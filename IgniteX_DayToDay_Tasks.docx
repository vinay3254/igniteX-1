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F497D"/>
          <w:sz w:val="56"/>
        </w:rPr>
        <w:t>IgniteX Frontend Mastery</w:t>
      </w:r>
    </w:p>
    <w:p>
      <w:pPr>
        <w:jc w:val="center"/>
      </w:pPr>
      <w:r>
        <w:rPr>
          <w:color w:val="2E74B5"/>
          <w:sz w:val="36"/>
        </w:rPr>
        <w:t>Day-to-Day Task Log</w:t>
      </w:r>
    </w:p>
    <w:p>
      <w:pPr>
        <w:jc w:val="center"/>
      </w:pPr>
      <w:r>
        <w:rPr>
          <w:i/>
          <w:sz w:val="26"/>
        </w:rPr>
        <w:t>Vinay GK</w:t>
      </w:r>
    </w:p>
    <w:p/>
    <w:p>
      <w:pPr>
        <w:jc w:val="center"/>
      </w:pPr>
      <w:r>
        <w:rPr>
          <w:color w:val="606060"/>
          <w:sz w:val="22"/>
        </w:rPr>
        <w:t>A structured record of daily learning tasks, projects, and skills</w:t>
        <w:br/>
        <w:t>acquired throughout the IgniteX Frontend Mastery journey.</w:t>
      </w:r>
    </w:p>
    <w:p>
      <w:r>
        <w:br w:type="page"/>
      </w:r>
    </w:p>
    <w:p>
      <w:pPr>
        <w:jc w:val="center"/>
      </w:pPr>
      <w:r>
        <w:rPr>
          <w:b/>
          <w:color w:val="1F497D"/>
          <w:sz w:val="44"/>
        </w:rPr>
        <w:t>Overview</w:t>
      </w:r>
    </w:p>
    <w:p>
      <w:pPr>
        <w:pBdr>
          <w:bottom w:val="single" w:sz="6" w:space="1" w:color="2E74B5"/>
        </w:pBdr>
      </w:pPr>
    </w:p>
    <w:p>
      <w:r>
        <w:t>This document provides a comprehensive log of day-to-day tasks completed during the IgniteX Frontend Mastery program. Each day entry outlines the learning objectives, tasks performed, concepts covered, and files produced. The journey progresses from foundational HTML through CSS styling to JavaScript interactivity.</w:t>
      </w:r>
    </w:p>
    <w:p/>
    <w:p>
      <w:r>
        <w:rPr>
          <w:b/>
          <w:color w:val="2E74B5"/>
          <w:sz w:val="30"/>
        </w:rPr>
        <w:t>Skills Covered at a Glance</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2E74B5"/>
          </w:tcPr>
          <w:p>
            <w:r>
              <w:rPr>
                <w:b/>
                <w:color w:val="FFFFFF"/>
              </w:rPr>
              <w:t>Technology</w:t>
            </w:r>
          </w:p>
        </w:tc>
        <w:tc>
          <w:tcPr>
            <w:tcW w:type="dxa" w:w="2880"/>
            <w:shd w:val="clear" w:color="auto" w:fill="2E74B5"/>
          </w:tcPr>
          <w:p>
            <w:r>
              <w:rPr>
                <w:b/>
                <w:color w:val="FFFFFF"/>
              </w:rPr>
              <w:t>Topics</w:t>
            </w:r>
          </w:p>
        </w:tc>
        <w:tc>
          <w:tcPr>
            <w:tcW w:type="dxa" w:w="2880"/>
            <w:shd w:val="clear" w:color="auto" w:fill="2E74B5"/>
          </w:tcPr>
          <w:p>
            <w:r>
              <w:rPr>
                <w:b/>
                <w:color w:val="FFFFFF"/>
              </w:rPr>
              <w:t>Days</w:t>
            </w:r>
          </w:p>
        </w:tc>
      </w:tr>
      <w:tr>
        <w:tc>
          <w:tcPr>
            <w:tcW w:type="dxa" w:w="2880"/>
          </w:tcPr>
          <w:p>
            <w:r>
              <w:t>HTML</w:t>
            </w:r>
          </w:p>
        </w:tc>
        <w:tc>
          <w:tcPr>
            <w:tcW w:type="dxa" w:w="2880"/>
          </w:tcPr>
          <w:p>
            <w:r>
              <w:t>Document structure, semantic tags, lists, links, forms, media</w:t>
            </w:r>
          </w:p>
        </w:tc>
        <w:tc>
          <w:tcPr>
            <w:tcW w:type="dxa" w:w="2880"/>
          </w:tcPr>
          <w:p>
            <w:r>
              <w:t>Day 1, Day 2</w:t>
            </w:r>
          </w:p>
        </w:tc>
      </w:tr>
      <w:tr>
        <w:tc>
          <w:tcPr>
            <w:tcW w:type="dxa" w:w="2880"/>
          </w:tcPr>
          <w:p>
            <w:r>
              <w:t>CSS</w:t>
            </w:r>
          </w:p>
        </w:tc>
        <w:tc>
          <w:tcPr>
            <w:tcW w:type="dxa" w:w="2880"/>
          </w:tcPr>
          <w:p>
            <w:r>
              <w:t>Selectors, box model, Flexbox, Grid, responsive design, animations</w:t>
            </w:r>
          </w:p>
        </w:tc>
        <w:tc>
          <w:tcPr>
            <w:tcW w:type="dxa" w:w="2880"/>
          </w:tcPr>
          <w:p>
            <w:r>
              <w:t>Day 2, Day 4</w:t>
            </w:r>
          </w:p>
        </w:tc>
      </w:tr>
      <w:tr>
        <w:tc>
          <w:tcPr>
            <w:tcW w:type="dxa" w:w="2880"/>
          </w:tcPr>
          <w:p>
            <w:r>
              <w:t>JavaScript</w:t>
            </w:r>
          </w:p>
        </w:tc>
        <w:tc>
          <w:tcPr>
            <w:tcW w:type="dxa" w:w="2880"/>
          </w:tcPr>
          <w:p>
            <w:r>
              <w:t>Variables, data types, DOM manipulation, events, conditionals, switch</w:t>
            </w:r>
          </w:p>
        </w:tc>
        <w:tc>
          <w:tcPr>
            <w:tcW w:type="dxa" w:w="2880"/>
          </w:tcPr>
          <w:p>
            <w:r>
              <w:t>Day 8, Day 11</w:t>
            </w:r>
          </w:p>
        </w:tc>
      </w:tr>
    </w:tbl>
    <w:p/>
    <w:p>
      <w:r>
        <w:br w:type="page"/>
      </w:r>
    </w:p>
    <w:p>
      <w:pPr>
        <w:jc w:val="center"/>
      </w:pPr>
      <w:r>
        <w:rPr>
          <w:b/>
          <w:color w:val="1F497D"/>
          <w:sz w:val="44"/>
        </w:rPr>
        <w:t>Day 1  —  HTML Fundamentals</w:t>
      </w:r>
    </w:p>
    <w:p>
      <w:pPr>
        <w:pBdr>
          <w:bottom w:val="single" w:sz="6" w:space="1" w:color="2E74B5"/>
        </w:pBdr>
      </w:pPr>
    </w:p>
    <w:p>
      <w:r>
        <w:rPr>
          <w:b/>
          <w:color w:val="2E74B5"/>
          <w:sz w:val="30"/>
        </w:rPr>
        <w:t>Objective</w:t>
      </w:r>
    </w:p>
    <w:p>
      <w:r>
        <w:t>Build a personal introduction page using basic HTML structure and semantic tags.</w:t>
      </w:r>
    </w:p>
    <w:p>
      <w:r>
        <w:rPr>
          <w:b/>
          <w:color w:val="2E74B5"/>
          <w:sz w:val="30"/>
        </w:rPr>
        <w:t>Tasks Completed</w:t>
      </w:r>
    </w:p>
    <w:p>
      <w:pPr>
        <w:pStyle w:val="ListBullet"/>
      </w:pPr>
      <w:r>
        <w:t>Set up the basic HTML boilerplate (DOCTYPE, html, head, body).</w:t>
      </w:r>
    </w:p>
    <w:p>
      <w:pPr>
        <w:pStyle w:val="ListBullet"/>
      </w:pPr>
      <w:r>
        <w:t>Added personal name and bio paragraph inside the body.</w:t>
      </w:r>
    </w:p>
    <w:p>
      <w:pPr>
        <w:pStyle w:val="ListBullet"/>
      </w:pPr>
      <w:r>
        <w:t>Created Frontend Skills and Backend Skills sections using &lt;ul&gt; and &lt;li&gt;.</w:t>
      </w:r>
    </w:p>
    <w:p>
      <w:pPr>
        <w:pStyle w:val="ListBullet"/>
      </w:pPr>
      <w:r>
        <w:t>Added a "Connect With Me" section with a hyperlink to GitHub profile.</w:t>
      </w:r>
    </w:p>
    <w:p>
      <w:pPr>
        <w:pStyle w:val="ListBullet"/>
      </w:pPr>
      <w:r>
        <w:t>Used &lt;h1&gt; and &lt;h2&gt; tags to organise the content hierarchy.</w:t>
      </w:r>
    </w:p>
    <w:p>
      <w:r>
        <w:rPr>
          <w:b/>
          <w:color w:val="2E74B5"/>
          <w:sz w:val="30"/>
        </w:rPr>
        <w:t>Concepts Learned</w:t>
      </w:r>
    </w:p>
    <w:p>
      <w:pPr>
        <w:pStyle w:val="ListBullet"/>
      </w:pPr>
      <w:r>
        <w:t>HTML document structure and required tags.</w:t>
      </w:r>
    </w:p>
    <w:p>
      <w:pPr>
        <w:pStyle w:val="ListBullet"/>
      </w:pPr>
      <w:r>
        <w:t>Semantic HTML: headings, paragraphs, lists, anchors.</w:t>
      </w:r>
    </w:p>
    <w:p>
      <w:pPr>
        <w:pStyle w:val="ListBullet"/>
      </w:pPr>
      <w:r>
        <w:t>Attributes: href, target, lang, charset, viewport meta.</w:t>
      </w:r>
    </w:p>
    <w:p>
      <w:r>
        <w:rPr>
          <w:b/>
          <w:color w:val="2E74B5"/>
          <w:sz w:val="30"/>
        </w:rPr>
        <w:t>Files Produced</w:t>
      </w:r>
    </w:p>
    <w:p>
      <w:pPr>
        <w:pStyle w:val="ListBullet"/>
      </w:pPr>
      <w:r>
        <w:rPr>
          <w:b/>
        </w:rPr>
        <w:t xml:space="preserve">index.html — </w:t>
      </w:r>
      <w:r>
        <w:t>Personal introduction page</w:t>
      </w:r>
    </w:p>
    <w:p>
      <w:pPr>
        <w:pStyle w:val="ListBullet"/>
      </w:pPr>
      <w:r>
        <w:rPr>
          <w:b/>
        </w:rPr>
        <w:t xml:space="preserve">1.html — </w:t>
      </w:r>
      <w:r>
        <w:t>HTML practice file</w:t>
      </w:r>
    </w:p>
    <w:p>
      <w:r>
        <w:rPr>
          <w:b/>
          <w:color w:val="404040"/>
          <w:sz w:val="24"/>
        </w:rPr>
        <w:t>Code Highlight</w:t>
      </w:r>
    </w:p>
    <w:p>
      <w:pPr>
        <w:shd w:val="clear" w:color="auto" w:fill="F2F2F2"/>
      </w:pPr>
      <w:r>
        <w:rPr>
          <w:rFonts w:ascii="Courier New" w:hAnsi="Courier New"/>
          <w:sz w:val="18"/>
        </w:rPr>
        <w:t>&lt;h1&gt;Vinay GK&lt;/h1&gt;</w:t>
        <w:br/>
        <w:t>&lt;ul&gt;</w:t>
        <w:br/>
        <w:t xml:space="preserve">  &lt;li&gt;HTML&lt;/li&gt;  &lt;li&gt;CSS&lt;/li&gt;  &lt;li&gt;React&lt;/li&gt;</w:t>
        <w:br/>
        <w:t>&lt;/ul&gt;</w:t>
        <w:br/>
        <w:t>&lt;a href="https://github.com/vinay3254" target="_blank"&gt;Visit my GitHub&lt;/a&gt;</w:t>
      </w:r>
    </w:p>
    <w:p>
      <w:r>
        <w:br w:type="page"/>
      </w:r>
    </w:p>
    <w:p>
      <w:pPr>
        <w:jc w:val="center"/>
      </w:pPr>
      <w:r>
        <w:rPr>
          <w:b/>
          <w:color w:val="1F497D"/>
          <w:sz w:val="44"/>
        </w:rPr>
        <w:t>Day 2  —  HTML + CSS Styling</w:t>
      </w:r>
    </w:p>
    <w:p>
      <w:pPr>
        <w:pBdr>
          <w:bottom w:val="single" w:sz="6" w:space="1" w:color="2E74B5"/>
        </w:pBdr>
      </w:pPr>
    </w:p>
    <w:p>
      <w:r>
        <w:rPr>
          <w:b/>
          <w:color w:val="2E74B5"/>
          <w:sz w:val="30"/>
        </w:rPr>
        <w:t>Objective</w:t>
      </w:r>
    </w:p>
    <w:p>
      <w:r>
        <w:t>Style the personal portfolio page using an external CSS file and learn how HTML and CSS work together.</w:t>
      </w:r>
    </w:p>
    <w:p>
      <w:r>
        <w:rPr>
          <w:b/>
          <w:color w:val="2E74B5"/>
          <w:sz w:val="30"/>
        </w:rPr>
        <w:t>Tasks Completed</w:t>
      </w:r>
    </w:p>
    <w:p>
      <w:pPr>
        <w:pStyle w:val="ListBullet"/>
      </w:pPr>
      <w:r>
        <w:t>Linked an external stylesheet (main.css) to the HTML page.</w:t>
      </w:r>
    </w:p>
    <w:p>
      <w:pPr>
        <w:pStyle w:val="ListBullet"/>
      </w:pPr>
      <w:r>
        <w:t>Built a page with &lt;header&gt;, &lt;nav&gt;, &lt;section&gt;, and &lt;footer&gt; semantic elements.</w:t>
      </w:r>
    </w:p>
    <w:p>
      <w:pPr>
        <w:pStyle w:val="ListBullet"/>
      </w:pPr>
      <w:r>
        <w:t>Created a navigation bar with Home, Skills, and Contact links.</w:t>
      </w:r>
    </w:p>
    <w:p>
      <w:pPr>
        <w:pStyle w:val="ListBullet"/>
      </w:pPr>
      <w:r>
        <w:t>Built a Contact form with text, email, password, radio buttons, checkboxes, a dropdown, and a submit button.</w:t>
      </w:r>
    </w:p>
    <w:p>
      <w:pPr>
        <w:pStyle w:val="ListBullet"/>
      </w:pPr>
      <w:r>
        <w:t>Listed HTML, CSS, and JavaScript under a Skills section.</w:t>
      </w:r>
    </w:p>
    <w:p>
      <w:pPr>
        <w:pStyle w:val="ListBullet"/>
      </w:pPr>
      <w:r>
        <w:t>Added a styled footer with a copyright notice.</w:t>
      </w:r>
    </w:p>
    <w:p>
      <w:r>
        <w:rPr>
          <w:b/>
          <w:color w:val="2E74B5"/>
          <w:sz w:val="30"/>
        </w:rPr>
        <w:t>Concepts Learned</w:t>
      </w:r>
    </w:p>
    <w:p>
      <w:pPr>
        <w:pStyle w:val="ListBullet"/>
      </w:pPr>
      <w:r>
        <w:t>External CSS linking with &lt;link rel="stylesheet"&gt;.</w:t>
      </w:r>
    </w:p>
    <w:p>
      <w:pPr>
        <w:pStyle w:val="ListBullet"/>
      </w:pPr>
      <w:r>
        <w:t>Semantic HTML5 layout: header, nav, section, footer.</w:t>
      </w:r>
    </w:p>
    <w:p>
      <w:pPr>
        <w:pStyle w:val="ListBullet"/>
      </w:pPr>
      <w:r>
        <w:t>HTML form elements: input types (text, email, password, radio, checkbox), select, button.</w:t>
      </w:r>
    </w:p>
    <w:p>
      <w:pPr>
        <w:pStyle w:val="ListBullet"/>
      </w:pPr>
      <w:r>
        <w:t>CSS selectors, properties, and the cascade.</w:t>
      </w:r>
    </w:p>
    <w:p>
      <w:r>
        <w:rPr>
          <w:b/>
          <w:color w:val="2E74B5"/>
          <w:sz w:val="30"/>
        </w:rPr>
        <w:t>Files Produced</w:t>
      </w:r>
    </w:p>
    <w:p>
      <w:pPr>
        <w:pStyle w:val="ListBullet"/>
      </w:pPr>
      <w:r>
        <w:rPr>
          <w:b/>
        </w:rPr>
        <w:t xml:space="preserve">index.html — </w:t>
      </w:r>
      <w:r>
        <w:t>Portfolio page with form</w:t>
      </w:r>
    </w:p>
    <w:p>
      <w:pPr>
        <w:pStyle w:val="ListBullet"/>
      </w:pPr>
      <w:r>
        <w:rPr>
          <w:b/>
        </w:rPr>
        <w:t xml:space="preserve">main.css — </w:t>
      </w:r>
      <w:r>
        <w:t>External stylesheet</w:t>
      </w:r>
    </w:p>
    <w:p>
      <w:r>
        <w:br w:type="page"/>
      </w:r>
    </w:p>
    <w:p>
      <w:pPr>
        <w:jc w:val="center"/>
      </w:pPr>
      <w:r>
        <w:rPr>
          <w:b/>
          <w:color w:val="1F497D"/>
          <w:sz w:val="44"/>
        </w:rPr>
        <w:t>Day 4  —  Advanced CSS &amp; Responsive Design</w:t>
      </w:r>
    </w:p>
    <w:p>
      <w:pPr>
        <w:pBdr>
          <w:bottom w:val="single" w:sz="6" w:space="1" w:color="2E74B5"/>
        </w:pBdr>
      </w:pPr>
    </w:p>
    <w:p>
      <w:r>
        <w:rPr>
          <w:b/>
          <w:color w:val="2E74B5"/>
          <w:sz w:val="30"/>
        </w:rPr>
        <w:t>Objective</w:t>
      </w:r>
    </w:p>
    <w:p>
      <w:r>
        <w:t>Build a complete multi-section portfolio website using advanced CSS layout techniques including Flexbox and Grid.</w:t>
      </w:r>
    </w:p>
    <w:p>
      <w:r>
        <w:rPr>
          <w:b/>
          <w:color w:val="2E74B5"/>
          <w:sz w:val="30"/>
        </w:rPr>
        <w:t>Tasks Completed</w:t>
      </w:r>
    </w:p>
    <w:p>
      <w:pPr>
        <w:pStyle w:val="ListBullet"/>
      </w:pPr>
      <w:r>
        <w:t>Designed a sticky navigation bar with a logo and nav links.</w:t>
      </w:r>
    </w:p>
    <w:p>
      <w:pPr>
        <w:pStyle w:val="ListBullet"/>
      </w:pPr>
      <w:r>
        <w:t>Built a Hero section with a headline, tagline, and call-to-action button.</w:t>
      </w:r>
    </w:p>
    <w:p>
      <w:pPr>
        <w:pStyle w:val="ListBullet"/>
      </w:pPr>
      <w:r>
        <w:t>Created a Services section with three cards using CSS Grid / Flexbox.</w:t>
      </w:r>
    </w:p>
    <w:p>
      <w:pPr>
        <w:pStyle w:val="ListBullet"/>
      </w:pPr>
      <w:r>
        <w:t>Designed an About section with a two-column layout (text + profile image).</w:t>
      </w:r>
    </w:p>
    <w:p>
      <w:pPr>
        <w:pStyle w:val="ListBullet"/>
      </w:pPr>
      <w:r>
        <w:t>Added a Testimonials section with two client testimonial cards.</w:t>
      </w:r>
    </w:p>
    <w:p>
      <w:pPr>
        <w:pStyle w:val="ListBullet"/>
      </w:pPr>
      <w:r>
        <w:t>Built a Contact form and styled footer.</w:t>
      </w:r>
    </w:p>
    <w:p>
      <w:pPr>
        <w:pStyle w:val="ListBullet"/>
      </w:pPr>
      <w:r>
        <w:t>Applied CSS hover effects and smooth transitions throughout.</w:t>
      </w:r>
    </w:p>
    <w:p>
      <w:r>
        <w:rPr>
          <w:b/>
          <w:color w:val="2E74B5"/>
          <w:sz w:val="30"/>
        </w:rPr>
        <w:t>Concepts Learned</w:t>
      </w:r>
    </w:p>
    <w:p>
      <w:pPr>
        <w:pStyle w:val="ListBullet"/>
      </w:pPr>
      <w:r>
        <w:t>CSS Flexbox: justify-content, align-items, flex-wrap, gap.</w:t>
      </w:r>
    </w:p>
    <w:p>
      <w:pPr>
        <w:pStyle w:val="ListBullet"/>
      </w:pPr>
      <w:r>
        <w:t>CSS Grid: grid-template-columns, grid-gap.</w:t>
      </w:r>
    </w:p>
    <w:p>
      <w:pPr>
        <w:pStyle w:val="ListBullet"/>
      </w:pPr>
      <w:r>
        <w:t>Responsive design: media queries, relative units (%, vw, vh).</w:t>
      </w:r>
    </w:p>
    <w:p>
      <w:pPr>
        <w:pStyle w:val="ListBullet"/>
      </w:pPr>
      <w:r>
        <w:t>CSS transitions and :hover pseudo-class.</w:t>
      </w:r>
    </w:p>
    <w:p>
      <w:pPr>
        <w:pStyle w:val="ListBullet"/>
      </w:pPr>
      <w:r>
        <w:t>Component-based CSS class naming (service-card, testimonial, hero-content).</w:t>
      </w:r>
    </w:p>
    <w:p>
      <w:r>
        <w:rPr>
          <w:b/>
          <w:color w:val="2E74B5"/>
          <w:sz w:val="30"/>
        </w:rPr>
        <w:t>Files Produced</w:t>
      </w:r>
    </w:p>
    <w:p>
      <w:pPr>
        <w:pStyle w:val="ListBullet"/>
      </w:pPr>
      <w:r>
        <w:rPr>
          <w:b/>
        </w:rPr>
        <w:t xml:space="preserve">index.html — </w:t>
      </w:r>
      <w:r>
        <w:t>Full portfolio HTML</w:t>
      </w:r>
    </w:p>
    <w:p>
      <w:pPr>
        <w:pStyle w:val="ListBullet"/>
      </w:pPr>
      <w:r>
        <w:rPr>
          <w:b/>
        </w:rPr>
        <w:t xml:space="preserve">css/style.css — </w:t>
      </w:r>
      <w:r>
        <w:t>Advanced stylesheet</w:t>
      </w:r>
    </w:p>
    <w:p>
      <w:r>
        <w:br w:type="page"/>
      </w:r>
    </w:p>
    <w:p>
      <w:pPr>
        <w:jc w:val="center"/>
      </w:pPr>
      <w:r>
        <w:rPr>
          <w:b/>
          <w:color w:val="1F497D"/>
          <w:sz w:val="44"/>
        </w:rPr>
        <w:t>Day 8  —  JavaScript Basics &amp; DOM Manipulation</w:t>
      </w:r>
    </w:p>
    <w:p>
      <w:pPr>
        <w:pBdr>
          <w:bottom w:val="single" w:sz="6" w:space="1" w:color="2E74B5"/>
        </w:pBdr>
      </w:pPr>
    </w:p>
    <w:p>
      <w:r>
        <w:rPr>
          <w:b/>
          <w:color w:val="2E74B5"/>
          <w:sz w:val="30"/>
        </w:rPr>
        <w:t>Objective</w:t>
      </w:r>
    </w:p>
    <w:p>
      <w:r>
        <w:t>Introduce JavaScript by writing inline and external scripts. Learn variables, data types, operators, and DOM interaction.</w:t>
      </w:r>
    </w:p>
    <w:p>
      <w:r>
        <w:rPr>
          <w:b/>
          <w:color w:val="2E74B5"/>
          <w:sz w:val="30"/>
        </w:rPr>
        <w:t>Tasks Completed</w:t>
      </w:r>
    </w:p>
    <w:p>
      <w:pPr>
        <w:pStyle w:val="ListBullet"/>
      </w:pPr>
      <w:r>
        <w:t>Connected an external script.js file and verified with console.log.</w:t>
      </w:r>
    </w:p>
    <w:p>
      <w:pPr>
        <w:pStyle w:val="ListBullet"/>
      </w:pPr>
      <w:r>
        <w:t>Declared variables using let and inspected data types with typeof.</w:t>
      </w:r>
    </w:p>
    <w:p>
      <w:pPr>
        <w:pStyle w:val="ListBullet"/>
      </w:pPr>
      <w:r>
        <w:t>Performed arithmetic operations (addition, multiplication) in the console.</w:t>
      </w:r>
    </w:p>
    <w:p>
      <w:pPr>
        <w:pStyle w:val="ListBullet"/>
      </w:pPr>
      <w:r>
        <w:t>Created a "Say Hello" button that triggers alert() via onclick.</w:t>
      </w:r>
    </w:p>
    <w:p>
      <w:pPr>
        <w:pStyle w:val="ListBullet"/>
      </w:pPr>
      <w:r>
        <w:t>Built a "Change Text" button that updates a paragraph using innerText.</w:t>
      </w:r>
    </w:p>
    <w:p>
      <w:pPr>
        <w:pStyle w:val="ListBullet"/>
      </w:pPr>
      <w:r>
        <w:t>Built a click counter using a let variable and DOM update.</w:t>
      </w:r>
    </w:p>
    <w:p>
      <w:pPr>
        <w:pStyle w:val="ListBullet"/>
      </w:pPr>
      <w:r>
        <w:t>Built a Name Input form that greets the user on submit.</w:t>
      </w:r>
    </w:p>
    <w:p>
      <w:pPr>
        <w:pStyle w:val="ListBullet"/>
      </w:pPr>
      <w:r>
        <w:t>Built a Number Adder that reads two inputs and displays the sum.</w:t>
      </w:r>
    </w:p>
    <w:p>
      <w:pPr>
        <w:pStyle w:val="ListBullet"/>
      </w:pPr>
      <w:r>
        <w:t>Built a "Show Time" button displaying the current date and time.</w:t>
      </w:r>
    </w:p>
    <w:p>
      <w:r>
        <w:rPr>
          <w:b/>
          <w:color w:val="2E74B5"/>
          <w:sz w:val="30"/>
        </w:rPr>
        <w:t>Concepts Learned</w:t>
      </w:r>
    </w:p>
    <w:p>
      <w:pPr>
        <w:pStyle w:val="ListBullet"/>
      </w:pPr>
      <w:r>
        <w:t>Variables: let, const, var; primitive data types (string, number).</w:t>
      </w:r>
    </w:p>
    <w:p>
      <w:pPr>
        <w:pStyle w:val="ListBullet"/>
      </w:pPr>
      <w:r>
        <w:t>DOM selection: document.getElementById().</w:t>
      </w:r>
    </w:p>
    <w:p>
      <w:pPr>
        <w:pStyle w:val="ListBullet"/>
      </w:pPr>
      <w:r>
        <w:t>DOM update: .innerText, .innerHTML.</w:t>
      </w:r>
    </w:p>
    <w:p>
      <w:pPr>
        <w:pStyle w:val="ListBullet"/>
      </w:pPr>
      <w:r>
        <w:t>Event handling: onclick attribute.</w:t>
      </w:r>
    </w:p>
    <w:p>
      <w:pPr>
        <w:pStyle w:val="ListBullet"/>
      </w:pPr>
      <w:r>
        <w:t>Type conversion: Number().</w:t>
      </w:r>
    </w:p>
    <w:p>
      <w:pPr>
        <w:pStyle w:val="ListBullet"/>
      </w:pPr>
      <w:r>
        <w:t>Built-in objects: Date, alert().</w:t>
      </w:r>
    </w:p>
    <w:p>
      <w:r>
        <w:rPr>
          <w:b/>
          <w:color w:val="2E74B5"/>
          <w:sz w:val="30"/>
        </w:rPr>
        <w:t>Files Produced</w:t>
      </w:r>
    </w:p>
    <w:p>
      <w:pPr>
        <w:pStyle w:val="ListBullet"/>
      </w:pPr>
      <w:r>
        <w:rPr>
          <w:b/>
        </w:rPr>
        <w:t xml:space="preserve">index.html — </w:t>
      </w:r>
      <w:r>
        <w:t>Interactive JS demos</w:t>
      </w:r>
    </w:p>
    <w:p>
      <w:pPr>
        <w:pStyle w:val="ListBullet"/>
      </w:pPr>
      <w:r>
        <w:rPr>
          <w:b/>
        </w:rPr>
        <w:t xml:space="preserve">script.js — </w:t>
      </w:r>
      <w:r>
        <w:t>External JavaScript</w:t>
      </w:r>
    </w:p>
    <w:p>
      <w:r>
        <w:rPr>
          <w:b/>
          <w:color w:val="404040"/>
          <w:sz w:val="24"/>
        </w:rPr>
        <w:t>Code Highlight</w:t>
      </w:r>
    </w:p>
    <w:p>
      <w:pPr>
        <w:shd w:val="clear" w:color="auto" w:fill="F2F2F2"/>
      </w:pPr>
      <w:r>
        <w:rPr>
          <w:rFonts w:ascii="Courier New" w:hAnsi="Courier New"/>
          <w:sz w:val="18"/>
        </w:rPr>
        <w:t>let count = 0;</w:t>
        <w:br/>
        <w:t>function increase() {</w:t>
        <w:br/>
        <w:t xml:space="preserve">    count++;</w:t>
        <w:br/>
        <w:t xml:space="preserve">    document.getElementById("count").innerText = count;</w:t>
        <w:br/>
        <w:t>}</w:t>
      </w:r>
    </w:p>
    <w:p>
      <w:r>
        <w:br w:type="page"/>
      </w:r>
    </w:p>
    <w:p>
      <w:pPr>
        <w:jc w:val="center"/>
      </w:pPr>
      <w:r>
        <w:rPr>
          <w:b/>
          <w:color w:val="1F497D"/>
          <w:sz w:val="44"/>
        </w:rPr>
        <w:t>Day 11  —  JavaScript Conditionals</w:t>
      </w:r>
    </w:p>
    <w:p>
      <w:pPr>
        <w:pBdr>
          <w:bottom w:val="single" w:sz="6" w:space="1" w:color="2E74B5"/>
        </w:pBdr>
      </w:pPr>
    </w:p>
    <w:p>
      <w:r>
        <w:rPr>
          <w:b/>
          <w:color w:val="2E74B5"/>
          <w:sz w:val="30"/>
        </w:rPr>
        <w:t>Objective</w:t>
      </w:r>
    </w:p>
    <w:p>
      <w:r>
        <w:t>Use if/else and switch statements to build conditional logic programs that display results dynamically in the browser.</w:t>
      </w:r>
    </w:p>
    <w:p>
      <w:r>
        <w:rPr>
          <w:b/>
          <w:color w:val="2E74B5"/>
          <w:sz w:val="30"/>
        </w:rPr>
        <w:t>Tasks Completed</w:t>
      </w:r>
    </w:p>
    <w:p>
      <w:pPr>
        <w:pStyle w:val="ListBullet"/>
      </w:pPr>
      <w:r>
        <w:t>Even or Odd checker — used modulo operator (%) with if/else.</w:t>
      </w:r>
    </w:p>
    <w:p>
      <w:pPr>
        <w:pStyle w:val="ListBullet"/>
      </w:pPr>
      <w:r>
        <w:t>Voting eligibility checker — compared age variable against 18.</w:t>
      </w:r>
    </w:p>
    <w:p>
      <w:pPr>
        <w:pStyle w:val="ListBullet"/>
      </w:pPr>
      <w:r>
        <w:t>Grade calculator — used if/else-if chain with mark thresholds (A, B, C, Fail).</w:t>
      </w:r>
    </w:p>
    <w:p>
      <w:pPr>
        <w:pStyle w:val="ListBullet"/>
      </w:pPr>
      <w:r>
        <w:t>Number type checker — determined Positive, Negative, or Zero.</w:t>
      </w:r>
    </w:p>
    <w:p>
      <w:pPr>
        <w:pStyle w:val="ListBullet"/>
      </w:pPr>
      <w:r>
        <w:t>Day name printer — used a switch statement mapping 1-7 to day names.</w:t>
      </w:r>
    </w:p>
    <w:p>
      <w:pPr>
        <w:pStyle w:val="ListBullet"/>
      </w:pPr>
      <w:r>
        <w:t>All results rendered to the browser via document.getElementById().innerText.</w:t>
      </w:r>
    </w:p>
    <w:p>
      <w:r>
        <w:rPr>
          <w:b/>
          <w:color w:val="2E74B5"/>
          <w:sz w:val="30"/>
        </w:rPr>
        <w:t>Concepts Learned</w:t>
      </w:r>
    </w:p>
    <w:p>
      <w:pPr>
        <w:pStyle w:val="ListBullet"/>
      </w:pPr>
      <w:r>
        <w:t>Conditional statements: if, else if, else.</w:t>
      </w:r>
    </w:p>
    <w:p>
      <w:pPr>
        <w:pStyle w:val="ListBullet"/>
      </w:pPr>
      <w:r>
        <w:t>Comparison operators: ===, &gt;=, &gt;, &lt;.</w:t>
      </w:r>
    </w:p>
    <w:p>
      <w:pPr>
        <w:pStyle w:val="ListBullet"/>
      </w:pPr>
      <w:r>
        <w:t>Modulo operator (%) for even/odd logic.</w:t>
      </w:r>
    </w:p>
    <w:p>
      <w:pPr>
        <w:pStyle w:val="ListBullet"/>
      </w:pPr>
      <w:r>
        <w:t>switch / case / break / default statement.</w:t>
      </w:r>
    </w:p>
    <w:p>
      <w:pPr>
        <w:pStyle w:val="ListBullet"/>
      </w:pPr>
      <w:r>
        <w:t>Rendering computed values to specific DOM elements.</w:t>
      </w:r>
    </w:p>
    <w:p>
      <w:r>
        <w:rPr>
          <w:b/>
          <w:color w:val="2E74B5"/>
          <w:sz w:val="30"/>
        </w:rPr>
        <w:t>Files Produced</w:t>
      </w:r>
    </w:p>
    <w:p>
      <w:pPr>
        <w:pStyle w:val="ListBullet"/>
      </w:pPr>
      <w:r>
        <w:rPr>
          <w:b/>
        </w:rPr>
        <w:t xml:space="preserve">index.html — </w:t>
      </w:r>
      <w:r>
        <w:t>Page with result containers</w:t>
      </w:r>
    </w:p>
    <w:p>
      <w:pPr>
        <w:pStyle w:val="ListBullet"/>
      </w:pPr>
      <w:r>
        <w:rPr>
          <w:b/>
        </w:rPr>
        <w:t xml:space="preserve">script.js — </w:t>
      </w:r>
      <w:r>
        <w:t>All five conditional programs</w:t>
      </w:r>
    </w:p>
    <w:p>
      <w:pPr>
        <w:pStyle w:val="ListBullet"/>
      </w:pPr>
      <w:r>
        <w:rPr>
          <w:b/>
        </w:rPr>
        <w:t xml:space="preserve">script.css — </w:t>
      </w:r>
      <w:r>
        <w:t>Output page styling</w:t>
      </w:r>
    </w:p>
    <w:p>
      <w:r>
        <w:rPr>
          <w:b/>
          <w:color w:val="404040"/>
          <w:sz w:val="24"/>
        </w:rPr>
        <w:t>Code Highlight</w:t>
      </w:r>
    </w:p>
    <w:p>
      <w:pPr>
        <w:shd w:val="clear" w:color="auto" w:fill="F2F2F2"/>
      </w:pPr>
      <w:r>
        <w:rPr>
          <w:rFonts w:ascii="Courier New" w:hAnsi="Courier New"/>
          <w:sz w:val="18"/>
        </w:rPr>
        <w:t>// Grade Calculator</w:t>
        <w:br/>
        <w:t>if (marks &gt;= 90)      { grade = "A"; }</w:t>
        <w:br/>
        <w:t>else if (marks &gt;= 75) { grade = "B"; }</w:t>
        <w:br/>
        <w:t>else if (marks &gt;= 50) { grade = "C"; }</w:t>
        <w:br/>
        <w:t>else                  { grade = "Fail"; }</w:t>
        <w:br/>
        <w:br/>
        <w:t>// Switch - Day Name</w:t>
        <w:br/>
        <w:t>switch (day) {</w:t>
        <w:br/>
        <w:t xml:space="preserve">  case 1: dayName = "Monday";    break;</w:t>
        <w:br/>
        <w:t xml:space="preserve">  case 3: dayName = "Wednesday"; break;</w:t>
        <w:br/>
        <w:t xml:space="preserve">  default: dayName = "Invalid Day";</w:t>
        <w:br/>
        <w:t>}</w:t>
      </w:r>
    </w:p>
    <w:p>
      <w:r>
        <w:br w:type="page"/>
      </w:r>
    </w:p>
    <w:p>
      <w:pPr>
        <w:jc w:val="center"/>
      </w:pPr>
      <w:r>
        <w:rPr>
          <w:b/>
          <w:color w:val="1F497D"/>
          <w:sz w:val="44"/>
        </w:rPr>
        <w:t>Progress Summary</w:t>
      </w:r>
    </w:p>
    <w:p>
      <w:pPr>
        <w:pBdr>
          <w:bottom w:val="single" w:sz="6" w:space="1" w:color="2E74B5"/>
        </w:pBdr>
      </w:pP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2E74B5"/>
          </w:tcPr>
          <w:p>
            <w:r>
              <w:rPr>
                <w:b/>
                <w:color w:val="FFFFFF"/>
              </w:rPr>
              <w:t>Day</w:t>
            </w:r>
          </w:p>
        </w:tc>
        <w:tc>
          <w:tcPr>
            <w:tcW w:type="dxa" w:w="2160"/>
            <w:shd w:val="clear" w:color="auto" w:fill="2E74B5"/>
          </w:tcPr>
          <w:p>
            <w:r>
              <w:rPr>
                <w:b/>
                <w:color w:val="FFFFFF"/>
              </w:rPr>
              <w:t>Focus Area</w:t>
            </w:r>
          </w:p>
        </w:tc>
        <w:tc>
          <w:tcPr>
            <w:tcW w:type="dxa" w:w="2160"/>
            <w:shd w:val="clear" w:color="auto" w:fill="2E74B5"/>
          </w:tcPr>
          <w:p>
            <w:r>
              <w:rPr>
                <w:b/>
                <w:color w:val="FFFFFF"/>
              </w:rPr>
              <w:t>Key Deliverable</w:t>
            </w:r>
          </w:p>
        </w:tc>
        <w:tc>
          <w:tcPr>
            <w:tcW w:type="dxa" w:w="2160"/>
            <w:shd w:val="clear" w:color="auto" w:fill="2E74B5"/>
          </w:tcPr>
          <w:p>
            <w:r>
              <w:rPr>
                <w:b/>
                <w:color w:val="FFFFFF"/>
              </w:rPr>
              <w:t>Status</w:t>
            </w:r>
          </w:p>
        </w:tc>
      </w:tr>
      <w:tr>
        <w:tc>
          <w:tcPr>
            <w:tcW w:type="dxa" w:w="2160"/>
          </w:tcPr>
          <w:p>
            <w:r>
              <w:t>Day 1</w:t>
            </w:r>
          </w:p>
        </w:tc>
        <w:tc>
          <w:tcPr>
            <w:tcW w:type="dxa" w:w="2160"/>
          </w:tcPr>
          <w:p>
            <w:r>
              <w:t>HTML Basics</w:t>
            </w:r>
          </w:p>
        </w:tc>
        <w:tc>
          <w:tcPr>
            <w:tcW w:type="dxa" w:w="2160"/>
          </w:tcPr>
          <w:p>
            <w:r>
              <w:t>Personal intro page</w:t>
            </w:r>
          </w:p>
        </w:tc>
        <w:tc>
          <w:tcPr>
            <w:tcW w:type="dxa" w:w="2160"/>
          </w:tcPr>
          <w:p>
            <w:r>
              <w:t>Complete</w:t>
            </w:r>
          </w:p>
        </w:tc>
      </w:tr>
      <w:tr>
        <w:tc>
          <w:tcPr>
            <w:tcW w:type="dxa" w:w="2160"/>
          </w:tcPr>
          <w:p>
            <w:r>
              <w:t>Day 2</w:t>
            </w:r>
          </w:p>
        </w:tc>
        <w:tc>
          <w:tcPr>
            <w:tcW w:type="dxa" w:w="2160"/>
          </w:tcPr>
          <w:p>
            <w:r>
              <w:t>HTML + CSS</w:t>
            </w:r>
          </w:p>
        </w:tc>
        <w:tc>
          <w:tcPr>
            <w:tcW w:type="dxa" w:w="2160"/>
          </w:tcPr>
          <w:p>
            <w:r>
              <w:t>Portfolio with forms</w:t>
            </w:r>
          </w:p>
        </w:tc>
        <w:tc>
          <w:tcPr>
            <w:tcW w:type="dxa" w:w="2160"/>
          </w:tcPr>
          <w:p>
            <w:r>
              <w:t>Complete</w:t>
            </w:r>
          </w:p>
        </w:tc>
      </w:tr>
      <w:tr>
        <w:tc>
          <w:tcPr>
            <w:tcW w:type="dxa" w:w="2160"/>
          </w:tcPr>
          <w:p>
            <w:r>
              <w:t>Day 4</w:t>
            </w:r>
          </w:p>
        </w:tc>
        <w:tc>
          <w:tcPr>
            <w:tcW w:type="dxa" w:w="2160"/>
          </w:tcPr>
          <w:p>
            <w:r>
              <w:t>Advanced CSS</w:t>
            </w:r>
          </w:p>
        </w:tc>
        <w:tc>
          <w:tcPr>
            <w:tcW w:type="dxa" w:w="2160"/>
          </w:tcPr>
          <w:p>
            <w:r>
              <w:t>Full responsive portfolio</w:t>
            </w:r>
          </w:p>
        </w:tc>
        <w:tc>
          <w:tcPr>
            <w:tcW w:type="dxa" w:w="2160"/>
          </w:tcPr>
          <w:p>
            <w:r>
              <w:t>Complete</w:t>
            </w:r>
          </w:p>
        </w:tc>
      </w:tr>
      <w:tr>
        <w:tc>
          <w:tcPr>
            <w:tcW w:type="dxa" w:w="2160"/>
          </w:tcPr>
          <w:p>
            <w:r>
              <w:t>Day 8</w:t>
            </w:r>
          </w:p>
        </w:tc>
        <w:tc>
          <w:tcPr>
            <w:tcW w:type="dxa" w:w="2160"/>
          </w:tcPr>
          <w:p>
            <w:r>
              <w:t>JavaScript Basics</w:t>
            </w:r>
          </w:p>
        </w:tc>
        <w:tc>
          <w:tcPr>
            <w:tcW w:type="dxa" w:w="2160"/>
          </w:tcPr>
          <w:p>
            <w:r>
              <w:t>DOM manipulation demos</w:t>
            </w:r>
          </w:p>
        </w:tc>
        <w:tc>
          <w:tcPr>
            <w:tcW w:type="dxa" w:w="2160"/>
          </w:tcPr>
          <w:p>
            <w:r>
              <w:t>Complete</w:t>
            </w:r>
          </w:p>
        </w:tc>
      </w:tr>
      <w:tr>
        <w:tc>
          <w:tcPr>
            <w:tcW w:type="dxa" w:w="2160"/>
          </w:tcPr>
          <w:p>
            <w:r>
              <w:t>Day 11</w:t>
            </w:r>
          </w:p>
        </w:tc>
        <w:tc>
          <w:tcPr>
            <w:tcW w:type="dxa" w:w="2160"/>
          </w:tcPr>
          <w:p>
            <w:r>
              <w:t>JavaScript Conditionals</w:t>
            </w:r>
          </w:p>
        </w:tc>
        <w:tc>
          <w:tcPr>
            <w:tcW w:type="dxa" w:w="2160"/>
          </w:tcPr>
          <w:p>
            <w:r>
              <w:t>Conditional logic programs</w:t>
            </w:r>
          </w:p>
        </w:tc>
        <w:tc>
          <w:tcPr>
            <w:tcW w:type="dxa" w:w="2160"/>
          </w:tcPr>
          <w:p>
            <w:r>
              <w:t>Complete</w:t>
            </w:r>
          </w:p>
        </w:tc>
      </w:tr>
    </w:tbl>
    <w:p/>
    <w:p>
      <w:pPr>
        <w:jc w:val="center"/>
      </w:pPr>
      <w:r>
        <w:rPr>
          <w:i/>
          <w:color w:val="2E74B5"/>
        </w:rPr>
        <w:t>5 days logged  |  3 technologies covered  |  10+ mini-projects built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