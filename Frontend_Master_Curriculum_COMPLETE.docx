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1A3B3" w14:textId="77777777" w:rsidR="00940445" w:rsidRDefault="00940445"/>
    <w:p w14:paraId="2521E405" w14:textId="77777777" w:rsidR="00940445" w:rsidRDefault="00940445"/>
    <w:p w14:paraId="20354D10" w14:textId="77777777" w:rsidR="00940445" w:rsidRDefault="00940445"/>
    <w:p w14:paraId="37DA2FF6" w14:textId="77777777" w:rsidR="00940445" w:rsidRDefault="00940445"/>
    <w:p w14:paraId="486EBF57" w14:textId="77777777" w:rsidR="00940445" w:rsidRDefault="00000000">
      <w:r>
        <w:t>Frontend Development</w:t>
      </w:r>
    </w:p>
    <w:p w14:paraId="5BAF57AD" w14:textId="77777777" w:rsidR="00940445" w:rsidRDefault="00000000">
      <w:r>
        <w:t>Master Curriculum</w:t>
      </w:r>
    </w:p>
    <w:p w14:paraId="70C37757" w14:textId="77777777" w:rsidR="00940445" w:rsidRDefault="00940445"/>
    <w:p w14:paraId="15C6293D" w14:textId="379A8B45" w:rsidR="00940445" w:rsidRDefault="00000000">
      <w:proofErr w:type="gramStart"/>
      <w:r>
        <w:t>HTML  ·</w:t>
      </w:r>
      <w:proofErr w:type="gramEnd"/>
      <w:r>
        <w:t xml:space="preserve">  </w:t>
      </w:r>
      <w:proofErr w:type="gramStart"/>
      <w:r>
        <w:t>CSS  ·</w:t>
      </w:r>
      <w:proofErr w:type="gramEnd"/>
      <w:r>
        <w:t xml:space="preserve">  </w:t>
      </w:r>
      <w:proofErr w:type="gramStart"/>
      <w:r>
        <w:t>JavaScript  ·</w:t>
      </w:r>
      <w:proofErr w:type="gramEnd"/>
      <w:r>
        <w:t xml:space="preserve">  React </w:t>
      </w:r>
      <w:proofErr w:type="spellStart"/>
      <w:r w:rsidR="006123F3">
        <w:t>js</w:t>
      </w:r>
      <w:proofErr w:type="spellEnd"/>
    </w:p>
    <w:p w14:paraId="6E28BA89" w14:textId="77777777" w:rsidR="00940445" w:rsidRDefault="00000000">
      <w:r>
        <w:t>A unified reference for frontend and mobile application development</w:t>
      </w:r>
    </w:p>
    <w:p w14:paraId="2B890E82" w14:textId="77777777" w:rsidR="00940445" w:rsidRDefault="00940445"/>
    <w:p w14:paraId="43FE6B11" w14:textId="77777777" w:rsidR="00940445" w:rsidRDefault="00940445"/>
    <w:p w14:paraId="125E3CDA" w14:textId="77777777" w:rsidR="00940445" w:rsidRDefault="00940445"/>
    <w:p w14:paraId="44512A39" w14:textId="77777777" w:rsidR="00940445" w:rsidRDefault="00000000">
      <w:r>
        <w:t>This document combines three training references into one complete guide — covering the full frontend development journey from basic HTML through to React Native mobile development.</w:t>
      </w:r>
    </w:p>
    <w:p w14:paraId="78CD9AEE" w14:textId="77777777" w:rsidR="00940445" w:rsidRDefault="00940445"/>
    <w:p w14:paraId="02BD8E95" w14:textId="77777777" w:rsidR="00940445" w:rsidRDefault="00000000">
      <w:r>
        <w:t>Sources: Ignite X Frontend Mastery curriculum, Padmaja Biswal frontend training notes, Kishore P React Native training notes.</w:t>
      </w:r>
    </w:p>
    <w:p w14:paraId="3D138FD1" w14:textId="77777777" w:rsidR="00940445" w:rsidRDefault="00940445"/>
    <w:p w14:paraId="32812CC8" w14:textId="77777777" w:rsidR="00940445" w:rsidRDefault="00000000">
      <w:r>
        <w:t>Part 1 — Web Foundations</w:t>
      </w:r>
    </w:p>
    <w:p w14:paraId="209FB5B2" w14:textId="77777777" w:rsidR="00940445" w:rsidRDefault="00000000">
      <w:r>
        <w:t>HTML</w:t>
      </w:r>
    </w:p>
    <w:p w14:paraId="2A0A3A9E" w14:textId="77777777" w:rsidR="00940445" w:rsidRDefault="00940445"/>
    <w:p w14:paraId="657787C7" w14:textId="77777777" w:rsidR="00940445" w:rsidRDefault="00000000">
      <w:r>
        <w:t>Day 1 — Web Basics and HTML Structure</w:t>
      </w:r>
    </w:p>
    <w:p w14:paraId="35A0C8F7" w14:textId="77777777" w:rsidR="00940445" w:rsidRDefault="00000000">
      <w:r>
        <w:t>HTML (HyperText Markup Language) is the foundation of every web page. Before any styling or interactivity, you must understand structure.</w:t>
      </w:r>
    </w:p>
    <w:p w14:paraId="744A863E" w14:textId="77777777" w:rsidR="00940445" w:rsidRDefault="00940445"/>
    <w:p w14:paraId="6A0CE28B" w14:textId="77777777" w:rsidR="00940445" w:rsidRDefault="00000000">
      <w:r>
        <w:t>1. How the Web Works</w:t>
      </w:r>
    </w:p>
    <w:p w14:paraId="0B5BEF9A" w14:textId="77777777" w:rsidR="00940445" w:rsidRDefault="00000000">
      <w:r>
        <w:lastRenderedPageBreak/>
        <w:t>Every time you visit a website, a communication cycle happens between your browser and a remote server.</w:t>
      </w:r>
    </w:p>
    <w:p w14:paraId="61039925" w14:textId="77777777" w:rsidR="00940445" w:rsidRDefault="00940445"/>
    <w:p w14:paraId="6217151A" w14:textId="77777777" w:rsidR="00940445" w:rsidRDefault="00000000">
      <w:r>
        <w:t>User types a URL into the browser</w:t>
      </w:r>
    </w:p>
    <w:p w14:paraId="2A917F88" w14:textId="77777777" w:rsidR="00940445" w:rsidRDefault="00000000">
      <w:r>
        <w:t>Browser sends an HTTP request to the server</w:t>
      </w:r>
    </w:p>
    <w:p w14:paraId="2AD64C44" w14:textId="77777777" w:rsidR="00940445" w:rsidRDefault="00000000">
      <w:r>
        <w:t>Server processes the request</w:t>
      </w:r>
    </w:p>
    <w:p w14:paraId="7A388798" w14:textId="77777777" w:rsidR="00940445" w:rsidRDefault="00000000">
      <w:r>
        <w:t>Server responds with HTML, CSS, and JavaScript files</w:t>
      </w:r>
    </w:p>
    <w:p w14:paraId="65B6C994" w14:textId="77777777" w:rsidR="00940445" w:rsidRDefault="00000000">
      <w:r>
        <w:t>Browser parses and renders the page visually</w:t>
      </w:r>
    </w:p>
    <w:p w14:paraId="30601A3E" w14:textId="77777777" w:rsidR="00940445" w:rsidRDefault="00940445"/>
    <w:p w14:paraId="71DB9071" w14:textId="77777777" w:rsidR="00940445" w:rsidRDefault="00000000">
      <w:r>
        <w:t>HTML: Defines the structure and content of the page</w:t>
      </w:r>
    </w:p>
    <w:p w14:paraId="0F4129AD" w14:textId="77777777" w:rsidR="00940445" w:rsidRDefault="00000000">
      <w:r>
        <w:t>CSS: Controls colours, fonts, and layout</w:t>
      </w:r>
    </w:p>
    <w:p w14:paraId="51E8979B" w14:textId="77777777" w:rsidR="00940445" w:rsidRDefault="00000000">
      <w:r>
        <w:t>JavaScript: Adds interactivity and dynamic behaviour</w:t>
      </w:r>
    </w:p>
    <w:p w14:paraId="630CF344" w14:textId="77777777" w:rsidR="00940445" w:rsidRDefault="00000000">
      <w:r>
        <w:t>HTTP: The communication protocol between browser and server</w:t>
      </w:r>
    </w:p>
    <w:p w14:paraId="02DD6F5E" w14:textId="77777777" w:rsidR="00940445" w:rsidRDefault="00940445"/>
    <w:p w14:paraId="04061FB3" w14:textId="77777777" w:rsidR="00940445" w:rsidRDefault="00000000">
      <w:r>
        <w:t>2. Basic HTML Document Structure</w:t>
      </w:r>
    </w:p>
    <w:p w14:paraId="79FAD27E" w14:textId="77777777" w:rsidR="00940445" w:rsidRDefault="00000000">
      <w:r>
        <w:t>&lt;!DOCTYPE html&gt;</w:t>
      </w:r>
    </w:p>
    <w:p w14:paraId="266A3303" w14:textId="77777777" w:rsidR="00940445" w:rsidRDefault="00000000">
      <w:r>
        <w:t>&lt;html lang="en"&gt;</w:t>
      </w:r>
    </w:p>
    <w:p w14:paraId="5333BF66" w14:textId="77777777" w:rsidR="00940445" w:rsidRDefault="00000000">
      <w:r>
        <w:t xml:space="preserve">  &lt;head&gt;</w:t>
      </w:r>
    </w:p>
    <w:p w14:paraId="03428692" w14:textId="77777777" w:rsidR="00940445" w:rsidRDefault="00000000">
      <w:r>
        <w:t xml:space="preserve">    &lt;meta charset="UTF-8"&gt;</w:t>
      </w:r>
    </w:p>
    <w:p w14:paraId="2A3152B3" w14:textId="77777777" w:rsidR="00940445" w:rsidRDefault="00000000">
      <w:r>
        <w:t xml:space="preserve">    &lt;meta name="viewport" content="width=device-width, initial-scale=1.0"&gt;</w:t>
      </w:r>
    </w:p>
    <w:p w14:paraId="413E77B1" w14:textId="77777777" w:rsidR="00940445" w:rsidRDefault="00000000">
      <w:r>
        <w:t xml:space="preserve">    &lt;title&gt;Page Title&lt;/title&gt;</w:t>
      </w:r>
    </w:p>
    <w:p w14:paraId="1482A9E7" w14:textId="77777777" w:rsidR="00940445" w:rsidRDefault="00000000">
      <w:r>
        <w:t xml:space="preserve">  &lt;/head&gt;</w:t>
      </w:r>
    </w:p>
    <w:p w14:paraId="73BCCC45" w14:textId="77777777" w:rsidR="00940445" w:rsidRDefault="00000000">
      <w:r>
        <w:t xml:space="preserve">  &lt;body&gt;</w:t>
      </w:r>
    </w:p>
    <w:p w14:paraId="2CF56C9A" w14:textId="77777777" w:rsidR="00940445" w:rsidRDefault="00000000">
      <w:r>
        <w:t xml:space="preserve">    &lt;!-- All visible content goes here --&gt;</w:t>
      </w:r>
    </w:p>
    <w:p w14:paraId="5E541B66" w14:textId="77777777" w:rsidR="00940445" w:rsidRDefault="00000000">
      <w:r>
        <w:t xml:space="preserve">  &lt;/body&gt;</w:t>
      </w:r>
    </w:p>
    <w:p w14:paraId="5BABEE85" w14:textId="77777777" w:rsidR="00940445" w:rsidRDefault="00000000">
      <w:r>
        <w:t>&lt;/html&gt;</w:t>
      </w:r>
    </w:p>
    <w:p w14:paraId="6DEA55AE" w14:textId="77777777" w:rsidR="00940445" w:rsidRDefault="00940445"/>
    <w:p w14:paraId="51E5ED98" w14:textId="77777777" w:rsidR="00940445" w:rsidRDefault="00000000">
      <w:r>
        <w:t>&lt;!DOCTYPE html&gt;: Declares the document as HTML5</w:t>
      </w:r>
    </w:p>
    <w:p w14:paraId="7CD8C3F2" w14:textId="77777777" w:rsidR="00940445" w:rsidRDefault="00000000">
      <w:r>
        <w:t>&lt;html&gt;: Root element — wraps all content</w:t>
      </w:r>
    </w:p>
    <w:p w14:paraId="22E2120D" w14:textId="77777777" w:rsidR="00940445" w:rsidRDefault="00000000">
      <w:r>
        <w:t>&lt;head&gt;: Metadata, title, CSS links — not visible on page</w:t>
      </w:r>
    </w:p>
    <w:p w14:paraId="55DB4F5E" w14:textId="77777777" w:rsidR="00940445" w:rsidRDefault="00000000">
      <w:r>
        <w:t>&lt;meta charset&gt;: Sets UTF-8 encoding</w:t>
      </w:r>
    </w:p>
    <w:p w14:paraId="5980B066" w14:textId="77777777" w:rsidR="00940445" w:rsidRDefault="00000000">
      <w:r>
        <w:t>&lt;meta viewport&gt;: Enables proper scaling on mobile devices</w:t>
      </w:r>
    </w:p>
    <w:p w14:paraId="38FC1E6F" w14:textId="77777777" w:rsidR="00940445" w:rsidRDefault="00000000">
      <w:r>
        <w:t>&lt;title&gt;: Text shown in the browser tab</w:t>
      </w:r>
    </w:p>
    <w:p w14:paraId="3B2858F3" w14:textId="77777777" w:rsidR="00940445" w:rsidRDefault="00000000">
      <w:r>
        <w:t>&lt;body&gt;: All visible page content goes here</w:t>
      </w:r>
    </w:p>
    <w:p w14:paraId="15E926D7" w14:textId="77777777" w:rsidR="00940445" w:rsidRDefault="00940445"/>
    <w:p w14:paraId="2C83C14D" w14:textId="77777777" w:rsidR="00940445" w:rsidRDefault="00000000">
      <w:r>
        <w:t>3. Text Elements and Formatting</w:t>
      </w:r>
    </w:p>
    <w:p w14:paraId="559B6D7B" w14:textId="77777777" w:rsidR="00940445" w:rsidRDefault="00000000">
      <w:r>
        <w:t>&lt;h1&gt; to &lt;h6&gt;: Headings — h1 is most important, use only one per page</w:t>
      </w:r>
    </w:p>
    <w:p w14:paraId="46C3DE9A" w14:textId="77777777" w:rsidR="00940445" w:rsidRDefault="00000000">
      <w:r>
        <w:t>&lt;p&gt;: Paragraph — standard body text</w:t>
      </w:r>
    </w:p>
    <w:p w14:paraId="633F8865" w14:textId="77777777" w:rsidR="00940445" w:rsidRDefault="00000000">
      <w:r>
        <w:t>&lt;strong&gt;: Bold — semantic emphasis</w:t>
      </w:r>
    </w:p>
    <w:p w14:paraId="17606B5A" w14:textId="77777777" w:rsidR="00940445" w:rsidRDefault="00000000">
      <w:r>
        <w:t>&lt;em&gt;: Italic — semantic stress</w:t>
      </w:r>
    </w:p>
    <w:p w14:paraId="69031B4F" w14:textId="77777777" w:rsidR="00940445" w:rsidRDefault="00000000">
      <w:r>
        <w:t>&lt;mark&gt;: Highlighted text</w:t>
      </w:r>
    </w:p>
    <w:p w14:paraId="373B87B5" w14:textId="77777777" w:rsidR="00940445" w:rsidRDefault="00000000">
      <w:r>
        <w:t>&lt;small&gt;: Smaller text or fine print</w:t>
      </w:r>
    </w:p>
    <w:p w14:paraId="01D1F4B6" w14:textId="77777777" w:rsidR="00940445" w:rsidRDefault="00000000">
      <w:r>
        <w:t>&lt;sub&gt; / &lt;sup&gt;: Subscript and Superscript</w:t>
      </w:r>
    </w:p>
    <w:p w14:paraId="6EA5A84E" w14:textId="77777777" w:rsidR="00940445" w:rsidRDefault="00000000">
      <w:r>
        <w:t>&lt;br&gt;: Line break — use sparingly</w:t>
      </w:r>
    </w:p>
    <w:p w14:paraId="6436AF66" w14:textId="77777777" w:rsidR="00940445" w:rsidRDefault="00000000">
      <w:r>
        <w:t>&lt;hr&gt;: Horizontal divider</w:t>
      </w:r>
    </w:p>
    <w:p w14:paraId="20F3BE96" w14:textId="77777777" w:rsidR="00940445" w:rsidRDefault="00940445"/>
    <w:p w14:paraId="41E354DD" w14:textId="77777777" w:rsidR="00940445" w:rsidRDefault="00000000">
      <w:r>
        <w:t>4. Lists and Links</w:t>
      </w:r>
    </w:p>
    <w:p w14:paraId="493B69FE" w14:textId="77777777" w:rsidR="00940445" w:rsidRDefault="00000000">
      <w:r>
        <w:t>&lt;ul&gt;</w:t>
      </w:r>
    </w:p>
    <w:p w14:paraId="075E0899" w14:textId="77777777" w:rsidR="00940445" w:rsidRDefault="00000000">
      <w:r>
        <w:t xml:space="preserve">  &lt;li&gt;HTML&lt;/li&gt;</w:t>
      </w:r>
    </w:p>
    <w:p w14:paraId="3D7C8875" w14:textId="77777777" w:rsidR="00940445" w:rsidRDefault="00000000">
      <w:r>
        <w:t xml:space="preserve">  &lt;li&gt;CSS&lt;/li&gt;</w:t>
      </w:r>
    </w:p>
    <w:p w14:paraId="6D8BD727" w14:textId="77777777" w:rsidR="00940445" w:rsidRDefault="00000000">
      <w:r>
        <w:t>&lt;/ul&gt;</w:t>
      </w:r>
    </w:p>
    <w:p w14:paraId="28C9ED87" w14:textId="77777777" w:rsidR="00940445" w:rsidRDefault="00940445"/>
    <w:p w14:paraId="65AA1F58" w14:textId="77777777" w:rsidR="00940445" w:rsidRDefault="00000000">
      <w:r>
        <w:lastRenderedPageBreak/>
        <w:t>&lt;ol&gt;</w:t>
      </w:r>
    </w:p>
    <w:p w14:paraId="4A8161DD" w14:textId="77777777" w:rsidR="00940445" w:rsidRDefault="00000000">
      <w:r>
        <w:t xml:space="preserve">  &lt;li&gt;Step One&lt;/li&gt;</w:t>
      </w:r>
    </w:p>
    <w:p w14:paraId="60942E87" w14:textId="77777777" w:rsidR="00940445" w:rsidRDefault="00000000">
      <w:r>
        <w:t xml:space="preserve">  &lt;li&gt;Step Two&lt;/li&gt;</w:t>
      </w:r>
    </w:p>
    <w:p w14:paraId="2FC9E9AE" w14:textId="77777777" w:rsidR="00940445" w:rsidRDefault="00000000">
      <w:r>
        <w:t>&lt;/ol&gt;</w:t>
      </w:r>
    </w:p>
    <w:p w14:paraId="70167C9E" w14:textId="77777777" w:rsidR="00940445" w:rsidRDefault="00940445"/>
    <w:p w14:paraId="29B7B362" w14:textId="77777777" w:rsidR="00940445" w:rsidRDefault="00000000">
      <w:r>
        <w:t>&lt;a href="https://github.com" target="_blank"&gt;External Link&lt;/a&gt;</w:t>
      </w:r>
    </w:p>
    <w:p w14:paraId="0769855B" w14:textId="77777777" w:rsidR="00940445" w:rsidRDefault="00000000">
      <w:r>
        <w:t>&lt;a href="about.html"&gt;Internal Link&lt;/a&gt;</w:t>
      </w:r>
    </w:p>
    <w:p w14:paraId="762DA3DC" w14:textId="77777777" w:rsidR="00940445" w:rsidRDefault="00940445"/>
    <w:p w14:paraId="4FF42AC7" w14:textId="77777777" w:rsidR="00940445" w:rsidRDefault="00000000">
      <w:r>
        <w:t>Use absolute paths (full URL) for external links and relative paths for internal links.</w:t>
      </w:r>
    </w:p>
    <w:p w14:paraId="6519F7DF" w14:textId="77777777" w:rsidR="00940445" w:rsidRDefault="00940445"/>
    <w:p w14:paraId="30470F36" w14:textId="77777777" w:rsidR="00940445" w:rsidRDefault="00000000">
      <w:r>
        <w:t>Day 1 Project</w:t>
      </w:r>
    </w:p>
    <w:p w14:paraId="311F655B" w14:textId="77777777" w:rsidR="00940445" w:rsidRDefault="00000000">
      <w:r>
        <w:t>Personal Introduction Page with name, bio, skills list, and social media links</w:t>
      </w:r>
    </w:p>
    <w:p w14:paraId="1C802CA0" w14:textId="77777777" w:rsidR="00940445" w:rsidRDefault="00000000">
      <w:r>
        <w:t>Use proper DOCTYPE, html, head, body structure</w:t>
      </w:r>
    </w:p>
    <w:p w14:paraId="7C3CC46C" w14:textId="77777777" w:rsidR="00940445" w:rsidRDefault="00000000">
      <w:r>
        <w:t>No copy-paste — type everything manually</w:t>
      </w:r>
    </w:p>
    <w:p w14:paraId="42485C52" w14:textId="77777777" w:rsidR="00940445" w:rsidRDefault="00000000">
      <w:r>
        <w:t>Push code to GitHub</w:t>
      </w:r>
    </w:p>
    <w:p w14:paraId="6D0A7DA5" w14:textId="77777777" w:rsidR="00940445" w:rsidRDefault="00940445"/>
    <w:p w14:paraId="46830433" w14:textId="77777777" w:rsidR="00940445" w:rsidRDefault="00000000">
      <w:r>
        <w:t>Day 2 — Forms, Semantic HTML and Introduction to CSS</w:t>
      </w:r>
    </w:p>
    <w:p w14:paraId="2B44E9AD" w14:textId="77777777" w:rsidR="00940445" w:rsidRDefault="00000000">
      <w:r>
        <w:t>Forms power every login screen, registration flow, and data entry interface. Semantic HTML improves accessibility. CSS brings the first layer of visual style.</w:t>
      </w:r>
    </w:p>
    <w:p w14:paraId="0DC560D3" w14:textId="77777777" w:rsidR="00940445" w:rsidRDefault="00940445"/>
    <w:p w14:paraId="6820435C" w14:textId="77777777" w:rsidR="00940445" w:rsidRDefault="00000000">
      <w:r>
        <w:t>1. HTML Forms</w:t>
      </w:r>
    </w:p>
    <w:p w14:paraId="38C50FEA" w14:textId="77777777" w:rsidR="00940445" w:rsidRDefault="00000000">
      <w:r>
        <w:t>&lt;form action="/submit" method="POST"&gt;</w:t>
      </w:r>
    </w:p>
    <w:p w14:paraId="7B0068A2" w14:textId="77777777" w:rsidR="00940445" w:rsidRDefault="00000000">
      <w:r>
        <w:t xml:space="preserve">  &lt;label for="name"&gt;Name:&lt;/label&gt;</w:t>
      </w:r>
    </w:p>
    <w:p w14:paraId="59BB0CE1" w14:textId="77777777" w:rsidR="00940445" w:rsidRDefault="00000000">
      <w:r>
        <w:t xml:space="preserve">  &lt;input type="text" id="name" name="name" placeholder="Your name"&gt;</w:t>
      </w:r>
    </w:p>
    <w:p w14:paraId="77EA01A8" w14:textId="77777777" w:rsidR="00940445" w:rsidRDefault="00940445"/>
    <w:p w14:paraId="674E75C7" w14:textId="77777777" w:rsidR="00940445" w:rsidRDefault="00000000">
      <w:r>
        <w:t xml:space="preserve">  &lt;label for="email"&gt;Email:&lt;/label&gt;</w:t>
      </w:r>
    </w:p>
    <w:p w14:paraId="480934ED" w14:textId="77777777" w:rsidR="00940445" w:rsidRDefault="00000000">
      <w:r>
        <w:lastRenderedPageBreak/>
        <w:t xml:space="preserve">  &lt;input type="email" id="email" name="email"&gt;</w:t>
      </w:r>
    </w:p>
    <w:p w14:paraId="24403593" w14:textId="77777777" w:rsidR="00940445" w:rsidRDefault="00940445"/>
    <w:p w14:paraId="4E541B33" w14:textId="77777777" w:rsidR="00940445" w:rsidRDefault="00000000">
      <w:r>
        <w:t xml:space="preserve">  &lt;label for="password"&gt;Password:&lt;/label&gt;</w:t>
      </w:r>
    </w:p>
    <w:p w14:paraId="0BA4425B" w14:textId="77777777" w:rsidR="00940445" w:rsidRDefault="00000000">
      <w:r>
        <w:t xml:space="preserve">  &lt;input type="password" id="password" name="password"&gt;</w:t>
      </w:r>
    </w:p>
    <w:p w14:paraId="379253D5" w14:textId="77777777" w:rsidR="00940445" w:rsidRDefault="00940445"/>
    <w:p w14:paraId="03A6E3C1" w14:textId="77777777" w:rsidR="00940445" w:rsidRDefault="00000000">
      <w:r>
        <w:t xml:space="preserve">  &lt;button type="submit"&gt;Submit&lt;/button&gt;</w:t>
      </w:r>
    </w:p>
    <w:p w14:paraId="347C20A1" w14:textId="77777777" w:rsidR="00940445" w:rsidRDefault="00000000">
      <w:r>
        <w:t>&lt;/form&gt;</w:t>
      </w:r>
    </w:p>
    <w:p w14:paraId="18FC9F33" w14:textId="77777777" w:rsidR="00940445" w:rsidRDefault="00940445"/>
    <w:p w14:paraId="2E7431C8" w14:textId="77777777" w:rsidR="00940445" w:rsidRDefault="00000000">
      <w:r>
        <w:t>Input Types</w:t>
      </w:r>
    </w:p>
    <w:p w14:paraId="3AA69FB9" w14:textId="77777777" w:rsidR="00940445" w:rsidRDefault="00000000">
      <w:r>
        <w:t>text: General single-line text entry</w:t>
      </w:r>
    </w:p>
    <w:p w14:paraId="254A3C6C" w14:textId="77777777" w:rsidR="00940445" w:rsidRDefault="00000000">
      <w:r>
        <w:t>password: Masked password field</w:t>
      </w:r>
    </w:p>
    <w:p w14:paraId="2BFCC843" w14:textId="77777777" w:rsidR="00940445" w:rsidRDefault="00000000">
      <w:r>
        <w:t>email: Email address with format validation</w:t>
      </w:r>
    </w:p>
    <w:p w14:paraId="1B9B81B1" w14:textId="77777777" w:rsidR="00940445" w:rsidRDefault="00000000">
      <w:r>
        <w:t>number: Numeric input with optional min and max</w:t>
      </w:r>
    </w:p>
    <w:p w14:paraId="37CB247D" w14:textId="77777777" w:rsidR="00940445" w:rsidRDefault="00000000">
      <w:r>
        <w:t>radio: Single selection from a group</w:t>
      </w:r>
    </w:p>
    <w:p w14:paraId="0743AA4D" w14:textId="77777777" w:rsidR="00940445" w:rsidRDefault="00000000">
      <w:r>
        <w:t>checkbox: Multiple selections</w:t>
      </w:r>
    </w:p>
    <w:p w14:paraId="49E90C1C" w14:textId="77777777" w:rsidR="00940445" w:rsidRDefault="00000000">
      <w:r>
        <w:t>file: File upload</w:t>
      </w:r>
    </w:p>
    <w:p w14:paraId="0C827A99" w14:textId="77777777" w:rsidR="00940445" w:rsidRDefault="00000000">
      <w:r>
        <w:t>textarea: Multi-line text — comments, bio</w:t>
      </w:r>
    </w:p>
    <w:p w14:paraId="04A5ECB1" w14:textId="77777777" w:rsidR="00940445" w:rsidRDefault="00940445"/>
    <w:p w14:paraId="6C76031D" w14:textId="77777777" w:rsidR="00940445" w:rsidRDefault="00000000">
      <w:r>
        <w:t>GET vs POST</w:t>
      </w:r>
    </w:p>
    <w:p w14:paraId="06624DF3" w14:textId="77777777" w:rsidR="00940445" w:rsidRDefault="00000000">
      <w:r>
        <w:t>GET: Data sent in URL — visible, bookmarkable. Used for search and filter.</w:t>
      </w:r>
    </w:p>
    <w:p w14:paraId="045511A9" w14:textId="77777777" w:rsidR="00940445" w:rsidRDefault="00000000">
      <w:r>
        <w:t>POST: Data in request body — secure. Used for login and registration.</w:t>
      </w:r>
    </w:p>
    <w:p w14:paraId="4E934494" w14:textId="77777777" w:rsidR="00940445" w:rsidRDefault="00940445"/>
    <w:p w14:paraId="02BAC6D9" w14:textId="77777777" w:rsidR="00940445" w:rsidRDefault="00000000">
      <w:r>
        <w:t>2. Semantic HTML</w:t>
      </w:r>
    </w:p>
    <w:p w14:paraId="526B2795" w14:textId="77777777" w:rsidR="00940445" w:rsidRDefault="00000000">
      <w:r>
        <w:t>Semantic tags describe the meaning of content to browsers, screen readers, and search engines.</w:t>
      </w:r>
    </w:p>
    <w:p w14:paraId="73DA542C" w14:textId="77777777" w:rsidR="00940445" w:rsidRDefault="00940445"/>
    <w:p w14:paraId="19DC130C" w14:textId="77777777" w:rsidR="00940445" w:rsidRDefault="00000000">
      <w:r>
        <w:lastRenderedPageBreak/>
        <w:t>&lt;header&gt;: Top section — logo, site title, primary navigation</w:t>
      </w:r>
    </w:p>
    <w:p w14:paraId="2AD37EF7" w14:textId="77777777" w:rsidR="00940445" w:rsidRDefault="00000000">
      <w:r>
        <w:t>&lt;nav&gt;: Navigation links</w:t>
      </w:r>
    </w:p>
    <w:p w14:paraId="0EBA87C6" w14:textId="77777777" w:rsidR="00940445" w:rsidRDefault="00000000">
      <w:r>
        <w:t>&lt;main&gt;: Primary content area — use once per page</w:t>
      </w:r>
    </w:p>
    <w:p w14:paraId="24F779B1" w14:textId="77777777" w:rsidR="00940445" w:rsidRDefault="00000000">
      <w:r>
        <w:t>&lt;section&gt;: Thematic grouping of related content</w:t>
      </w:r>
    </w:p>
    <w:p w14:paraId="45044F12" w14:textId="77777777" w:rsidR="00940445" w:rsidRDefault="00000000">
      <w:r>
        <w:t>&lt;article&gt;: Self-contained content — blog post, card</w:t>
      </w:r>
    </w:p>
    <w:p w14:paraId="515A423A" w14:textId="77777777" w:rsidR="00940445" w:rsidRDefault="00000000">
      <w:r>
        <w:t>&lt;aside&gt;: Supplementary content — sidebar, tips</w:t>
      </w:r>
    </w:p>
    <w:p w14:paraId="0EAB7900" w14:textId="77777777" w:rsidR="00940445" w:rsidRDefault="00000000">
      <w:r>
        <w:t>&lt;footer&gt;: Bottom section — copyright, contact, links</w:t>
      </w:r>
    </w:p>
    <w:p w14:paraId="634DA4E1" w14:textId="77777777" w:rsidR="00940445" w:rsidRDefault="00940445"/>
    <w:p w14:paraId="34BB2833" w14:textId="77777777" w:rsidR="00940445" w:rsidRDefault="00000000">
      <w:r>
        <w:t>Use semantic tags for structure and div only when no semantic tag fits.</w:t>
      </w:r>
    </w:p>
    <w:p w14:paraId="0B020BEA" w14:textId="77777777" w:rsidR="00940445" w:rsidRDefault="00940445"/>
    <w:p w14:paraId="688FCC3F" w14:textId="77777777" w:rsidR="00940445" w:rsidRDefault="00000000">
      <w:r>
        <w:t>3. Introduction to CSS</w:t>
      </w:r>
    </w:p>
    <w:p w14:paraId="6F9B8E96" w14:textId="77777777" w:rsidR="00940445" w:rsidRDefault="00000000">
      <w:r>
        <w:t>CSS (Cascading Style Sheets) controls the visual appearance of HTML elements.</w:t>
      </w:r>
    </w:p>
    <w:p w14:paraId="3DB9FA71" w14:textId="77777777" w:rsidR="00940445" w:rsidRDefault="00940445"/>
    <w:p w14:paraId="22C994E6" w14:textId="77777777" w:rsidR="00940445" w:rsidRDefault="00000000">
      <w:r>
        <w:t>/* Link CSS in HTML */</w:t>
      </w:r>
    </w:p>
    <w:p w14:paraId="2A61F8D9" w14:textId="77777777" w:rsidR="00940445" w:rsidRDefault="00000000">
      <w:r>
        <w:t>&lt;link rel="stylesheet" href="styles.css"&gt;</w:t>
      </w:r>
    </w:p>
    <w:p w14:paraId="0B9466A4" w14:textId="77777777" w:rsidR="00940445" w:rsidRDefault="00940445"/>
    <w:p w14:paraId="573251D5" w14:textId="77777777" w:rsidR="00940445" w:rsidRDefault="00000000">
      <w:r>
        <w:t>body {</w:t>
      </w:r>
    </w:p>
    <w:p w14:paraId="407A3152" w14:textId="77777777" w:rsidR="00940445" w:rsidRDefault="00000000">
      <w:r>
        <w:t xml:space="preserve">  font-family: Arial, sans-serif;</w:t>
      </w:r>
    </w:p>
    <w:p w14:paraId="2AC2E192" w14:textId="77777777" w:rsidR="00940445" w:rsidRDefault="00000000">
      <w:r>
        <w:t xml:space="preserve">  background-color: #ffffff;</w:t>
      </w:r>
    </w:p>
    <w:p w14:paraId="11545C28" w14:textId="77777777" w:rsidR="00940445" w:rsidRDefault="00000000">
      <w:r>
        <w:t xml:space="preserve">  margin: 0;</w:t>
      </w:r>
    </w:p>
    <w:p w14:paraId="6C603442" w14:textId="77777777" w:rsidR="00940445" w:rsidRDefault="00000000">
      <w:r>
        <w:t xml:space="preserve">  padding: 0;</w:t>
      </w:r>
    </w:p>
    <w:p w14:paraId="41C1BDFD" w14:textId="77777777" w:rsidR="00940445" w:rsidRDefault="00000000">
      <w:r>
        <w:t>}</w:t>
      </w:r>
    </w:p>
    <w:p w14:paraId="40A2700C" w14:textId="77777777" w:rsidR="00940445" w:rsidRDefault="00940445"/>
    <w:p w14:paraId="32B14DBC" w14:textId="77777777" w:rsidR="00940445" w:rsidRDefault="00000000">
      <w:r>
        <w:t>Element selector: p { color: gray; }</w:t>
      </w:r>
    </w:p>
    <w:p w14:paraId="56FFE2D0" w14:textId="77777777" w:rsidR="00940445" w:rsidRDefault="00000000">
      <w:r>
        <w:t>Class selector: .card { padding: 20px; }</w:t>
      </w:r>
    </w:p>
    <w:p w14:paraId="31AD2446" w14:textId="77777777" w:rsidR="00940445" w:rsidRDefault="00000000">
      <w:r>
        <w:t>ID selector: #header { font-size: 30px; }</w:t>
      </w:r>
    </w:p>
    <w:p w14:paraId="5A555BAF" w14:textId="77777777" w:rsidR="00940445" w:rsidRDefault="00000000">
      <w:r>
        <w:lastRenderedPageBreak/>
        <w:t>External CSS: Recommended — keep styles in a separate .css file</w:t>
      </w:r>
    </w:p>
    <w:p w14:paraId="17AB22A4" w14:textId="77777777" w:rsidR="00940445" w:rsidRDefault="00940445"/>
    <w:p w14:paraId="1B5CADCB" w14:textId="77777777" w:rsidR="00940445" w:rsidRDefault="00000000">
      <w:r>
        <w:t>Day 2 Project</w:t>
      </w:r>
    </w:p>
    <w:p w14:paraId="4D8411C6" w14:textId="77777777" w:rsidR="00940445" w:rsidRDefault="00000000">
      <w:r>
        <w:t>Add a Contact Form to your personal webpage</w:t>
      </w:r>
    </w:p>
    <w:p w14:paraId="5EAAA847" w14:textId="77777777" w:rsidR="00940445" w:rsidRDefault="00000000">
      <w:r>
        <w:t>Include: Name, Email, Password, Gender (radio), Skills (checkbox), Dropdown, Submit</w:t>
      </w:r>
    </w:p>
    <w:p w14:paraId="54069358" w14:textId="77777777" w:rsidR="00940445" w:rsidRDefault="00000000">
      <w:r>
        <w:t>Apply semantic structure: header, main, section, footer</w:t>
      </w:r>
    </w:p>
    <w:p w14:paraId="1B4F71DC" w14:textId="77777777" w:rsidR="00940445" w:rsidRDefault="00000000">
      <w:r>
        <w:t>Style with external CSS: spacing, typography, button</w:t>
      </w:r>
    </w:p>
    <w:p w14:paraId="51CFC50F" w14:textId="77777777" w:rsidR="00940445" w:rsidRDefault="00940445"/>
    <w:p w14:paraId="2AC7BCDF" w14:textId="77777777" w:rsidR="00940445" w:rsidRDefault="00000000">
      <w:r>
        <w:t>Part 2 — CSS Mastery</w:t>
      </w:r>
    </w:p>
    <w:p w14:paraId="4BA58A7B" w14:textId="77777777" w:rsidR="00940445" w:rsidRDefault="00000000">
      <w:r>
        <w:t>Box Model  ·  Flexbox  ·  Grid  ·  Responsive Design</w:t>
      </w:r>
    </w:p>
    <w:p w14:paraId="28BE77DD" w14:textId="77777777" w:rsidR="00940445" w:rsidRDefault="00940445"/>
    <w:p w14:paraId="2E091155" w14:textId="77777777" w:rsidR="00940445" w:rsidRDefault="00000000">
      <w:r>
        <w:t>Day 3 — Box Model, Selectors, Flexbox and Responsive Basics</w:t>
      </w:r>
    </w:p>
    <w:p w14:paraId="2CEABEA0" w14:textId="77777777" w:rsidR="00940445" w:rsidRDefault="00000000">
      <w:r>
        <w:t>Every visible element on the web is a box. Understanding how browsers calculate size and spacing, combined with Flexbox, is the key to building any UI — web or mobile.</w:t>
      </w:r>
    </w:p>
    <w:p w14:paraId="449FC44F" w14:textId="77777777" w:rsidR="00940445" w:rsidRDefault="00940445"/>
    <w:p w14:paraId="403AEFC7" w14:textId="77777777" w:rsidR="00940445" w:rsidRDefault="00000000">
      <w:r>
        <w:t>1. CSS Selectors and Specificity</w:t>
      </w:r>
    </w:p>
    <w:p w14:paraId="300D8068" w14:textId="77777777" w:rsidR="00940445" w:rsidRDefault="00000000">
      <w:r>
        <w:t>Element: p { }  — targets all paragraphs</w:t>
      </w:r>
    </w:p>
    <w:p w14:paraId="1103EAD4" w14:textId="77777777" w:rsidR="00940445" w:rsidRDefault="00000000">
      <w:r>
        <w:t>Class: .card { }  — targets elements with class='card'</w:t>
      </w:r>
    </w:p>
    <w:p w14:paraId="5E5480B5" w14:textId="77777777" w:rsidR="00940445" w:rsidRDefault="00000000">
      <w:r>
        <w:t>ID: #hero { }  — targets one element with id='hero'</w:t>
      </w:r>
    </w:p>
    <w:p w14:paraId="6ADA9AB5" w14:textId="77777777" w:rsidR="00940445" w:rsidRDefault="00000000">
      <w:r>
        <w:t>Grouping: h1, h2, h3 { }  — same styles for multiple tags</w:t>
      </w:r>
    </w:p>
    <w:p w14:paraId="5F6E14BA" w14:textId="77777777" w:rsidR="00940445" w:rsidRDefault="00000000">
      <w:r>
        <w:t>Descendant: .nav a { }  — any anchor inside .nav</w:t>
      </w:r>
    </w:p>
    <w:p w14:paraId="1D1E10E5" w14:textId="77777777" w:rsidR="00940445" w:rsidRDefault="00000000">
      <w:r>
        <w:t>Child: .nav &gt; a { }  — direct child anchors only</w:t>
      </w:r>
    </w:p>
    <w:p w14:paraId="257AD532" w14:textId="77777777" w:rsidR="00940445" w:rsidRDefault="00000000">
      <w:r>
        <w:t>:hover: button:hover { }  — on mouse over</w:t>
      </w:r>
    </w:p>
    <w:p w14:paraId="745194E3" w14:textId="77777777" w:rsidR="00940445" w:rsidRDefault="00000000">
      <w:r>
        <w:t>:focus: input:focus { }  — when input is active</w:t>
      </w:r>
    </w:p>
    <w:p w14:paraId="78C9AB5E" w14:textId="77777777" w:rsidR="00940445" w:rsidRDefault="00940445"/>
    <w:p w14:paraId="6BC02C5B" w14:textId="77777777" w:rsidR="00940445" w:rsidRDefault="00000000">
      <w:r>
        <w:t>Specificity order from lowest to highest: element → class → ID → inline style. The more specific rule wins.</w:t>
      </w:r>
    </w:p>
    <w:p w14:paraId="46729EF6" w14:textId="77777777" w:rsidR="00940445" w:rsidRDefault="00940445"/>
    <w:p w14:paraId="36491F9B" w14:textId="77777777" w:rsidR="00940445" w:rsidRDefault="00000000">
      <w:r>
        <w:t>2. CSS Box Model</w:t>
      </w:r>
    </w:p>
    <w:p w14:paraId="2E4E47CA" w14:textId="77777777" w:rsidR="00940445" w:rsidRDefault="00000000">
      <w:r>
        <w:t>Every HTML element has Content, Padding, Border, and Margin — in that order from inside out.</w:t>
      </w:r>
    </w:p>
    <w:p w14:paraId="0C24D8FE" w14:textId="77777777" w:rsidR="00940445" w:rsidRDefault="00940445"/>
    <w:p w14:paraId="7CA53C1F" w14:textId="77777777" w:rsidR="00940445" w:rsidRDefault="00000000">
      <w:r>
        <w:t>div {</w:t>
      </w:r>
    </w:p>
    <w:p w14:paraId="6A0065C6" w14:textId="77777777" w:rsidR="00940445" w:rsidRDefault="00000000">
      <w:r>
        <w:t xml:space="preserve">  width: 300px;            /* content area */</w:t>
      </w:r>
    </w:p>
    <w:p w14:paraId="2C4D4827" w14:textId="77777777" w:rsidR="00940445" w:rsidRDefault="00000000">
      <w:r>
        <w:t xml:space="preserve">  padding: 20px;           /* inner spacing */</w:t>
      </w:r>
    </w:p>
    <w:p w14:paraId="2BD5D73C" w14:textId="77777777" w:rsidR="00940445" w:rsidRDefault="00000000">
      <w:r>
        <w:t xml:space="preserve">  border: 1px solid #ccc;  /* the border line */</w:t>
      </w:r>
    </w:p>
    <w:p w14:paraId="45AEF52F" w14:textId="77777777" w:rsidR="00940445" w:rsidRDefault="00000000">
      <w:r>
        <w:t xml:space="preserve">  margin: 16px;            /* outer spacing */</w:t>
      </w:r>
    </w:p>
    <w:p w14:paraId="6400E47D" w14:textId="77777777" w:rsidR="00940445" w:rsidRDefault="00000000">
      <w:r>
        <w:t xml:space="preserve">  box-sizing: border-box;  /* padding included in width — always use */</w:t>
      </w:r>
    </w:p>
    <w:p w14:paraId="114A7624" w14:textId="77777777" w:rsidR="00940445" w:rsidRDefault="00000000">
      <w:r>
        <w:t>}</w:t>
      </w:r>
    </w:p>
    <w:p w14:paraId="70A2F7AD" w14:textId="77777777" w:rsidR="00940445" w:rsidRDefault="00940445"/>
    <w:p w14:paraId="37049552" w14:textId="77777777" w:rsidR="00940445" w:rsidRDefault="00000000">
      <w:r>
        <w:t>3. Flexbox Layout</w:t>
      </w:r>
    </w:p>
    <w:p w14:paraId="45E12CCD" w14:textId="77777777" w:rsidR="00940445" w:rsidRDefault="00000000">
      <w:r>
        <w:t>Flexbox aligns elements along one axis. React Native uses Flexbox as its default layout system, so mastering it here pays off directly in mobile development.</w:t>
      </w:r>
    </w:p>
    <w:p w14:paraId="6A808F49" w14:textId="77777777" w:rsidR="00940445" w:rsidRDefault="00940445"/>
    <w:p w14:paraId="6105C30D" w14:textId="77777777" w:rsidR="00940445" w:rsidRDefault="00000000">
      <w:r>
        <w:t>.navbar {</w:t>
      </w:r>
    </w:p>
    <w:p w14:paraId="3518BA44" w14:textId="77777777" w:rsidR="00940445" w:rsidRDefault="00000000">
      <w:r>
        <w:t xml:space="preserve">  display: flex;</w:t>
      </w:r>
    </w:p>
    <w:p w14:paraId="10AE95CD" w14:textId="77777777" w:rsidR="00940445" w:rsidRDefault="00000000">
      <w:r>
        <w:t xml:space="preserve">  justify-content: space-between;</w:t>
      </w:r>
    </w:p>
    <w:p w14:paraId="14B59DCF" w14:textId="77777777" w:rsidR="00940445" w:rsidRDefault="00000000">
      <w:r>
        <w:t xml:space="preserve">  align-items: center;</w:t>
      </w:r>
    </w:p>
    <w:p w14:paraId="1673DADB" w14:textId="77777777" w:rsidR="00940445" w:rsidRDefault="00000000">
      <w:r>
        <w:t xml:space="preserve">  padding: 0 24px;</w:t>
      </w:r>
    </w:p>
    <w:p w14:paraId="759FB010" w14:textId="77777777" w:rsidR="00940445" w:rsidRDefault="00000000">
      <w:r>
        <w:t>}</w:t>
      </w:r>
    </w:p>
    <w:p w14:paraId="0A3251F9" w14:textId="77777777" w:rsidR="00940445" w:rsidRDefault="00940445"/>
    <w:p w14:paraId="477F702F" w14:textId="77777777" w:rsidR="00940445" w:rsidRDefault="00000000">
      <w:r>
        <w:t>flex-direction: row (default) | column | row-reverse | column-reverse</w:t>
      </w:r>
    </w:p>
    <w:p w14:paraId="7EFF93C9" w14:textId="77777777" w:rsidR="00940445" w:rsidRDefault="00000000">
      <w:r>
        <w:t>justify-content: flex-start | center | flex-end | space-between | space-around</w:t>
      </w:r>
    </w:p>
    <w:p w14:paraId="2DD5889F" w14:textId="77777777" w:rsidR="00940445" w:rsidRDefault="00000000">
      <w:r>
        <w:t>align-items: stretch | center | flex-start | flex-end</w:t>
      </w:r>
    </w:p>
    <w:p w14:paraId="73E70650" w14:textId="77777777" w:rsidR="00940445" w:rsidRDefault="00000000">
      <w:r>
        <w:lastRenderedPageBreak/>
        <w:t>flex-wrap: nowrap | wrap</w:t>
      </w:r>
    </w:p>
    <w:p w14:paraId="00EA2101" w14:textId="77777777" w:rsidR="00940445" w:rsidRDefault="00000000">
      <w:r>
        <w:t>gap: Spacing between flex children — e.g. gap: 16px</w:t>
      </w:r>
    </w:p>
    <w:p w14:paraId="3100D33E" w14:textId="77777777" w:rsidR="00940445" w:rsidRDefault="00940445"/>
    <w:p w14:paraId="07B4CDFD" w14:textId="77777777" w:rsidR="00940445" w:rsidRDefault="00000000">
      <w:r>
        <w:t>4. Responsive Design</w:t>
      </w:r>
    </w:p>
    <w:p w14:paraId="3E4F276F" w14:textId="77777777" w:rsidR="00940445" w:rsidRDefault="00000000">
      <w:r>
        <w:t>Viewport meta tag: &lt;meta name="viewport" content="width=device-width, initial-scale=1.0"&gt;</w:t>
      </w:r>
    </w:p>
    <w:p w14:paraId="7DA89836" w14:textId="77777777" w:rsidR="00940445" w:rsidRDefault="00000000">
      <w:r>
        <w:t>Media queries: Apply styles at specific screen widths</w:t>
      </w:r>
    </w:p>
    <w:p w14:paraId="47E451B1" w14:textId="77777777" w:rsidR="00940445" w:rsidRDefault="00000000">
      <w:r>
        <w:t>Mobile-first: Write base styles for mobile, then add rules for larger screens</w:t>
      </w:r>
    </w:p>
    <w:p w14:paraId="1D1ED9BB" w14:textId="77777777" w:rsidR="00940445" w:rsidRDefault="00000000">
      <w:r>
        <w:t>rem units: Relative to root font size — scales consistently</w:t>
      </w:r>
    </w:p>
    <w:p w14:paraId="43939A06" w14:textId="77777777" w:rsidR="00940445" w:rsidRDefault="00000000">
      <w:r>
        <w:t>% units: Relative to parent width — fluid layouts</w:t>
      </w:r>
    </w:p>
    <w:p w14:paraId="1088AFC6" w14:textId="77777777" w:rsidR="00940445" w:rsidRDefault="00940445"/>
    <w:p w14:paraId="66CBFF5E" w14:textId="77777777" w:rsidR="00940445" w:rsidRDefault="00000000">
      <w:r>
        <w:t>/* Mobile-first */</w:t>
      </w:r>
    </w:p>
    <w:p w14:paraId="3B109B15" w14:textId="77777777" w:rsidR="00940445" w:rsidRDefault="00000000">
      <w:r>
        <w:t>.container { flex-direction: column; padding: 16px; }</w:t>
      </w:r>
    </w:p>
    <w:p w14:paraId="071A379E" w14:textId="77777777" w:rsidR="00940445" w:rsidRDefault="00940445"/>
    <w:p w14:paraId="13D46AB7" w14:textId="77777777" w:rsidR="00940445" w:rsidRDefault="00000000">
      <w:r>
        <w:t>@media (min-width: 768px) {</w:t>
      </w:r>
    </w:p>
    <w:p w14:paraId="570E9870" w14:textId="77777777" w:rsidR="00940445" w:rsidRDefault="00000000">
      <w:r>
        <w:t xml:space="preserve">  .container { flex-direction: row; padding: 32px; }</w:t>
      </w:r>
    </w:p>
    <w:p w14:paraId="65FAF619" w14:textId="77777777" w:rsidR="00940445" w:rsidRDefault="00000000">
      <w:r>
        <w:t>}</w:t>
      </w:r>
    </w:p>
    <w:p w14:paraId="67C00F1F" w14:textId="77777777" w:rsidR="00940445" w:rsidRDefault="00940445"/>
    <w:p w14:paraId="4E1103A2" w14:textId="77777777" w:rsidR="00940445" w:rsidRDefault="00000000">
      <w:r>
        <w:t>Day 3 Project</w:t>
      </w:r>
    </w:p>
    <w:p w14:paraId="7DC542DA" w14:textId="77777777" w:rsidR="00940445" w:rsidRDefault="00000000">
      <w:r>
        <w:t>Build a responsive portfolio homepage</w:t>
      </w:r>
    </w:p>
    <w:p w14:paraId="13A29FB5" w14:textId="77777777" w:rsidR="00940445" w:rsidRDefault="00000000">
      <w:r>
        <w:t>Navigation bar using Flexbox with hover effects</w:t>
      </w:r>
    </w:p>
    <w:p w14:paraId="60D595A1" w14:textId="77777777" w:rsidR="00940445" w:rsidRDefault="00000000">
      <w:r>
        <w:t>Hero section and About section</w:t>
      </w:r>
    </w:p>
    <w:p w14:paraId="7CDA2823" w14:textId="77777777" w:rsidR="00940445" w:rsidRDefault="00000000">
      <w:r>
        <w:t>Box Model spacing throughout</w:t>
      </w:r>
    </w:p>
    <w:p w14:paraId="5842C112" w14:textId="77777777" w:rsidR="00940445" w:rsidRDefault="00000000">
      <w:r>
        <w:t>At least one media query for mobile view</w:t>
      </w:r>
    </w:p>
    <w:p w14:paraId="13F5C135" w14:textId="77777777" w:rsidR="00940445" w:rsidRDefault="00940445"/>
    <w:p w14:paraId="5601D6C9" w14:textId="77777777" w:rsidR="00940445" w:rsidRDefault="00000000">
      <w:r>
        <w:t>Days 4 and 5 — Advanced CSS, Grid, Positioning and Projects</w:t>
      </w:r>
    </w:p>
    <w:p w14:paraId="1F99B044" w14:textId="77777777" w:rsidR="00940445" w:rsidRDefault="00940445"/>
    <w:p w14:paraId="660BF2F9" w14:textId="77777777" w:rsidR="00940445" w:rsidRDefault="00000000">
      <w:r>
        <w:t>1. CSS Positioning</w:t>
      </w:r>
    </w:p>
    <w:p w14:paraId="7375253A" w14:textId="77777777" w:rsidR="00940445" w:rsidRDefault="00000000">
      <w:r>
        <w:t>static: Default — follows normal document flow</w:t>
      </w:r>
    </w:p>
    <w:p w14:paraId="70221C0D" w14:textId="77777777" w:rsidR="00940445" w:rsidRDefault="00000000">
      <w:r>
        <w:t>relative: Offset from its original position, still in flow</w:t>
      </w:r>
    </w:p>
    <w:p w14:paraId="679B13D5" w14:textId="77777777" w:rsidR="00940445" w:rsidRDefault="00000000">
      <w:r>
        <w:t>absolute: Removed from flow — positioned relative to nearest positioned parent</w:t>
      </w:r>
    </w:p>
    <w:p w14:paraId="4354CEFC" w14:textId="77777777" w:rsidR="00940445" w:rsidRDefault="00000000">
      <w:r>
        <w:t>fixed: Fixed to the viewport — stays visible while scrolling</w:t>
      </w:r>
    </w:p>
    <w:p w14:paraId="27957603" w14:textId="77777777" w:rsidR="00940445" w:rsidRDefault="00000000">
      <w:r>
        <w:t>sticky: Relative until scroll threshold, then fixed — good for navbars</w:t>
      </w:r>
    </w:p>
    <w:p w14:paraId="2BDD0A1D" w14:textId="77777777" w:rsidR="00940445" w:rsidRDefault="00000000">
      <w:r>
        <w:t>z-index: Stacking order — higher value appears in front</w:t>
      </w:r>
    </w:p>
    <w:p w14:paraId="59D9B6C7" w14:textId="77777777" w:rsidR="00940445" w:rsidRDefault="00940445"/>
    <w:p w14:paraId="1045CBA2" w14:textId="77777777" w:rsidR="00940445" w:rsidRDefault="00000000">
      <w:r>
        <w:t>2. CSS Grid</w:t>
      </w:r>
    </w:p>
    <w:p w14:paraId="60A1C96F" w14:textId="77777777" w:rsidR="00940445" w:rsidRDefault="00000000">
      <w:r>
        <w:t>Grid handles two-dimensional layouts. Use Grid for page structure and Flexbox inside sections.</w:t>
      </w:r>
    </w:p>
    <w:p w14:paraId="39B9A162" w14:textId="77777777" w:rsidR="00940445" w:rsidRDefault="00940445"/>
    <w:p w14:paraId="21710252" w14:textId="77777777" w:rsidR="00940445" w:rsidRDefault="00000000">
      <w:r>
        <w:t>.services {</w:t>
      </w:r>
    </w:p>
    <w:p w14:paraId="0772D5D7" w14:textId="77777777" w:rsidR="00940445" w:rsidRDefault="00000000">
      <w:r>
        <w:t xml:space="preserve">  display: grid;</w:t>
      </w:r>
    </w:p>
    <w:p w14:paraId="5B82489C" w14:textId="77777777" w:rsidR="00940445" w:rsidRDefault="00000000">
      <w:r>
        <w:t xml:space="preserve">  grid-template-columns: repeat(3, 1fr);</w:t>
      </w:r>
    </w:p>
    <w:p w14:paraId="302868A8" w14:textId="77777777" w:rsidR="00940445" w:rsidRDefault="00000000">
      <w:r>
        <w:t xml:space="preserve">  gap: 24px;</w:t>
      </w:r>
    </w:p>
    <w:p w14:paraId="1943C2A9" w14:textId="77777777" w:rsidR="00940445" w:rsidRDefault="00000000">
      <w:r>
        <w:t>}</w:t>
      </w:r>
    </w:p>
    <w:p w14:paraId="578F87C3" w14:textId="77777777" w:rsidR="00940445" w:rsidRDefault="00940445"/>
    <w:p w14:paraId="385830C9" w14:textId="77777777" w:rsidR="00940445" w:rsidRDefault="00000000">
      <w:r>
        <w:t>@media (max-width: 768px) {</w:t>
      </w:r>
    </w:p>
    <w:p w14:paraId="2A546CE8" w14:textId="77777777" w:rsidR="00940445" w:rsidRDefault="00000000">
      <w:r>
        <w:t xml:space="preserve">  .services { grid-template-columns: 1fr; }</w:t>
      </w:r>
    </w:p>
    <w:p w14:paraId="03E2CA9D" w14:textId="77777777" w:rsidR="00940445" w:rsidRDefault="00000000">
      <w:r>
        <w:t>}</w:t>
      </w:r>
    </w:p>
    <w:p w14:paraId="2E83A3B5" w14:textId="77777777" w:rsidR="00940445" w:rsidRDefault="00940445"/>
    <w:p w14:paraId="0B2C12DA" w14:textId="77777777" w:rsidR="00940445" w:rsidRDefault="00000000">
      <w:r>
        <w:t>Flexbox handles one axis at a time. Grid manages rows and columns simultaneously. Use Grid for page layouts and Flexbox inside sections.</w:t>
      </w:r>
    </w:p>
    <w:p w14:paraId="34DBDC3C" w14:textId="77777777" w:rsidR="00940445" w:rsidRDefault="00940445"/>
    <w:p w14:paraId="719CB59F" w14:textId="77777777" w:rsidR="00940445" w:rsidRDefault="00000000">
      <w:r>
        <w:t>3. Transitions and Hover Effects</w:t>
      </w:r>
    </w:p>
    <w:p w14:paraId="23F08E13" w14:textId="77777777" w:rsidR="00940445" w:rsidRDefault="00000000">
      <w:r>
        <w:lastRenderedPageBreak/>
        <w:t>button {</w:t>
      </w:r>
    </w:p>
    <w:p w14:paraId="5E872560" w14:textId="77777777" w:rsidR="00940445" w:rsidRDefault="00000000">
      <w:r>
        <w:t xml:space="preserve">  background: #333;</w:t>
      </w:r>
    </w:p>
    <w:p w14:paraId="01B1AFBE" w14:textId="77777777" w:rsidR="00940445" w:rsidRDefault="00000000">
      <w:r>
        <w:t xml:space="preserve">  color: white;</w:t>
      </w:r>
    </w:p>
    <w:p w14:paraId="18AFB3AA" w14:textId="77777777" w:rsidR="00940445" w:rsidRDefault="00000000">
      <w:r>
        <w:t xml:space="preserve">  transition: all 0.3s ease;</w:t>
      </w:r>
    </w:p>
    <w:p w14:paraId="278C379C" w14:textId="77777777" w:rsidR="00940445" w:rsidRDefault="00000000">
      <w:r>
        <w:t>}</w:t>
      </w:r>
    </w:p>
    <w:p w14:paraId="493E24A7" w14:textId="77777777" w:rsidR="00940445" w:rsidRDefault="00940445"/>
    <w:p w14:paraId="7010F15B" w14:textId="77777777" w:rsidR="00940445" w:rsidRDefault="00000000">
      <w:r>
        <w:t>button:hover {</w:t>
      </w:r>
    </w:p>
    <w:p w14:paraId="55083654" w14:textId="77777777" w:rsidR="00940445" w:rsidRDefault="00000000">
      <w:r>
        <w:t xml:space="preserve">  background: #000;</w:t>
      </w:r>
    </w:p>
    <w:p w14:paraId="3719218A" w14:textId="77777777" w:rsidR="00940445" w:rsidRDefault="00000000">
      <w:r>
        <w:t xml:space="preserve">  transform: translateY(-2px);</w:t>
      </w:r>
    </w:p>
    <w:p w14:paraId="5A28699F" w14:textId="77777777" w:rsidR="00940445" w:rsidRDefault="00000000">
      <w:r>
        <w:t>}</w:t>
      </w:r>
    </w:p>
    <w:p w14:paraId="5B68E555" w14:textId="77777777" w:rsidR="00940445" w:rsidRDefault="00940445"/>
    <w:p w14:paraId="6232CF49" w14:textId="77777777" w:rsidR="00940445" w:rsidRDefault="00000000">
      <w:r>
        <w:t>Day 4 — Cafe Website Project</w:t>
      </w:r>
    </w:p>
    <w:p w14:paraId="52470274" w14:textId="77777777" w:rsidR="00940445" w:rsidRDefault="00000000">
      <w:r>
        <w:t>Menu section with Coffee, Snacks, and Prices</w:t>
      </w:r>
    </w:p>
    <w:p w14:paraId="0935FB4E" w14:textId="77777777" w:rsidR="00940445" w:rsidRDefault="00000000">
      <w:r>
        <w:t>Booking form: Name, Date, Number of guests</w:t>
      </w:r>
    </w:p>
    <w:p w14:paraId="76F686AC" w14:textId="77777777" w:rsidR="00940445" w:rsidRDefault="00000000">
      <w:r>
        <w:t>Semantic layout with header, main, section, footer</w:t>
      </w:r>
    </w:p>
    <w:p w14:paraId="6A995C2F" w14:textId="77777777" w:rsidR="00940445" w:rsidRDefault="00000000">
      <w:r>
        <w:t>Applied Lists, Forms, CSS styling, and Flexbox layout</w:t>
      </w:r>
    </w:p>
    <w:p w14:paraId="18725FE7" w14:textId="77777777" w:rsidR="00940445" w:rsidRDefault="00940445"/>
    <w:p w14:paraId="76D5D8D0" w14:textId="77777777" w:rsidR="00940445" w:rsidRDefault="00000000">
      <w:r>
        <w:t>Day 5 — Portfolio Final Challenge</w:t>
      </w:r>
    </w:p>
    <w:p w14:paraId="04EB90BD" w14:textId="77777777" w:rsidR="00940445" w:rsidRDefault="00000000">
      <w:r>
        <w:t>Navigation bar with hover effects and sticky positioning</w:t>
      </w:r>
    </w:p>
    <w:p w14:paraId="5C1C48CC" w14:textId="77777777" w:rsidR="00940445" w:rsidRDefault="00000000">
      <w:r>
        <w:t>Hero section with heading and CTA button</w:t>
      </w:r>
    </w:p>
    <w:p w14:paraId="4421A568" w14:textId="77777777" w:rsidR="00940445" w:rsidRDefault="00000000">
      <w:r>
        <w:t>Services section using CSS Grid — 3 columns on desktop, 1 on mobile</w:t>
      </w:r>
    </w:p>
    <w:p w14:paraId="59D364D1" w14:textId="77777777" w:rsidR="00940445" w:rsidRDefault="00000000">
      <w:r>
        <w:t>About section using Flexbox</w:t>
      </w:r>
    </w:p>
    <w:p w14:paraId="1DCF7E32" w14:textId="77777777" w:rsidR="00940445" w:rsidRDefault="00000000">
      <w:r>
        <w:t>Contact form section</w:t>
      </w:r>
    </w:p>
    <w:p w14:paraId="3C28F697" w14:textId="77777777" w:rsidR="00940445" w:rsidRDefault="00000000">
      <w:r>
        <w:t>Footer with links and copyright</w:t>
      </w:r>
    </w:p>
    <w:p w14:paraId="0A88E210" w14:textId="77777777" w:rsidR="00940445" w:rsidRDefault="00000000">
      <w:r>
        <w:t>Multiple media queries for mobile, tablet, and desktop</w:t>
      </w:r>
    </w:p>
    <w:p w14:paraId="4055462C" w14:textId="77777777" w:rsidR="00940445" w:rsidRDefault="00000000">
      <w:r>
        <w:t>Clean folder structure: index.html and css/styles.css</w:t>
      </w:r>
    </w:p>
    <w:p w14:paraId="2271CEF7" w14:textId="77777777" w:rsidR="00940445" w:rsidRDefault="00000000">
      <w:r>
        <w:lastRenderedPageBreak/>
        <w:t>Push to GitHub</w:t>
      </w:r>
    </w:p>
    <w:p w14:paraId="031DB06D" w14:textId="77777777" w:rsidR="00940445" w:rsidRDefault="00940445"/>
    <w:p w14:paraId="2505FF25" w14:textId="77777777" w:rsidR="00940445" w:rsidRDefault="00000000">
      <w:r>
        <w:t>Part 3 — JavaScript</w:t>
      </w:r>
    </w:p>
    <w:p w14:paraId="7219F519" w14:textId="77777777" w:rsidR="00940445" w:rsidRDefault="00000000">
      <w:r>
        <w:t>Variables  ·  Logic  ·  Conditions  ·  Switch Statements</w:t>
      </w:r>
    </w:p>
    <w:p w14:paraId="68DCBBF0" w14:textId="77777777" w:rsidR="00940445" w:rsidRDefault="00940445"/>
    <w:p w14:paraId="7722C9C4" w14:textId="77777777" w:rsidR="00940445" w:rsidRDefault="00000000">
      <w:r>
        <w:t>JavaScript — Module 1: Basics and Variables</w:t>
      </w:r>
    </w:p>
    <w:p w14:paraId="0CA34D68" w14:textId="77777777" w:rsidR="00940445" w:rsidRDefault="00000000">
      <w:r>
        <w:t>JavaScript adds interactivity to web pages. It runs directly in the browser. Every modern framework — React, React Native, Node.js — is built entirely on JavaScript.</w:t>
      </w:r>
    </w:p>
    <w:p w14:paraId="6FDD4327" w14:textId="77777777" w:rsidR="00940445" w:rsidRDefault="00940445"/>
    <w:p w14:paraId="16662E19" w14:textId="77777777" w:rsidR="00940445" w:rsidRDefault="00000000">
      <w:r>
        <w:t>1. Adding JavaScript to a Webpage</w:t>
      </w:r>
    </w:p>
    <w:p w14:paraId="69034388" w14:textId="77777777" w:rsidR="00940445" w:rsidRDefault="00000000">
      <w:r>
        <w:t>&lt;!-- Recommended: external file --&gt;</w:t>
      </w:r>
    </w:p>
    <w:p w14:paraId="3D429910" w14:textId="77777777" w:rsidR="00940445" w:rsidRDefault="00000000">
      <w:r>
        <w:t>&lt;script src="script.js" defer&gt;&lt;/script&gt;</w:t>
      </w:r>
    </w:p>
    <w:p w14:paraId="3EF6E0CA" w14:textId="77777777" w:rsidR="00940445" w:rsidRDefault="00940445"/>
    <w:p w14:paraId="201A8764" w14:textId="77777777" w:rsidR="00940445" w:rsidRDefault="00000000">
      <w:r>
        <w:t>The defer attribute ensures the script runs after HTML is fully parsed. Avoid inline JavaScript for anything beyond quick tests.</w:t>
      </w:r>
    </w:p>
    <w:p w14:paraId="34C8D149" w14:textId="77777777" w:rsidR="00940445" w:rsidRDefault="00940445"/>
    <w:p w14:paraId="17119BB6" w14:textId="77777777" w:rsidR="00940445" w:rsidRDefault="00000000">
      <w:r>
        <w:t>2. Variables</w:t>
      </w:r>
    </w:p>
    <w:p w14:paraId="198F65D1" w14:textId="77777777" w:rsidR="00940445" w:rsidRDefault="00000000">
      <w:r>
        <w:t>Variables are named containers for data. Use const by default. Use let only when the value must change.</w:t>
      </w:r>
    </w:p>
    <w:p w14:paraId="2D41CE74" w14:textId="77777777" w:rsidR="00940445" w:rsidRDefault="00940445"/>
    <w:p w14:paraId="509A1593" w14:textId="77777777" w:rsidR="00940445" w:rsidRDefault="00000000">
      <w:r>
        <w:t>let score = 0;</w:t>
      </w:r>
    </w:p>
    <w:p w14:paraId="423A95A6" w14:textId="77777777" w:rsidR="00940445" w:rsidRDefault="00000000">
      <w:r>
        <w:t>score = 10;   // valid — let can be reassigned</w:t>
      </w:r>
    </w:p>
    <w:p w14:paraId="5C8BD4B3" w14:textId="77777777" w:rsidR="00940445" w:rsidRDefault="00940445"/>
    <w:p w14:paraId="7B6BB73B" w14:textId="77777777" w:rsidR="00940445" w:rsidRDefault="00000000">
      <w:r>
        <w:t>const name = 'Kishore';</w:t>
      </w:r>
    </w:p>
    <w:p w14:paraId="6E615B53" w14:textId="77777777" w:rsidR="00940445" w:rsidRDefault="00000000">
      <w:r>
        <w:t>// name = 'Raj';   // ERROR — const cannot be reassigned</w:t>
      </w:r>
    </w:p>
    <w:p w14:paraId="27F979F6" w14:textId="77777777" w:rsidR="00940445" w:rsidRDefault="00940445"/>
    <w:p w14:paraId="28C8A11E" w14:textId="77777777" w:rsidR="00940445" w:rsidRDefault="00000000">
      <w:r>
        <w:t>3. Data Types</w:t>
      </w:r>
    </w:p>
    <w:p w14:paraId="33D9D211" w14:textId="77777777" w:rsidR="00940445" w:rsidRDefault="00000000">
      <w:r>
        <w:lastRenderedPageBreak/>
        <w:t>const username   = 'IgniteX';   // string</w:t>
      </w:r>
    </w:p>
    <w:p w14:paraId="465CABAB" w14:textId="77777777" w:rsidR="00940445" w:rsidRDefault="00000000">
      <w:r>
        <w:t>const age        = 21;          // number</w:t>
      </w:r>
    </w:p>
    <w:p w14:paraId="6C32A2A0" w14:textId="77777777" w:rsidR="00940445" w:rsidRDefault="00000000">
      <w:r>
        <w:t>const isLoggedIn = true;        // boolean</w:t>
      </w:r>
    </w:p>
    <w:p w14:paraId="6D95B65B" w14:textId="77777777" w:rsidR="00940445" w:rsidRDefault="00000000">
      <w:r>
        <w:t>const nothing    = null;        // null</w:t>
      </w:r>
    </w:p>
    <w:p w14:paraId="23819FFF" w14:textId="77777777" w:rsidR="00940445" w:rsidRDefault="00000000">
      <w:r>
        <w:t>let notDefined;                 // undefined</w:t>
      </w:r>
    </w:p>
    <w:p w14:paraId="3EE3B282" w14:textId="77777777" w:rsidR="00940445" w:rsidRDefault="00940445"/>
    <w:p w14:paraId="4043F9E5" w14:textId="77777777" w:rsidR="00940445" w:rsidRDefault="00000000">
      <w:r>
        <w:t>console.log(typeof username);   // 'string'</w:t>
      </w:r>
    </w:p>
    <w:p w14:paraId="0AD6A9C6" w14:textId="77777777" w:rsidR="00940445" w:rsidRDefault="00000000">
      <w:r>
        <w:t>console.log(typeof age);        // 'number'</w:t>
      </w:r>
    </w:p>
    <w:p w14:paraId="683BD3C3" w14:textId="77777777" w:rsidR="00940445" w:rsidRDefault="00940445"/>
    <w:p w14:paraId="5A37E0F1" w14:textId="77777777" w:rsidR="00940445" w:rsidRDefault="00000000">
      <w:r>
        <w:t>String: Text in quotes — 'Hello', "World"</w:t>
      </w:r>
    </w:p>
    <w:p w14:paraId="2CBD561E" w14:textId="77777777" w:rsidR="00940445" w:rsidRDefault="00000000">
      <w:r>
        <w:t>Number: Integers and decimals — 21, 3.14, -5</w:t>
      </w:r>
    </w:p>
    <w:p w14:paraId="769D8B32" w14:textId="77777777" w:rsidR="00940445" w:rsidRDefault="00000000">
      <w:r>
        <w:t>Boolean: true or false — used in conditions</w:t>
      </w:r>
    </w:p>
    <w:p w14:paraId="14F1F640" w14:textId="77777777" w:rsidR="00940445" w:rsidRDefault="00000000">
      <w:r>
        <w:t>Null: Intentional absence of a value</w:t>
      </w:r>
    </w:p>
    <w:p w14:paraId="2180BD1C" w14:textId="77777777" w:rsidR="00940445" w:rsidRDefault="00000000">
      <w:r>
        <w:t>Undefined: Variable declared but not assigned</w:t>
      </w:r>
    </w:p>
    <w:p w14:paraId="62E39610" w14:textId="77777777" w:rsidR="00940445" w:rsidRDefault="00940445"/>
    <w:p w14:paraId="5000DB2C" w14:textId="77777777" w:rsidR="00940445" w:rsidRDefault="00000000">
      <w:r>
        <w:t>4. Console and Arithmetic</w:t>
      </w:r>
    </w:p>
    <w:p w14:paraId="4BE50E63" w14:textId="77777777" w:rsidR="00940445" w:rsidRDefault="00000000">
      <w:r>
        <w:t>let a = 10;</w:t>
      </w:r>
    </w:p>
    <w:p w14:paraId="2D65B8EB" w14:textId="77777777" w:rsidR="00940445" w:rsidRDefault="00000000">
      <w:r>
        <w:t>let b = 5;</w:t>
      </w:r>
    </w:p>
    <w:p w14:paraId="3273D7C1" w14:textId="77777777" w:rsidR="00940445" w:rsidRDefault="00940445"/>
    <w:p w14:paraId="2128CC6D" w14:textId="77777777" w:rsidR="00940445" w:rsidRDefault="00000000">
      <w:r>
        <w:t>console.log(a + b);   // 15  addition</w:t>
      </w:r>
    </w:p>
    <w:p w14:paraId="353725C0" w14:textId="77777777" w:rsidR="00940445" w:rsidRDefault="00000000">
      <w:r>
        <w:t>console.log(a - b);   // 5   subtraction</w:t>
      </w:r>
    </w:p>
    <w:p w14:paraId="1FAFFA6A" w14:textId="77777777" w:rsidR="00940445" w:rsidRDefault="00000000">
      <w:r>
        <w:t>console.log(a * b);   // 50  multiplication</w:t>
      </w:r>
    </w:p>
    <w:p w14:paraId="3D2668CF" w14:textId="77777777" w:rsidR="00940445" w:rsidRDefault="00000000">
      <w:r>
        <w:t>console.log(a / b);   // 2   division</w:t>
      </w:r>
    </w:p>
    <w:p w14:paraId="058F9ECD" w14:textId="77777777" w:rsidR="00940445" w:rsidRDefault="00000000">
      <w:r>
        <w:t>console.log(a % b);   // 0   modulo (remainder)</w:t>
      </w:r>
    </w:p>
    <w:p w14:paraId="71CBCA87" w14:textId="77777777" w:rsidR="00940445" w:rsidRDefault="00940445"/>
    <w:p w14:paraId="322595C1" w14:textId="77777777" w:rsidR="00940445" w:rsidRDefault="00000000">
      <w:r>
        <w:t>Practice Tasks</w:t>
      </w:r>
    </w:p>
    <w:p w14:paraId="66EED890" w14:textId="77777777" w:rsidR="00940445" w:rsidRDefault="00000000">
      <w:r>
        <w:lastRenderedPageBreak/>
        <w:t>Create an HTML file connected to an external JavaScript file</w:t>
      </w:r>
    </w:p>
    <w:p w14:paraId="73F70924" w14:textId="77777777" w:rsidR="00940445" w:rsidRDefault="00000000">
      <w:r>
        <w:t>Print 5 different messages using console.log()</w:t>
      </w:r>
    </w:p>
    <w:p w14:paraId="67269B71" w14:textId="77777777" w:rsidR="00940445" w:rsidRDefault="00000000">
      <w:r>
        <w:t>Create variables of each data type and log them</w:t>
      </w:r>
    </w:p>
    <w:p w14:paraId="4F263782" w14:textId="77777777" w:rsidR="00940445" w:rsidRDefault="00000000">
      <w:r>
        <w:t>Perform arithmetic operations and print results</w:t>
      </w:r>
    </w:p>
    <w:p w14:paraId="082C60EE" w14:textId="77777777" w:rsidR="00940445" w:rsidRDefault="00000000">
      <w:r>
        <w:t>Use typeof to verify each variable's data type</w:t>
      </w:r>
    </w:p>
    <w:p w14:paraId="298F30C0" w14:textId="77777777" w:rsidR="00940445" w:rsidRDefault="00940445"/>
    <w:p w14:paraId="754E089E" w14:textId="77777777" w:rsidR="00940445" w:rsidRDefault="00000000">
      <w:r>
        <w:t>JavaScript — Module 2: Conditions and Logical Programming</w:t>
      </w:r>
    </w:p>
    <w:p w14:paraId="4DAD918E" w14:textId="77777777" w:rsidR="00940445" w:rsidRDefault="00000000">
      <w:r>
        <w:t>Programs make decisions using conditional logic. Every real-world application relies on conditions — login checks, eligibility validators, grade calculators, and navigation guards in React Native.</w:t>
      </w:r>
    </w:p>
    <w:p w14:paraId="16B5CDAE" w14:textId="77777777" w:rsidR="00940445" w:rsidRDefault="00940445"/>
    <w:p w14:paraId="57A03E90" w14:textId="77777777" w:rsidR="00940445" w:rsidRDefault="00000000">
      <w:r>
        <w:t>1. Conditional Statements</w:t>
      </w:r>
    </w:p>
    <w:p w14:paraId="398CF68D" w14:textId="77777777" w:rsidR="00940445" w:rsidRDefault="00000000">
      <w:r>
        <w:t>// if</w:t>
      </w:r>
    </w:p>
    <w:p w14:paraId="6FDB49B3" w14:textId="77777777" w:rsidR="00940445" w:rsidRDefault="00000000">
      <w:r>
        <w:t>if (age &gt;= 18) {</w:t>
      </w:r>
    </w:p>
    <w:p w14:paraId="4AA746FF" w14:textId="77777777" w:rsidR="00940445" w:rsidRDefault="00000000">
      <w:r>
        <w:t xml:space="preserve">  console.log('Eligible to vote');</w:t>
      </w:r>
    </w:p>
    <w:p w14:paraId="0E5B7EEE" w14:textId="77777777" w:rsidR="00940445" w:rsidRDefault="00000000">
      <w:r>
        <w:t>}</w:t>
      </w:r>
    </w:p>
    <w:p w14:paraId="67211F37" w14:textId="77777777" w:rsidR="00940445" w:rsidRDefault="00940445"/>
    <w:p w14:paraId="7CB76801" w14:textId="77777777" w:rsidR="00940445" w:rsidRDefault="00000000">
      <w:r>
        <w:t>// if...else</w:t>
      </w:r>
    </w:p>
    <w:p w14:paraId="231DE534" w14:textId="77777777" w:rsidR="00940445" w:rsidRDefault="00000000">
      <w:r>
        <w:t>if (score &gt;= 50) {</w:t>
      </w:r>
    </w:p>
    <w:p w14:paraId="4CEEB2AA" w14:textId="77777777" w:rsidR="00940445" w:rsidRDefault="00000000">
      <w:r>
        <w:t xml:space="preserve">  console.log('Pass');</w:t>
      </w:r>
    </w:p>
    <w:p w14:paraId="7C48F520" w14:textId="77777777" w:rsidR="00940445" w:rsidRDefault="00000000">
      <w:r>
        <w:t>} else {</w:t>
      </w:r>
    </w:p>
    <w:p w14:paraId="15F0D6DF" w14:textId="77777777" w:rsidR="00940445" w:rsidRDefault="00000000">
      <w:r>
        <w:t xml:space="preserve">  console.log('Fail');</w:t>
      </w:r>
    </w:p>
    <w:p w14:paraId="536FE16F" w14:textId="77777777" w:rsidR="00940445" w:rsidRDefault="00000000">
      <w:r>
        <w:t>}</w:t>
      </w:r>
    </w:p>
    <w:p w14:paraId="0628308D" w14:textId="77777777" w:rsidR="00940445" w:rsidRDefault="00940445"/>
    <w:p w14:paraId="4EDB40CD" w14:textId="77777777" w:rsidR="00940445" w:rsidRDefault="00000000">
      <w:r>
        <w:t>// else if ladder</w:t>
      </w:r>
    </w:p>
    <w:p w14:paraId="4C51DF6C" w14:textId="77777777" w:rsidR="00940445" w:rsidRDefault="00000000">
      <w:r>
        <w:t>if (marks &gt;= 90)      { console.log('Grade: A'); }</w:t>
      </w:r>
    </w:p>
    <w:p w14:paraId="7BF52219" w14:textId="77777777" w:rsidR="00940445" w:rsidRDefault="00000000">
      <w:r>
        <w:t>else if (marks &gt;= 75) { console.log('Grade: B'); }</w:t>
      </w:r>
    </w:p>
    <w:p w14:paraId="062A208E" w14:textId="77777777" w:rsidR="00940445" w:rsidRDefault="00000000">
      <w:r>
        <w:lastRenderedPageBreak/>
        <w:t>else if (marks &gt;= 60) { console.log('Grade: C'); }</w:t>
      </w:r>
    </w:p>
    <w:p w14:paraId="192FAAA6" w14:textId="77777777" w:rsidR="00940445" w:rsidRDefault="00000000">
      <w:r>
        <w:t>else                  { console.log('Grade: F'); }</w:t>
      </w:r>
    </w:p>
    <w:p w14:paraId="54B26B95" w14:textId="77777777" w:rsidR="00940445" w:rsidRDefault="00940445"/>
    <w:p w14:paraId="5BD625B1" w14:textId="77777777" w:rsidR="00940445" w:rsidRDefault="00000000">
      <w:r>
        <w:t>2. Comparison Operators</w:t>
      </w:r>
    </w:p>
    <w:p w14:paraId="4170ED17" w14:textId="77777777" w:rsidR="00940445" w:rsidRDefault="00000000">
      <w:r>
        <w:t>===: Strict equal:          5 === 5  →  true</w:t>
      </w:r>
    </w:p>
    <w:p w14:paraId="24445383" w14:textId="77777777" w:rsidR="00940445" w:rsidRDefault="00000000">
      <w:r>
        <w:t>!==: Strict not equal:      5 !== 3  →  true</w:t>
      </w:r>
    </w:p>
    <w:p w14:paraId="6C449F5B" w14:textId="77777777" w:rsidR="00940445" w:rsidRDefault="00000000">
      <w:r>
        <w:t>&gt;: Greater than:          10 &gt; 5   →  true</w:t>
      </w:r>
    </w:p>
    <w:p w14:paraId="1FA24CF0" w14:textId="77777777" w:rsidR="00940445" w:rsidRDefault="00000000">
      <w:r>
        <w:t>&lt;: Less than:             3 &lt; 7    →  true</w:t>
      </w:r>
    </w:p>
    <w:p w14:paraId="306E55CD" w14:textId="77777777" w:rsidR="00940445" w:rsidRDefault="00000000">
      <w:r>
        <w:t>&gt;=: Greater than or equal: 5 &gt;= 5   →  true</w:t>
      </w:r>
    </w:p>
    <w:p w14:paraId="13DE5F4F" w14:textId="77777777" w:rsidR="00940445" w:rsidRDefault="00000000">
      <w:r>
        <w:t>&lt;=: Less than or equal:    4 &lt;= 6   →  true</w:t>
      </w:r>
    </w:p>
    <w:p w14:paraId="54FB1843" w14:textId="77777777" w:rsidR="00940445" w:rsidRDefault="00940445"/>
    <w:p w14:paraId="3FDEB5E1" w14:textId="77777777" w:rsidR="00940445" w:rsidRDefault="00000000">
      <w:r>
        <w:t>3. Logical Operators</w:t>
      </w:r>
    </w:p>
    <w:p w14:paraId="5DF45606" w14:textId="77777777" w:rsidR="00940445" w:rsidRDefault="00000000">
      <w:r>
        <w:t>&amp;&amp;: AND — both conditions must be true</w:t>
      </w:r>
    </w:p>
    <w:p w14:paraId="0195037E" w14:textId="77777777" w:rsidR="00940445" w:rsidRDefault="00000000">
      <w:r>
        <w:t>||: OR — at least one condition must be true</w:t>
      </w:r>
    </w:p>
    <w:p w14:paraId="4CB3AE0C" w14:textId="77777777" w:rsidR="00940445" w:rsidRDefault="00000000">
      <w:r>
        <w:t>!: NOT — reverses the boolean value</w:t>
      </w:r>
    </w:p>
    <w:p w14:paraId="2428E1D2" w14:textId="77777777" w:rsidR="00940445" w:rsidRDefault="00940445"/>
    <w:p w14:paraId="4F6C03F7" w14:textId="77777777" w:rsidR="00940445" w:rsidRDefault="00000000">
      <w:r>
        <w:t>if (age &gt;= 18 &amp;&amp; hasID) {</w:t>
      </w:r>
    </w:p>
    <w:p w14:paraId="7DE0E9ED" w14:textId="77777777" w:rsidR="00940445" w:rsidRDefault="00000000">
      <w:r>
        <w:t xml:space="preserve">  console.log('Access granted');</w:t>
      </w:r>
    </w:p>
    <w:p w14:paraId="387B2913" w14:textId="77777777" w:rsidR="00940445" w:rsidRDefault="00000000">
      <w:r>
        <w:t>}</w:t>
      </w:r>
    </w:p>
    <w:p w14:paraId="67E3A108" w14:textId="77777777" w:rsidR="00940445" w:rsidRDefault="00940445"/>
    <w:p w14:paraId="22A595A9" w14:textId="77777777" w:rsidR="00940445" w:rsidRDefault="00000000">
      <w:r>
        <w:t>if (isWeekend || isHoliday) {</w:t>
      </w:r>
    </w:p>
    <w:p w14:paraId="456B417F" w14:textId="77777777" w:rsidR="00940445" w:rsidRDefault="00000000">
      <w:r>
        <w:t xml:space="preserve">  console.log('Day off!');</w:t>
      </w:r>
    </w:p>
    <w:p w14:paraId="3EBC7B74" w14:textId="77777777" w:rsidR="00940445" w:rsidRDefault="00000000">
      <w:r>
        <w:t>}</w:t>
      </w:r>
    </w:p>
    <w:p w14:paraId="5FD8F492" w14:textId="77777777" w:rsidR="00940445" w:rsidRDefault="00940445"/>
    <w:p w14:paraId="212B604E" w14:textId="77777777" w:rsidR="00940445" w:rsidRDefault="00000000">
      <w:r>
        <w:t>if (!isLoggedIn) {</w:t>
      </w:r>
    </w:p>
    <w:p w14:paraId="181A4CF5" w14:textId="77777777" w:rsidR="00940445" w:rsidRDefault="00000000">
      <w:r>
        <w:t xml:space="preserve">  console.log('Please log in');</w:t>
      </w:r>
    </w:p>
    <w:p w14:paraId="44070475" w14:textId="77777777" w:rsidR="00940445" w:rsidRDefault="00000000">
      <w:r>
        <w:lastRenderedPageBreak/>
        <w:t>}</w:t>
      </w:r>
    </w:p>
    <w:p w14:paraId="5C42D1D9" w14:textId="77777777" w:rsidR="00940445" w:rsidRDefault="00940445"/>
    <w:p w14:paraId="0A794767" w14:textId="77777777" w:rsidR="00940445" w:rsidRDefault="00000000">
      <w:r>
        <w:t>4. Switch Statement</w:t>
      </w:r>
    </w:p>
    <w:p w14:paraId="69B4FE87" w14:textId="77777777" w:rsidR="00940445" w:rsidRDefault="00000000">
      <w:r>
        <w:t>Switch is cleaner than long if-else chains when testing one variable against many fixed values.</w:t>
      </w:r>
    </w:p>
    <w:p w14:paraId="5F955F27" w14:textId="77777777" w:rsidR="00940445" w:rsidRDefault="00940445"/>
    <w:p w14:paraId="00703A68" w14:textId="77777777" w:rsidR="00940445" w:rsidRDefault="00000000">
      <w:r>
        <w:t>switch (day) {</w:t>
      </w:r>
    </w:p>
    <w:p w14:paraId="6C7D5616" w14:textId="77777777" w:rsidR="00940445" w:rsidRDefault="00000000">
      <w:r>
        <w:t xml:space="preserve">  case 1: console.log('Monday');    break;</w:t>
      </w:r>
    </w:p>
    <w:p w14:paraId="1F5C6D93" w14:textId="77777777" w:rsidR="00940445" w:rsidRDefault="00000000">
      <w:r>
        <w:t xml:space="preserve">  case 2: console.log('Tuesday');   break;</w:t>
      </w:r>
    </w:p>
    <w:p w14:paraId="37E46EDA" w14:textId="77777777" w:rsidR="00940445" w:rsidRDefault="00000000">
      <w:r>
        <w:t xml:space="preserve">  case 3: console.log('Wednesday'); break;</w:t>
      </w:r>
    </w:p>
    <w:p w14:paraId="517D81DA" w14:textId="77777777" w:rsidR="00940445" w:rsidRDefault="00000000">
      <w:r>
        <w:t xml:space="preserve">  case 4: console.log('Thursday');  break;</w:t>
      </w:r>
    </w:p>
    <w:p w14:paraId="56EB6E2C" w14:textId="77777777" w:rsidR="00940445" w:rsidRDefault="00000000">
      <w:r>
        <w:t xml:space="preserve">  case 5: console.log('Friday');    break;</w:t>
      </w:r>
    </w:p>
    <w:p w14:paraId="20EE6FFE" w14:textId="77777777" w:rsidR="00940445" w:rsidRDefault="00000000">
      <w:r>
        <w:t xml:space="preserve">  default: console.log('Weekend');</w:t>
      </w:r>
    </w:p>
    <w:p w14:paraId="764B2D3A" w14:textId="77777777" w:rsidR="00940445" w:rsidRDefault="00000000">
      <w:r>
        <w:t>}</w:t>
      </w:r>
    </w:p>
    <w:p w14:paraId="3D12EEA0" w14:textId="77777777" w:rsidR="00940445" w:rsidRDefault="00940445"/>
    <w:p w14:paraId="1A5940FA" w14:textId="77777777" w:rsidR="00940445" w:rsidRDefault="00000000">
      <w:r>
        <w:t>5. Assignment Programs</w:t>
      </w:r>
    </w:p>
    <w:p w14:paraId="6D1E69EB" w14:textId="77777777" w:rsidR="00940445" w:rsidRDefault="00000000">
      <w:r>
        <w:t>Odd or Even</w:t>
      </w:r>
    </w:p>
    <w:p w14:paraId="42D257EE" w14:textId="77777777" w:rsidR="00940445" w:rsidRDefault="00000000">
      <w:r>
        <w:t>if (number % 2 === 0) { console.log('Even'); }</w:t>
      </w:r>
    </w:p>
    <w:p w14:paraId="1A840D2C" w14:textId="77777777" w:rsidR="00940445" w:rsidRDefault="00000000">
      <w:r>
        <w:t>else { console.log('Odd'); }</w:t>
      </w:r>
    </w:p>
    <w:p w14:paraId="56F9FDF1" w14:textId="77777777" w:rsidR="00940445" w:rsidRDefault="00940445"/>
    <w:p w14:paraId="4F8FDFCA" w14:textId="77777777" w:rsidR="00940445" w:rsidRDefault="00000000">
      <w:r>
        <w:t>Voting Eligibility</w:t>
      </w:r>
    </w:p>
    <w:p w14:paraId="5D892F08" w14:textId="77777777" w:rsidR="00940445" w:rsidRDefault="00000000">
      <w:r>
        <w:t>if (age &gt;= 18) { console.log('Eligible'); }</w:t>
      </w:r>
    </w:p>
    <w:p w14:paraId="72DE4043" w14:textId="77777777" w:rsidR="00940445" w:rsidRDefault="00000000">
      <w:r>
        <w:t>else { console.log('Not eligible'); }</w:t>
      </w:r>
    </w:p>
    <w:p w14:paraId="53543BEE" w14:textId="77777777" w:rsidR="00940445" w:rsidRDefault="00940445"/>
    <w:p w14:paraId="618C0162" w14:textId="77777777" w:rsidR="00940445" w:rsidRDefault="00000000">
      <w:r>
        <w:t>Grade Calculator</w:t>
      </w:r>
    </w:p>
    <w:p w14:paraId="531E0A55" w14:textId="77777777" w:rsidR="00940445" w:rsidRDefault="00000000">
      <w:r>
        <w:t>if (score &gt;= 90)      { grade = 'A'; }</w:t>
      </w:r>
    </w:p>
    <w:p w14:paraId="427F30C7" w14:textId="77777777" w:rsidR="00940445" w:rsidRDefault="00000000">
      <w:r>
        <w:lastRenderedPageBreak/>
        <w:t>else if (score &gt;= 75) { grade = 'B'; }</w:t>
      </w:r>
    </w:p>
    <w:p w14:paraId="247F0A3A" w14:textId="77777777" w:rsidR="00940445" w:rsidRDefault="00000000">
      <w:r>
        <w:t>else if (score &gt;= 60) { grade = 'C'; }</w:t>
      </w:r>
    </w:p>
    <w:p w14:paraId="38B814EF" w14:textId="77777777" w:rsidR="00940445" w:rsidRDefault="00000000">
      <w:r>
        <w:t>else                  { grade = 'F'; }</w:t>
      </w:r>
    </w:p>
    <w:p w14:paraId="0907E1B4" w14:textId="77777777" w:rsidR="00940445" w:rsidRDefault="00000000">
      <w:r>
        <w:t>console.log('Grade: ' + grade);</w:t>
      </w:r>
    </w:p>
    <w:p w14:paraId="0E6A77CE" w14:textId="77777777" w:rsidR="00940445" w:rsidRDefault="00940445"/>
    <w:p w14:paraId="2582E345" w14:textId="77777777" w:rsidR="00940445" w:rsidRDefault="00000000">
      <w:r>
        <w:t>Positive or Negative</w:t>
      </w:r>
    </w:p>
    <w:p w14:paraId="295581D8" w14:textId="77777777" w:rsidR="00940445" w:rsidRDefault="00000000">
      <w:r>
        <w:t>if (number &gt; 0)      { console.log('Positive'); }</w:t>
      </w:r>
    </w:p>
    <w:p w14:paraId="506302A6" w14:textId="77777777" w:rsidR="00940445" w:rsidRDefault="00000000">
      <w:r>
        <w:t>else if (number &lt; 0) { console.log('Negative'); }</w:t>
      </w:r>
    </w:p>
    <w:p w14:paraId="01698994" w14:textId="77777777" w:rsidR="00940445" w:rsidRDefault="00000000">
      <w:r>
        <w:t>else                 { console.log('Zero'); }</w:t>
      </w:r>
    </w:p>
    <w:p w14:paraId="48CF9C20" w14:textId="77777777" w:rsidR="00940445" w:rsidRDefault="00940445"/>
    <w:p w14:paraId="5FA55BA7" w14:textId="77777777" w:rsidR="00940445" w:rsidRDefault="00000000">
      <w:r>
        <w:t>Assignment Checklist</w:t>
      </w:r>
    </w:p>
    <w:p w14:paraId="65BA0DC7" w14:textId="77777777" w:rsidR="00940445" w:rsidRDefault="00000000">
      <w:r>
        <w:t>Create an HTML file connected to a JavaScript file</w:t>
      </w:r>
    </w:p>
    <w:p w14:paraId="2DAF6BA7" w14:textId="77777777" w:rsidR="00940445" w:rsidRDefault="00000000">
      <w:r>
        <w:t>Write at least 5 programs using conditional statements</w:t>
      </w:r>
    </w:p>
    <w:p w14:paraId="3DC1AFC6" w14:textId="77777777" w:rsidR="00940445" w:rsidRDefault="00000000">
      <w:r>
        <w:t>Use logical operators in at least 2 programs</w:t>
      </w:r>
    </w:p>
    <w:p w14:paraId="4A810B0E" w14:textId="77777777" w:rsidR="00940445" w:rsidRDefault="00000000">
      <w:r>
        <w:t>Implement one switch statement program</w:t>
      </w:r>
    </w:p>
    <w:p w14:paraId="539206E7" w14:textId="77777777" w:rsidR="00940445" w:rsidRDefault="00000000">
      <w:r>
        <w:t>Display all outputs using console.log()</w:t>
      </w:r>
    </w:p>
    <w:p w14:paraId="241FBE8F" w14:textId="77777777" w:rsidR="00940445" w:rsidRDefault="00000000">
      <w:r>
        <w:t>Add clear comments explaining the logic in each program</w:t>
      </w:r>
    </w:p>
    <w:p w14:paraId="70DE4A57" w14:textId="77777777" w:rsidR="00940445" w:rsidRDefault="00000000">
      <w:r>
        <w:t>Push code to GitHub with descriptive commit messages</w:t>
      </w:r>
    </w:p>
    <w:p w14:paraId="1AD6D602" w14:textId="77777777" w:rsidR="00940445" w:rsidRDefault="00940445"/>
    <w:p w14:paraId="3EDCBB81" w14:textId="77777777" w:rsidR="00940445" w:rsidRDefault="00000000">
      <w:r>
        <w:t>Note: The same conditional logic is used in React Native. Conditional rendering works like this — isLoggedIn ? HomeScreen : LoginScreen. Form validation, navigation guards, and state reducers all use the same JavaScript operators.</w:t>
      </w:r>
    </w:p>
    <w:p w14:paraId="35122738" w14:textId="77777777" w:rsidR="00940445" w:rsidRDefault="00940445"/>
    <w:p w14:paraId="147763A4" w14:textId="77777777" w:rsidR="00940445" w:rsidRDefault="00000000">
      <w:r>
        <w:br/>
        <w:t>Part 4 — React.js</w:t>
      </w:r>
      <w:r>
        <w:br/>
        <w:t>Environment · Components · Hooks · State · APIs</w:t>
      </w:r>
      <w:r>
        <w:br/>
      </w:r>
      <w:r>
        <w:br/>
        <w:t>React.js — Day 1: Introduction and Setup</w:t>
      </w:r>
      <w:r>
        <w:br/>
        <w:t>React.js is a JavaScript library used to build interactive user interfaces for web applications.</w:t>
      </w:r>
      <w:r>
        <w:br/>
      </w:r>
      <w:r>
        <w:lastRenderedPageBreak/>
        <w:br/>
        <w:t>Key Concepts</w:t>
      </w:r>
      <w:r>
        <w:br/>
        <w:t>React: UI library for building component-based interfaces</w:t>
      </w:r>
      <w:r>
        <w:br/>
        <w:t>Components: Reusable UI building blocks</w:t>
      </w:r>
      <w:r>
        <w:br/>
        <w:t>Virtual DOM: Efficient DOM updates</w:t>
      </w:r>
      <w:r>
        <w:br/>
        <w:t>JSX: HTML-like syntax inside JavaScript</w:t>
      </w:r>
      <w:r>
        <w:br/>
      </w:r>
      <w:r>
        <w:br/>
        <w:t>Environment Setup</w:t>
      </w:r>
      <w:r>
        <w:br/>
        <w:t>Install Node.js and npm, then create a project using Vite.</w:t>
      </w:r>
      <w:r>
        <w:br/>
      </w:r>
      <w:r>
        <w:br/>
        <w:t>npm create vite@latest my-react-app</w:t>
      </w:r>
      <w:r>
        <w:br/>
        <w:t>cd my-react-app</w:t>
      </w:r>
      <w:r>
        <w:br/>
        <w:t>npm install</w:t>
      </w:r>
      <w:r>
        <w:br/>
        <w:t>npm run dev</w:t>
      </w:r>
      <w:r>
        <w:br/>
      </w:r>
      <w:r>
        <w:br/>
        <w:t>Day 2 — JSX and Components</w:t>
      </w:r>
      <w:r>
        <w:br/>
        <w:t>JSX allows developers to write HTML-like UI code inside JavaScript.</w:t>
      </w:r>
      <w:r>
        <w:br/>
      </w:r>
      <w:r>
        <w:br/>
        <w:t>Example:</w:t>
      </w:r>
      <w:r>
        <w:br/>
        <w:t>function App() {</w:t>
      </w:r>
      <w:r>
        <w:br/>
        <w:t xml:space="preserve">  return (</w:t>
      </w:r>
      <w:r>
        <w:br/>
        <w:t xml:space="preserve">    &lt;div&gt;</w:t>
      </w:r>
      <w:r>
        <w:br/>
        <w:t xml:space="preserve">      &lt;h1&gt;Hello React&lt;/h1&gt;</w:t>
      </w:r>
      <w:r>
        <w:br/>
        <w:t xml:space="preserve">      &lt;p&gt;This is my first React application&lt;/p&gt;</w:t>
      </w:r>
      <w:r>
        <w:br/>
        <w:t xml:space="preserve">    &lt;/div&gt;</w:t>
      </w:r>
      <w:r>
        <w:br/>
        <w:t xml:space="preserve">  )</w:t>
      </w:r>
      <w:r>
        <w:br/>
        <w:t>}</w:t>
      </w:r>
      <w:r>
        <w:br/>
      </w:r>
      <w:r>
        <w:br/>
        <w:t>Components are reusable UI blocks that can be imported and used anywhere.</w:t>
      </w:r>
      <w:r>
        <w:br/>
      </w:r>
      <w:r>
        <w:br/>
        <w:t>Day 3 — Props and Conditional Rendering</w:t>
      </w:r>
      <w:r>
        <w:br/>
        <w:t>Props allow passing data from parent components to child components.</w:t>
      </w:r>
      <w:r>
        <w:br/>
      </w:r>
      <w:r>
        <w:br/>
        <w:t>Example:</w:t>
      </w:r>
      <w:r>
        <w:br/>
        <w:t>function User(props) {</w:t>
      </w:r>
      <w:r>
        <w:br/>
        <w:t xml:space="preserve">  return &lt;h2&gt;Hello {props.name}&lt;/h2&gt;</w:t>
      </w:r>
      <w:r>
        <w:br/>
        <w:t>}</w:t>
      </w:r>
      <w:r>
        <w:br/>
      </w:r>
      <w:r>
        <w:br/>
        <w:t>Conditional rendering allows UI changes based on conditions.</w:t>
      </w:r>
      <w:r>
        <w:br/>
      </w:r>
      <w:r>
        <w:br/>
        <w:t>Day 4 — Lists and Events</w:t>
      </w:r>
      <w:r>
        <w:br/>
        <w:t>React uses JavaScript functions like map() to render lists dynamically.</w:t>
      </w:r>
      <w:r>
        <w:br/>
      </w:r>
      <w:r>
        <w:br/>
      </w:r>
      <w:r>
        <w:lastRenderedPageBreak/>
        <w:t>Example:</w:t>
      </w:r>
      <w:r>
        <w:br/>
        <w:t>const fruits = ["Apple","Mango","Banana"]</w:t>
      </w:r>
      <w:r>
        <w:br/>
      </w:r>
      <w:r>
        <w:br/>
        <w:t>Events allow interaction such as clicks and form actions.</w:t>
      </w:r>
      <w:r>
        <w:br/>
      </w:r>
      <w:r>
        <w:br/>
        <w:t>Day 5 — useState Hook</w:t>
      </w:r>
      <w:r>
        <w:br/>
        <w:t>useState manages dynamic data inside components.</w:t>
      </w:r>
      <w:r>
        <w:br/>
      </w:r>
      <w:r>
        <w:br/>
        <w:t>Example:</w:t>
      </w:r>
      <w:r>
        <w:br/>
        <w:t>const [count, setCount] = useState(0)</w:t>
      </w:r>
      <w:r>
        <w:br/>
      </w:r>
      <w:r>
        <w:br/>
        <w:t>Updating state automatically updates the UI.</w:t>
      </w:r>
      <w:r>
        <w:br/>
      </w:r>
      <w:r>
        <w:br/>
        <w:t>Day 6 — Forms and User Input</w:t>
      </w:r>
      <w:r>
        <w:br/>
        <w:t>React handles input fields using controlled components.</w:t>
      </w:r>
      <w:r>
        <w:br/>
      </w:r>
      <w:r>
        <w:br/>
        <w:t>Example:</w:t>
      </w:r>
      <w:r>
        <w:br/>
        <w:t>&lt;input value={name} onChange={(e)=&gt;setName(e.target.value)} /&gt;</w:t>
      </w:r>
      <w:r>
        <w:br/>
      </w:r>
      <w:r>
        <w:br/>
        <w:t>Day 7 — Mini Projects</w:t>
      </w:r>
      <w:r>
        <w:br/>
        <w:t>Counter App</w:t>
      </w:r>
      <w:r>
        <w:br/>
        <w:t>Color Picker</w:t>
      </w:r>
      <w:r>
        <w:br/>
        <w:t>Todo List</w:t>
      </w:r>
      <w:r>
        <w:br/>
      </w:r>
      <w:r>
        <w:br/>
        <w:t>Day 8 — API Integration</w:t>
      </w:r>
      <w:r>
        <w:br/>
        <w:t>React apps can fetch data from external APIs using fetch or axios.</w:t>
      </w:r>
      <w:r>
        <w:br/>
      </w:r>
      <w:r>
        <w:br/>
        <w:t>Example:</w:t>
      </w:r>
      <w:r>
        <w:br/>
        <w:t>useEffect(() =&gt; {</w:t>
      </w:r>
      <w:r>
        <w:br/>
        <w:t xml:space="preserve"> fetch("https://api.example.com/data")</w:t>
      </w:r>
      <w:r>
        <w:br/>
        <w:t xml:space="preserve">   .then(res =&gt; res.json())</w:t>
      </w:r>
      <w:r>
        <w:br/>
        <w:t xml:space="preserve">   .then(data =&gt; setData(data))</w:t>
      </w:r>
      <w:r>
        <w:br/>
        <w:t>}, [])</w:t>
      </w:r>
      <w:r>
        <w:br/>
      </w:r>
      <w:r>
        <w:br/>
        <w:t>Final Project</w:t>
      </w:r>
      <w:r>
        <w:br/>
        <w:t>Build a full React web application such as:</w:t>
      </w:r>
      <w:r>
        <w:br/>
        <w:t>Portfolio Website</w:t>
      </w:r>
      <w:r>
        <w:br/>
        <w:t>Task Manager</w:t>
      </w:r>
      <w:r>
        <w:br/>
        <w:t>E-commerce Product Listing</w:t>
      </w:r>
      <w:r>
        <w:br/>
      </w:r>
    </w:p>
    <w:p w14:paraId="43364B51" w14:textId="77777777" w:rsidR="00940445" w:rsidRDefault="00000000">
      <w:r>
        <w:br w:type="page"/>
      </w:r>
    </w:p>
    <w:p w14:paraId="14F439DF" w14:textId="77777777" w:rsidR="00940445" w:rsidRDefault="00940445"/>
    <w:p w14:paraId="785CD283" w14:textId="77777777" w:rsidR="00940445" w:rsidRDefault="00000000">
      <w:r>
        <w:t>Final Project — EtherX iOS Store</w:t>
      </w:r>
    </w:p>
    <w:p w14:paraId="1C04D5C4" w14:textId="77777777" w:rsidR="00940445" w:rsidRDefault="00000000">
      <w:r>
        <w:t>Full‑Stack React E‑commerce Application</w:t>
      </w:r>
    </w:p>
    <w:p w14:paraId="00898285" w14:textId="77777777" w:rsidR="00940445" w:rsidRDefault="00940445"/>
    <w:p w14:paraId="3660D247" w14:textId="77777777" w:rsidR="00940445" w:rsidRDefault="00000000">
      <w:r>
        <w:t>Project Overview</w:t>
      </w:r>
    </w:p>
    <w:p w14:paraId="3B6FBCD8" w14:textId="77777777" w:rsidR="00940445" w:rsidRDefault="00000000">
      <w:r>
        <w:t>The EtherX iOS Store is a full‑stack e‑commerce web application for selling Apple accessories.</w:t>
      </w:r>
    </w:p>
    <w:p w14:paraId="48AC819C" w14:textId="77777777" w:rsidR="00940445" w:rsidRDefault="00000000">
      <w:r>
        <w:t>Users can browse products, manage carts and wishlists, place orders, and verify accounts using OTP email authentication.</w:t>
      </w:r>
    </w:p>
    <w:p w14:paraId="1CF52107" w14:textId="77777777" w:rsidR="00940445" w:rsidRDefault="00940445"/>
    <w:p w14:paraId="0300DDD7" w14:textId="77777777" w:rsidR="00940445" w:rsidRDefault="00000000">
      <w:r>
        <w:t>Technology Stack</w:t>
      </w:r>
    </w:p>
    <w:p w14:paraId="534B41D8" w14:textId="77777777" w:rsidR="00940445" w:rsidRDefault="00000000">
      <w:r>
        <w:t>Frontend: React 18, Vite, React Router DOM, Axios, Custom CSS</w:t>
      </w:r>
    </w:p>
    <w:p w14:paraId="0929D2EB" w14:textId="77777777" w:rsidR="00940445" w:rsidRDefault="00000000">
      <w:r>
        <w:t>Backend: Node.js, Express.js</w:t>
      </w:r>
    </w:p>
    <w:p w14:paraId="248D2484" w14:textId="77777777" w:rsidR="00940445" w:rsidRDefault="00000000">
      <w:r>
        <w:t>Database: MongoDB with Mongoose</w:t>
      </w:r>
    </w:p>
    <w:p w14:paraId="55BE96B2" w14:textId="77777777" w:rsidR="00940445" w:rsidRDefault="00000000">
      <w:r>
        <w:t>Authentication: JWT + OTP Email Verification</w:t>
      </w:r>
    </w:p>
    <w:p w14:paraId="0BA81417" w14:textId="77777777" w:rsidR="00940445" w:rsidRDefault="00000000">
      <w:r>
        <w:t>Email Service: EmailJS</w:t>
      </w:r>
    </w:p>
    <w:p w14:paraId="4A177FA3" w14:textId="77777777" w:rsidR="00940445" w:rsidRDefault="00000000">
      <w:r>
        <w:t>Environment: dotenv</w:t>
      </w:r>
    </w:p>
    <w:p w14:paraId="02885C6C" w14:textId="77777777" w:rsidR="00940445" w:rsidRDefault="00940445"/>
    <w:p w14:paraId="444E444C" w14:textId="77777777" w:rsidR="00940445" w:rsidRDefault="00000000">
      <w:r>
        <w:t>Project Architecture</w:t>
      </w:r>
    </w:p>
    <w:p w14:paraId="099EDFC5" w14:textId="77777777" w:rsidR="00940445" w:rsidRDefault="00940445"/>
    <w:p w14:paraId="2EFB4FF9" w14:textId="77777777" w:rsidR="00940445" w:rsidRDefault="00000000">
      <w:r>
        <w:t>ios-store/</w:t>
      </w:r>
    </w:p>
    <w:p w14:paraId="7A37E144" w14:textId="77777777" w:rsidR="00940445" w:rsidRDefault="00000000">
      <w:r>
        <w:t xml:space="preserve">  server/        → Express backend API</w:t>
      </w:r>
    </w:p>
    <w:p w14:paraId="4CC9D76D" w14:textId="77777777" w:rsidR="00940445" w:rsidRDefault="00000000">
      <w:r>
        <w:t xml:space="preserve">  client/        → React frontend SPA</w:t>
      </w:r>
    </w:p>
    <w:p w14:paraId="765A55D3" w14:textId="77777777" w:rsidR="00940445" w:rsidRDefault="00000000">
      <w:r>
        <w:t xml:space="preserve">  index.html     → fallback static page</w:t>
      </w:r>
    </w:p>
    <w:p w14:paraId="029B68B5" w14:textId="77777777" w:rsidR="00940445" w:rsidRDefault="00000000">
      <w:r>
        <w:t xml:space="preserve">  style.css      → fallback stylesheet</w:t>
      </w:r>
    </w:p>
    <w:p w14:paraId="1F0C8E58" w14:textId="77777777" w:rsidR="00940445" w:rsidRDefault="00000000">
      <w:r>
        <w:t xml:space="preserve">  script.js      → fallback JavaScript</w:t>
      </w:r>
    </w:p>
    <w:p w14:paraId="3FBD8E5A" w14:textId="77777777" w:rsidR="00940445" w:rsidRDefault="00940445"/>
    <w:p w14:paraId="660AEF01" w14:textId="77777777" w:rsidR="00940445" w:rsidRDefault="00000000">
      <w:r>
        <w:lastRenderedPageBreak/>
        <w:t>Backend APIs</w:t>
      </w:r>
    </w:p>
    <w:p w14:paraId="4C7FF12C" w14:textId="77777777" w:rsidR="00940445" w:rsidRDefault="00940445"/>
    <w:p w14:paraId="63540FD5" w14:textId="77777777" w:rsidR="00940445" w:rsidRDefault="00000000">
      <w:r>
        <w:t>Authentication</w:t>
      </w:r>
    </w:p>
    <w:p w14:paraId="2AF038F8" w14:textId="77777777" w:rsidR="00940445" w:rsidRDefault="00000000">
      <w:r>
        <w:t>POST /api/auth/send-otp</w:t>
      </w:r>
    </w:p>
    <w:p w14:paraId="5CC64CB9" w14:textId="77777777" w:rsidR="00940445" w:rsidRDefault="00000000">
      <w:r>
        <w:t>POST /api/auth/verify-otp</w:t>
      </w:r>
    </w:p>
    <w:p w14:paraId="3E7A2BC0" w14:textId="77777777" w:rsidR="00940445" w:rsidRDefault="00000000">
      <w:r>
        <w:t>POST /api/auth/login</w:t>
      </w:r>
    </w:p>
    <w:p w14:paraId="6FED36B8" w14:textId="77777777" w:rsidR="00940445" w:rsidRDefault="00000000">
      <w:r>
        <w:t>POST /api/auth/forgot-password</w:t>
      </w:r>
    </w:p>
    <w:p w14:paraId="7A59261A" w14:textId="77777777" w:rsidR="00940445" w:rsidRDefault="00000000">
      <w:r>
        <w:t>POST /api/auth/reset-password</w:t>
      </w:r>
    </w:p>
    <w:p w14:paraId="4917BDFD" w14:textId="77777777" w:rsidR="00940445" w:rsidRDefault="00940445"/>
    <w:p w14:paraId="2EE06735" w14:textId="77777777" w:rsidR="00940445" w:rsidRDefault="00000000">
      <w:r>
        <w:t>Products</w:t>
      </w:r>
    </w:p>
    <w:p w14:paraId="71E41CFD" w14:textId="77777777" w:rsidR="00940445" w:rsidRDefault="00000000">
      <w:r>
        <w:t>GET /api/products</w:t>
      </w:r>
    </w:p>
    <w:p w14:paraId="573913B7" w14:textId="77777777" w:rsidR="00940445" w:rsidRDefault="00940445"/>
    <w:p w14:paraId="43B62C6C" w14:textId="77777777" w:rsidR="00940445" w:rsidRDefault="00000000">
      <w:r>
        <w:t>Cart</w:t>
      </w:r>
    </w:p>
    <w:p w14:paraId="3ED2F603" w14:textId="77777777" w:rsidR="00940445" w:rsidRDefault="00000000">
      <w:r>
        <w:t>GET /api/cart</w:t>
      </w:r>
    </w:p>
    <w:p w14:paraId="3E34B592" w14:textId="77777777" w:rsidR="00940445" w:rsidRDefault="00000000">
      <w:r>
        <w:t>POST /api/cart</w:t>
      </w:r>
    </w:p>
    <w:p w14:paraId="07266BC6" w14:textId="77777777" w:rsidR="00940445" w:rsidRDefault="00000000">
      <w:r>
        <w:t>DELETE /api/cart/:id</w:t>
      </w:r>
    </w:p>
    <w:p w14:paraId="68013437" w14:textId="77777777" w:rsidR="00940445" w:rsidRDefault="00940445"/>
    <w:p w14:paraId="113CFF0B" w14:textId="77777777" w:rsidR="00940445" w:rsidRDefault="00000000">
      <w:r>
        <w:t>Wishlist</w:t>
      </w:r>
    </w:p>
    <w:p w14:paraId="6C111366" w14:textId="77777777" w:rsidR="00940445" w:rsidRDefault="00000000">
      <w:r>
        <w:t>GET /api/wishlist</w:t>
      </w:r>
    </w:p>
    <w:p w14:paraId="6622180E" w14:textId="77777777" w:rsidR="00940445" w:rsidRDefault="00000000">
      <w:r>
        <w:t>POST /api/wishlist</w:t>
      </w:r>
    </w:p>
    <w:p w14:paraId="4501AF6C" w14:textId="77777777" w:rsidR="00940445" w:rsidRDefault="00940445"/>
    <w:p w14:paraId="6CB39002" w14:textId="77777777" w:rsidR="00940445" w:rsidRDefault="00000000">
      <w:r>
        <w:t>Orders</w:t>
      </w:r>
    </w:p>
    <w:p w14:paraId="3FA88B65" w14:textId="77777777" w:rsidR="00940445" w:rsidRDefault="00000000">
      <w:r>
        <w:t>POST /api/orders</w:t>
      </w:r>
    </w:p>
    <w:p w14:paraId="3FF88678" w14:textId="77777777" w:rsidR="00940445" w:rsidRDefault="00000000">
      <w:r>
        <w:t>GET /api/orders</w:t>
      </w:r>
    </w:p>
    <w:p w14:paraId="3C4B8F32" w14:textId="77777777" w:rsidR="00940445" w:rsidRDefault="00000000">
      <w:r>
        <w:t>GET /api/orders/:id</w:t>
      </w:r>
    </w:p>
    <w:p w14:paraId="39C156B1" w14:textId="77777777" w:rsidR="00940445" w:rsidRDefault="00000000">
      <w:r>
        <w:t>PUT /api/orders/:id/cancel</w:t>
      </w:r>
    </w:p>
    <w:p w14:paraId="4927A2DC" w14:textId="77777777" w:rsidR="00940445" w:rsidRDefault="00940445"/>
    <w:p w14:paraId="109FB49B" w14:textId="77777777" w:rsidR="00940445" w:rsidRDefault="00000000">
      <w:r>
        <w:t>Newsletter</w:t>
      </w:r>
    </w:p>
    <w:p w14:paraId="59E05A40" w14:textId="77777777" w:rsidR="00940445" w:rsidRDefault="00000000">
      <w:r>
        <w:t>POST /api/newsletter/subscribe</w:t>
      </w:r>
    </w:p>
    <w:p w14:paraId="0EF32F15" w14:textId="77777777" w:rsidR="00940445" w:rsidRDefault="00940445"/>
    <w:p w14:paraId="2261E656" w14:textId="77777777" w:rsidR="00940445" w:rsidRDefault="00000000">
      <w:r>
        <w:t>MongoDB Models</w:t>
      </w:r>
    </w:p>
    <w:p w14:paraId="20CE4371" w14:textId="77777777" w:rsidR="00940445" w:rsidRDefault="00000000">
      <w:r>
        <w:t>User</w:t>
      </w:r>
    </w:p>
    <w:p w14:paraId="23FE037E" w14:textId="77777777" w:rsidR="00940445" w:rsidRDefault="00000000">
      <w:r>
        <w:t>OTPStore</w:t>
      </w:r>
    </w:p>
    <w:p w14:paraId="62D8D083" w14:textId="77777777" w:rsidR="00940445" w:rsidRDefault="00000000">
      <w:r>
        <w:t>PasswordResetStore</w:t>
      </w:r>
    </w:p>
    <w:p w14:paraId="32C42654" w14:textId="77777777" w:rsidR="00940445" w:rsidRDefault="00000000">
      <w:r>
        <w:t>Category</w:t>
      </w:r>
    </w:p>
    <w:p w14:paraId="29FF3E35" w14:textId="77777777" w:rsidR="00940445" w:rsidRDefault="00000000">
      <w:r>
        <w:t>Product</w:t>
      </w:r>
    </w:p>
    <w:p w14:paraId="40023AFD" w14:textId="77777777" w:rsidR="00940445" w:rsidRDefault="00000000">
      <w:r>
        <w:t>CartItem</w:t>
      </w:r>
    </w:p>
    <w:p w14:paraId="309DDD8B" w14:textId="77777777" w:rsidR="00940445" w:rsidRDefault="00000000">
      <w:r>
        <w:t>WishlistItem</w:t>
      </w:r>
    </w:p>
    <w:p w14:paraId="3348EAF9" w14:textId="77777777" w:rsidR="00940445" w:rsidRDefault="00000000">
      <w:r>
        <w:t>Order</w:t>
      </w:r>
    </w:p>
    <w:p w14:paraId="0F6B2542" w14:textId="77777777" w:rsidR="00940445" w:rsidRDefault="00000000">
      <w:r>
        <w:t>NewsletterSubscriber</w:t>
      </w:r>
    </w:p>
    <w:p w14:paraId="1C80FD71" w14:textId="77777777" w:rsidR="00940445" w:rsidRDefault="00940445"/>
    <w:p w14:paraId="1B878ED3" w14:textId="77777777" w:rsidR="00940445" w:rsidRDefault="00000000">
      <w:r>
        <w:t>React Frontend Structure</w:t>
      </w:r>
    </w:p>
    <w:p w14:paraId="3A7F0606" w14:textId="77777777" w:rsidR="00940445" w:rsidRDefault="00940445"/>
    <w:p w14:paraId="3616F80F" w14:textId="77777777" w:rsidR="00940445" w:rsidRDefault="00000000">
      <w:r>
        <w:t>src/</w:t>
      </w:r>
    </w:p>
    <w:p w14:paraId="2A373629" w14:textId="77777777" w:rsidR="00940445" w:rsidRDefault="00000000">
      <w:r>
        <w:t xml:space="preserve">  pages/</w:t>
      </w:r>
    </w:p>
    <w:p w14:paraId="23258D27" w14:textId="77777777" w:rsidR="00940445" w:rsidRDefault="00000000">
      <w:r>
        <w:t xml:space="preserve">  components/</w:t>
      </w:r>
    </w:p>
    <w:p w14:paraId="72A4C4DE" w14:textId="77777777" w:rsidR="00940445" w:rsidRDefault="00000000">
      <w:r>
        <w:t xml:space="preserve">  context/</w:t>
      </w:r>
    </w:p>
    <w:p w14:paraId="36215F3A" w14:textId="77777777" w:rsidR="00940445" w:rsidRDefault="00000000">
      <w:r>
        <w:t xml:space="preserve">  assets/</w:t>
      </w:r>
    </w:p>
    <w:p w14:paraId="394F012C" w14:textId="77777777" w:rsidR="00940445" w:rsidRDefault="00940445"/>
    <w:p w14:paraId="26ECCB4E" w14:textId="77777777" w:rsidR="00940445" w:rsidRDefault="00000000">
      <w:r>
        <w:t>React Pages</w:t>
      </w:r>
    </w:p>
    <w:p w14:paraId="65402C67" w14:textId="77777777" w:rsidR="00940445" w:rsidRDefault="00000000">
      <w:r>
        <w:t>HomePage.jsx</w:t>
      </w:r>
    </w:p>
    <w:p w14:paraId="69F446AE" w14:textId="77777777" w:rsidR="00940445" w:rsidRDefault="00000000">
      <w:r>
        <w:t>ProductPage.jsx</w:t>
      </w:r>
    </w:p>
    <w:p w14:paraId="5B486431" w14:textId="77777777" w:rsidR="00940445" w:rsidRDefault="00000000">
      <w:r>
        <w:lastRenderedPageBreak/>
        <w:t>CartPage.jsx</w:t>
      </w:r>
    </w:p>
    <w:p w14:paraId="0338839F" w14:textId="77777777" w:rsidR="00940445" w:rsidRDefault="00000000">
      <w:r>
        <w:t>CheckoutPage.jsx</w:t>
      </w:r>
    </w:p>
    <w:p w14:paraId="2A1E19BE" w14:textId="77777777" w:rsidR="00940445" w:rsidRDefault="00000000">
      <w:r>
        <w:t>OrderConfirmPage.jsx</w:t>
      </w:r>
    </w:p>
    <w:p w14:paraId="5FCE6398" w14:textId="77777777" w:rsidR="00940445" w:rsidRDefault="00000000">
      <w:r>
        <w:t>OrdersPage.jsx</w:t>
      </w:r>
    </w:p>
    <w:p w14:paraId="0BCF9956" w14:textId="77777777" w:rsidR="00940445" w:rsidRDefault="00000000">
      <w:r>
        <w:t>WishlistPage.jsx</w:t>
      </w:r>
    </w:p>
    <w:p w14:paraId="363A26EC" w14:textId="77777777" w:rsidR="00940445" w:rsidRDefault="00000000">
      <w:r>
        <w:t>AboutPage.jsx</w:t>
      </w:r>
    </w:p>
    <w:p w14:paraId="6FF40BCA" w14:textId="77777777" w:rsidR="00940445" w:rsidRDefault="00000000">
      <w:r>
        <w:t>ContactPage.jsx</w:t>
      </w:r>
    </w:p>
    <w:p w14:paraId="00753F58" w14:textId="77777777" w:rsidR="00940445" w:rsidRDefault="00940445"/>
    <w:p w14:paraId="2D0BC94B" w14:textId="77777777" w:rsidR="00940445" w:rsidRDefault="00000000">
      <w:r>
        <w:t>React Components</w:t>
      </w:r>
    </w:p>
    <w:p w14:paraId="3836102C" w14:textId="77777777" w:rsidR="00940445" w:rsidRDefault="00000000">
      <w:r>
        <w:t>Navbar.jsx</w:t>
      </w:r>
    </w:p>
    <w:p w14:paraId="0D1749BB" w14:textId="77777777" w:rsidR="00940445" w:rsidRDefault="00000000">
      <w:r>
        <w:t>Footer.jsx</w:t>
      </w:r>
    </w:p>
    <w:p w14:paraId="51744FB8" w14:textId="77777777" w:rsidR="00940445" w:rsidRDefault="00000000">
      <w:r>
        <w:t>AuthModal.jsx</w:t>
      </w:r>
    </w:p>
    <w:p w14:paraId="762315F0" w14:textId="77777777" w:rsidR="00940445" w:rsidRDefault="00000000">
      <w:r>
        <w:t>CartDrawer.jsx</w:t>
      </w:r>
    </w:p>
    <w:p w14:paraId="3B0D9F0F" w14:textId="77777777" w:rsidR="00940445" w:rsidRDefault="00000000">
      <w:r>
        <w:t>ProductCard.jsx</w:t>
      </w:r>
    </w:p>
    <w:p w14:paraId="149BDA7E" w14:textId="77777777" w:rsidR="00940445" w:rsidRDefault="00940445"/>
    <w:p w14:paraId="3A19D7A9" w14:textId="77777777" w:rsidR="00940445" w:rsidRDefault="00000000">
      <w:r>
        <w:t>State Management</w:t>
      </w:r>
    </w:p>
    <w:p w14:paraId="0C73379A" w14:textId="77777777" w:rsidR="00940445" w:rsidRDefault="00000000">
      <w:r>
        <w:t>AuthContext – handles login/logout and JWT storage</w:t>
      </w:r>
    </w:p>
    <w:p w14:paraId="3B28D42E" w14:textId="77777777" w:rsidR="00940445" w:rsidRDefault="00000000">
      <w:r>
        <w:t>CartContext – manages cart items and quantity updates</w:t>
      </w:r>
    </w:p>
    <w:p w14:paraId="2860BC42" w14:textId="77777777" w:rsidR="00940445" w:rsidRDefault="00940445"/>
    <w:p w14:paraId="2222F7C3" w14:textId="77777777" w:rsidR="00940445" w:rsidRDefault="00000000">
      <w:r>
        <w:t>Key Features</w:t>
      </w:r>
    </w:p>
    <w:p w14:paraId="3287A7C4" w14:textId="77777777" w:rsidR="00940445" w:rsidRDefault="00000000">
      <w:r>
        <w:t>User registration with OTP verification</w:t>
      </w:r>
    </w:p>
    <w:p w14:paraId="193BDF53" w14:textId="77777777" w:rsidR="00940445" w:rsidRDefault="00000000">
      <w:r>
        <w:t>Secure login using JWT</w:t>
      </w:r>
    </w:p>
    <w:p w14:paraId="28F333D1" w14:textId="77777777" w:rsidR="00940445" w:rsidRDefault="00000000">
      <w:r>
        <w:t>Product browsing and filtering</w:t>
      </w:r>
    </w:p>
    <w:p w14:paraId="1517A967" w14:textId="77777777" w:rsidR="00940445" w:rsidRDefault="00000000">
      <w:r>
        <w:t>Cart and wishlist management</w:t>
      </w:r>
    </w:p>
    <w:p w14:paraId="47CA8B0A" w14:textId="77777777" w:rsidR="00940445" w:rsidRDefault="00000000">
      <w:r>
        <w:t>Checkout and order placement</w:t>
      </w:r>
    </w:p>
    <w:p w14:paraId="4044E86F" w14:textId="77777777" w:rsidR="00940445" w:rsidRDefault="00000000">
      <w:r>
        <w:t>Order history and cancellation</w:t>
      </w:r>
    </w:p>
    <w:p w14:paraId="2E95B015" w14:textId="77777777" w:rsidR="00940445" w:rsidRDefault="00000000">
      <w:r>
        <w:lastRenderedPageBreak/>
        <w:t>Newsletter subscription</w:t>
      </w:r>
    </w:p>
    <w:p w14:paraId="3F90F397" w14:textId="77777777" w:rsidR="00940445" w:rsidRDefault="00000000">
      <w:r>
        <w:t>Email notifications</w:t>
      </w:r>
    </w:p>
    <w:p w14:paraId="36DDB927" w14:textId="77777777" w:rsidR="00940445" w:rsidRDefault="00940445"/>
    <w:p w14:paraId="7314EA14" w14:textId="77777777" w:rsidR="00940445" w:rsidRDefault="00000000">
      <w:r>
        <w:t>Development Setup</w:t>
      </w:r>
    </w:p>
    <w:p w14:paraId="0464E41A" w14:textId="77777777" w:rsidR="00940445" w:rsidRDefault="00940445"/>
    <w:p w14:paraId="2D8F5D0A" w14:textId="77777777" w:rsidR="00940445" w:rsidRDefault="00000000">
      <w:r>
        <w:t>Backend:</w:t>
      </w:r>
    </w:p>
    <w:p w14:paraId="6FF106D2" w14:textId="77777777" w:rsidR="00940445" w:rsidRDefault="00000000">
      <w:r>
        <w:t>cd ios-store/server</w:t>
      </w:r>
    </w:p>
    <w:p w14:paraId="0C9F9D5B" w14:textId="77777777" w:rsidR="00940445" w:rsidRDefault="00000000">
      <w:r>
        <w:t>npm install</w:t>
      </w:r>
    </w:p>
    <w:p w14:paraId="6264514C" w14:textId="77777777" w:rsidR="00940445" w:rsidRDefault="00000000">
      <w:r>
        <w:t>npm run dev</w:t>
      </w:r>
    </w:p>
    <w:p w14:paraId="3D8FB504" w14:textId="77777777" w:rsidR="00940445" w:rsidRDefault="00940445"/>
    <w:p w14:paraId="4D201D37" w14:textId="77777777" w:rsidR="00940445" w:rsidRDefault="00000000">
      <w:r>
        <w:t>Frontend:</w:t>
      </w:r>
    </w:p>
    <w:p w14:paraId="640D9AC0" w14:textId="77777777" w:rsidR="00940445" w:rsidRDefault="00000000">
      <w:r>
        <w:t>cd ios-store/client</w:t>
      </w:r>
    </w:p>
    <w:p w14:paraId="78F6946F" w14:textId="77777777" w:rsidR="00940445" w:rsidRDefault="00000000">
      <w:r>
        <w:t>npm install</w:t>
      </w:r>
    </w:p>
    <w:p w14:paraId="26A95A9D" w14:textId="77777777" w:rsidR="00940445" w:rsidRDefault="00000000">
      <w:r>
        <w:t>npm run dev</w:t>
      </w:r>
    </w:p>
    <w:p w14:paraId="4A060F47" w14:textId="77777777" w:rsidR="00940445" w:rsidRDefault="00940445"/>
    <w:p w14:paraId="6584F341" w14:textId="77777777" w:rsidR="00940445" w:rsidRDefault="00000000">
      <w:r>
        <w:t>Open:</w:t>
      </w:r>
    </w:p>
    <w:p w14:paraId="3874E3FF" w14:textId="77777777" w:rsidR="00940445" w:rsidRDefault="00000000">
      <w:r>
        <w:t>http://localhost:5173</w:t>
      </w:r>
    </w:p>
    <w:p w14:paraId="775B903D" w14:textId="77777777" w:rsidR="00940445" w:rsidRDefault="00940445"/>
    <w:p w14:paraId="0EB975DD" w14:textId="77777777" w:rsidR="00940445" w:rsidRDefault="00000000">
      <w:r>
        <w:t>Learning Outcomes</w:t>
      </w:r>
    </w:p>
    <w:p w14:paraId="7BEB62F1" w14:textId="77777777" w:rsidR="00940445" w:rsidRDefault="00000000">
      <w:r>
        <w:t>Understand React component architecture</w:t>
      </w:r>
    </w:p>
    <w:p w14:paraId="103FB895" w14:textId="77777777" w:rsidR="00940445" w:rsidRDefault="00000000">
      <w:r>
        <w:t>Implement Context API state management</w:t>
      </w:r>
    </w:p>
    <w:p w14:paraId="7798D782" w14:textId="77777777" w:rsidR="00940445" w:rsidRDefault="00000000">
      <w:r>
        <w:t>Integrate REST APIs with Axios</w:t>
      </w:r>
    </w:p>
    <w:p w14:paraId="3D909CF3" w14:textId="77777777" w:rsidR="00940445" w:rsidRDefault="00000000">
      <w:r>
        <w:t>Implement JWT and OTP authentication</w:t>
      </w:r>
    </w:p>
    <w:p w14:paraId="6FE1E087" w14:textId="77777777" w:rsidR="00940445" w:rsidRDefault="00000000">
      <w:r>
        <w:t>Work with MongoDB using Mongoose</w:t>
      </w:r>
    </w:p>
    <w:p w14:paraId="476F9B78" w14:textId="77777777" w:rsidR="00940445" w:rsidRDefault="00000000">
      <w:r>
        <w:t>Build a production‑level full‑stack e‑commerce application</w:t>
      </w:r>
    </w:p>
    <w:p w14:paraId="1FAC3153" w14:textId="77777777" w:rsidR="00940445" w:rsidRDefault="00940445"/>
    <w:sectPr w:rsidR="009404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6540603">
    <w:abstractNumId w:val="8"/>
  </w:num>
  <w:num w:numId="2" w16cid:durableId="964507128">
    <w:abstractNumId w:val="6"/>
  </w:num>
  <w:num w:numId="3" w16cid:durableId="1070418398">
    <w:abstractNumId w:val="5"/>
  </w:num>
  <w:num w:numId="4" w16cid:durableId="969093680">
    <w:abstractNumId w:val="4"/>
  </w:num>
  <w:num w:numId="5" w16cid:durableId="1146891515">
    <w:abstractNumId w:val="7"/>
  </w:num>
  <w:num w:numId="6" w16cid:durableId="647978179">
    <w:abstractNumId w:val="3"/>
  </w:num>
  <w:num w:numId="7" w16cid:durableId="1550416378">
    <w:abstractNumId w:val="2"/>
  </w:num>
  <w:num w:numId="8" w16cid:durableId="2131320997">
    <w:abstractNumId w:val="1"/>
  </w:num>
  <w:num w:numId="9" w16cid:durableId="1811247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23F3"/>
    <w:rsid w:val="006B63E4"/>
    <w:rsid w:val="0094044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F769C9"/>
  <w14:defaultImageDpi w14:val="300"/>
  <w15:docId w15:val="{507D5BA9-3051-437B-981D-9BA205FCF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2727</Words>
  <Characters>15545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Vinay Gk</cp:lastModifiedBy>
  <cp:revision>2</cp:revision>
  <dcterms:created xsi:type="dcterms:W3CDTF">2013-12-23T23:15:00Z</dcterms:created>
  <dcterms:modified xsi:type="dcterms:W3CDTF">2026-03-13T16:23:00Z</dcterms:modified>
  <cp:category/>
</cp:coreProperties>
</file>