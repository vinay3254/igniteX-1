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JavaScript Learning Guide (Definitions + Detailed Explanations + Examples)</w:t>
      </w:r>
    </w:p>
    <w:p>
      <w:pPr>
        <w:spacing w:after="200"/>
      </w:pPr>
      <w:r>
        <w:t>This document explains each topic in your learning sequence with a clear definition, practical explanation, and a runnable example. Examples are taken from the topic files in your folder so you can practice directly.</w:t>
      </w:r>
    </w:p>
    <w:p>
      <w:pPr>
        <w:pStyle w:val="Heading1"/>
      </w:pPr>
      <w:r>
        <w:t>1. Introduction To Javascript</w:t>
      </w:r>
    </w:p>
    <w:p>
      <w:r>
        <w:rPr>
          <w:b/>
        </w:rPr>
        <w:t xml:space="preserve">Definition: </w:t>
      </w:r>
      <w:r>
        <w:t>JavaScript is a high-level programming language used to add logic and interactivity to web pages and applications.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01: Introduction to JavaScript</w:t>
        <w:br/>
        <w:br/>
        <w:t>// JavaScript runs in browsers and Node.js</w:t>
        <w:br/>
        <w:t>console.log('Welcome to JavaScript!');</w:t>
        <w:br/>
        <w:br/>
        <w:t>// Statements are executed top to bottom</w:t>
        <w:br/>
        <w:t>let language = 'JavaScript';</w:t>
        <w:br/>
        <w:t>console.log(`You are learning ${language}.`);</w:t>
      </w:r>
    </w:p>
    <w:p>
      <w:r>
        <w:t>-</w:t>
      </w:r>
    </w:p>
    <w:p>
      <w:pPr>
        <w:pStyle w:val="Heading1"/>
      </w:pPr>
      <w:r>
        <w:t>2. Installing Tools Setup</w:t>
      </w:r>
    </w:p>
    <w:p>
      <w:r>
        <w:rPr>
          <w:b/>
        </w:rPr>
        <w:t xml:space="preserve">Definition: </w:t>
      </w:r>
      <w:r>
        <w:t>Tool setup means preparing the development environment (Node.js, editor, browser tools) to write and run JavaScript.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02: Installing tools / setup</w:t>
        <w:br/>
        <w:br/>
        <w:t>// Suggested setup:</w:t>
        <w:br/>
        <w:t>// 1) Install Node.js</w:t>
        <w:br/>
        <w:t>// 2) Install VS Code</w:t>
        <w:br/>
        <w:t>// 3) Run: node 02-installing-tools-setup.js</w:t>
        <w:br/>
        <w:t>console.log('Environment check');</w:t>
        <w:br/>
        <w:t>console.log('Node version:', process.version);</w:t>
      </w:r>
    </w:p>
    <w:p>
      <w:r>
        <w:t>-</w:t>
      </w:r>
    </w:p>
    <w:p>
      <w:pPr>
        <w:pStyle w:val="Heading1"/>
      </w:pPr>
      <w:r>
        <w:t>3. Output console.log</w:t>
      </w:r>
    </w:p>
    <w:p>
      <w:r>
        <w:rPr>
          <w:b/>
        </w:rPr>
        <w:t xml:space="preserve">Definition: </w:t>
      </w:r>
      <w:r>
        <w:t>console.log() is used to print values to the console for debugging and learning output flow.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03: Output (console.log)</w:t>
        <w:br/>
        <w:br/>
        <w:t>console.log('Line 1');</w:t>
        <w:br/>
        <w:t>console.log('Line 2 with number:', 42);</w:t>
        <w:br/>
        <w:t>console.log('Line 3 with object:', { ok: true });</w:t>
      </w:r>
    </w:p>
    <w:p>
      <w:r>
        <w:t>-</w:t>
      </w:r>
    </w:p>
    <w:p>
      <w:pPr>
        <w:pStyle w:val="Heading1"/>
      </w:pPr>
      <w:r>
        <w:t>4. Variables</w:t>
      </w:r>
    </w:p>
    <w:p>
      <w:r>
        <w:rPr>
          <w:b/>
        </w:rPr>
        <w:t xml:space="preserve">Definition: </w:t>
      </w:r>
      <w:r>
        <w:t>Variables are named containers that store values in memory and can be used later in the program.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04: Variables</w:t>
        <w:br/>
        <w:br/>
        <w:t>let age = 21;</w:t>
        <w:br/>
        <w:t>let name = 'Vinay';</w:t>
        <w:br/>
        <w:t>let isStudent = true;</w:t>
        <w:br/>
        <w:t>console.log(name, age, isStudent);</w:t>
      </w:r>
    </w:p>
    <w:p>
      <w:r>
        <w:t>-</w:t>
      </w:r>
    </w:p>
    <w:p>
      <w:pPr>
        <w:pStyle w:val="Heading1"/>
      </w:pPr>
      <w:r>
        <w:t>5. Arithmetic Operators</w:t>
      </w:r>
    </w:p>
    <w:p>
      <w:r>
        <w:rPr>
          <w:b/>
        </w:rPr>
        <w:t xml:space="preserve">Definition: </w:t>
      </w:r>
      <w:r>
        <w:t>Arithmetic operators perform mathematical calculations like addition, subtraction, multiplication, and division.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05: Arithmetic operators</w:t>
        <w:br/>
        <w:br/>
        <w:t>let a = 10;</w:t>
        <w:br/>
        <w:t>let b = 3;</w:t>
        <w:br/>
        <w:t>console.log('add', a + b);</w:t>
        <w:br/>
        <w:t>console.log('sub', a - b);</w:t>
        <w:br/>
        <w:t>console.log('mul', a * b);</w:t>
        <w:br/>
        <w:t>console.log('div', a / b);</w:t>
        <w:br/>
        <w:t>console.log('mod', a % b);</w:t>
        <w:br/>
        <w:t>console.log('pow', a ** b);</w:t>
      </w:r>
    </w:p>
    <w:p>
      <w:r>
        <w:t>-</w:t>
      </w:r>
    </w:p>
    <w:p>
      <w:pPr>
        <w:pStyle w:val="Heading1"/>
      </w:pPr>
      <w:r>
        <w:t>6. Accepting User Input Prompt</w:t>
      </w:r>
    </w:p>
    <w:p>
      <w:r>
        <w:rPr>
          <w:b/>
        </w:rPr>
        <w:t xml:space="preserve">Definition: </w:t>
      </w:r>
      <w:r>
        <w:t>prompt() collects text input from the user through a browser dialog box.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06: Accepting user input (prompt)</w:t>
        <w:br/>
        <w:br/>
        <w:t>// Browser only: prompt()</w:t>
        <w:br/>
        <w:t>// const user = prompt('Enter your name');</w:t>
        <w:br/>
        <w:t>// console.log(`Hello, ${user}`);</w:t>
        <w:br/>
        <w:br/>
        <w:t>// Node.js alternative using arguments:</w:t>
        <w:br/>
        <w:t>const user = process.argv[2] ?? 'Guest';</w:t>
        <w:br/>
        <w:t>console.log(`Hello, ${user}`);</w:t>
      </w:r>
    </w:p>
    <w:p>
      <w:r>
        <w:t>-</w:t>
      </w:r>
    </w:p>
    <w:p>
      <w:pPr>
        <w:pStyle w:val="Heading1"/>
      </w:pPr>
      <w:r>
        <w:t>7. Type Conversion</w:t>
      </w:r>
    </w:p>
    <w:p>
      <w:r>
        <w:rPr>
          <w:b/>
        </w:rPr>
        <w:t xml:space="preserve">Definition: </w:t>
      </w:r>
      <w:r>
        <w:t>Type conversion changes a value from one data type to another, such as string to number.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07: Type conversion</w:t>
        <w:br/>
        <w:br/>
        <w:t>const numStr = '123';</w:t>
        <w:br/>
        <w:t>const num = Number(numStr);</w:t>
        <w:br/>
        <w:t>const boolFromNum = Boolean(num);</w:t>
        <w:br/>
        <w:t>const strAgain = String(num);</w:t>
        <w:br/>
        <w:t>console.log(num, boolFromNum, strAgain);</w:t>
      </w:r>
    </w:p>
    <w:p>
      <w:r>
        <w:t>-</w:t>
      </w:r>
    </w:p>
    <w:p>
      <w:pPr>
        <w:pStyle w:val="Heading1"/>
      </w:pPr>
      <w:r>
        <w:t>8. Constants</w:t>
      </w:r>
    </w:p>
    <w:p>
      <w:r>
        <w:rPr>
          <w:b/>
        </w:rPr>
        <w:t xml:space="preserve">Definition: </w:t>
      </w:r>
      <w:r>
        <w:t>A constant is a value declared with const that cannot be reassigned after initialization.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08: Constants</w:t>
        <w:br/>
        <w:br/>
        <w:t>const PI = 3.14159;</w:t>
        <w:br/>
        <w:t>console.log('PI =', PI);</w:t>
      </w:r>
    </w:p>
    <w:p>
      <w:r>
        <w:t>-</w:t>
      </w:r>
    </w:p>
    <w:p>
      <w:pPr>
        <w:pStyle w:val="Heading1"/>
      </w:pPr>
      <w:r>
        <w:t>9. Math Object</w:t>
      </w:r>
    </w:p>
    <w:p>
      <w:r>
        <w:rPr>
          <w:b/>
        </w:rPr>
        <w:t xml:space="preserve">Definition: </w:t>
      </w:r>
      <w:r>
        <w:t>The Math object provides built-in math functions and constants in JavaScript.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09: Math object</w:t>
        <w:br/>
        <w:br/>
        <w:t>console.log(Math.round(3.6));</w:t>
        <w:br/>
        <w:t>console.log(Math.floor(3.9));</w:t>
        <w:br/>
        <w:t>console.log(Math.ceil(3.1));</w:t>
        <w:br/>
        <w:t>console.log(Math.sqrt(81));</w:t>
        <w:br/>
        <w:t>console.log(Math.max(4, 9, 1));</w:t>
      </w:r>
    </w:p>
    <w:p>
      <w:r>
        <w:t>-</w:t>
      </w:r>
    </w:p>
    <w:p>
      <w:pPr>
        <w:pStyle w:val="Heading1"/>
      </w:pPr>
      <w:r>
        <w:t>10. Random Numbers</w:t>
      </w:r>
    </w:p>
    <w:p>
      <w:r>
        <w:rPr>
          <w:b/>
        </w:rPr>
        <w:t xml:space="preserve">Definition: </w:t>
      </w:r>
      <w:r>
        <w:t>Random number generation uses Math.random() to create pseudo-random values.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Use browser DevTools to inspect elements, event flow, and runtime state while interacting with the page.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10: Random numbers</w:t>
        <w:br/>
        <w:br/>
        <w:t>// Random integer between min and max (inclusive)</w:t>
        <w:br/>
        <w:t>const min = 1, max = 6;</w:t>
        <w:br/>
        <w:t>const random = Math.floor(Math.random() * (max - min + 1)) + min;</w:t>
        <w:br/>
        <w:t>console.log('Dice roll:', random);</w:t>
      </w:r>
    </w:p>
    <w:p>
      <w:r>
        <w:t>-</w:t>
      </w:r>
    </w:p>
    <w:p>
      <w:pPr>
        <w:pStyle w:val="Heading1"/>
      </w:pPr>
      <w:r>
        <w:t>11. Strings And String Methods</w:t>
      </w:r>
    </w:p>
    <w:p>
      <w:r>
        <w:rPr>
          <w:b/>
        </w:rPr>
        <w:t xml:space="preserve">Definition: </w:t>
      </w:r>
      <w:r>
        <w:t>A string is a sequence of characters, and string methods help transform or inspect text.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11: Strings and string methods</w:t>
        <w:br/>
        <w:br/>
        <w:t>const text = '  JavaScript Basics  ';</w:t>
        <w:br/>
        <w:t>console.log(text.length);</w:t>
        <w:br/>
        <w:t>console.log(text.trim());</w:t>
        <w:br/>
        <w:t>console.log(text.toUpperCase());</w:t>
        <w:br/>
        <w:t>console.log(text.includes('Script'));</w:t>
      </w:r>
    </w:p>
    <w:p>
      <w:r>
        <w:t>-</w:t>
      </w:r>
    </w:p>
    <w:p>
      <w:pPr>
        <w:pStyle w:val="Heading1"/>
      </w:pPr>
      <w:r>
        <w:t>12. String Slicing</w:t>
      </w:r>
    </w:p>
    <w:p>
      <w:r>
        <w:rPr>
          <w:b/>
        </w:rPr>
        <w:t xml:space="preserve">Definition: </w:t>
      </w:r>
      <w:r>
        <w:t>String slicing extracts a part of a string using start/end indexes.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12: String slicing</w:t>
        <w:br/>
        <w:br/>
        <w:t>const word = 'JavaScript';</w:t>
        <w:br/>
        <w:t>console.log(word.slice(0, 4));</w:t>
        <w:br/>
        <w:t>console.log(word.slice(4));</w:t>
        <w:br/>
        <w:t>console.log(word.slice(-6));</w:t>
      </w:r>
    </w:p>
    <w:p>
      <w:r>
        <w:t>-</w:t>
      </w:r>
    </w:p>
    <w:p>
      <w:pPr>
        <w:pStyle w:val="Heading1"/>
      </w:pPr>
      <w:r>
        <w:t>13. Method Chaining</w:t>
      </w:r>
    </w:p>
    <w:p>
      <w:r>
        <w:rPr>
          <w:b/>
        </w:rPr>
        <w:t xml:space="preserve">Definition: </w:t>
      </w:r>
      <w:r>
        <w:t>Method chaining calls multiple methods in one expression by using each returned value.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13: Method chaining</w:t>
        <w:br/>
        <w:br/>
        <w:t>const value = '  hello world  ';</w:t>
        <w:br/>
        <w:t>const result = value.trim().toUpperCase().replace('WORLD', 'JS');</w:t>
        <w:br/>
        <w:t>console.log(result);</w:t>
      </w:r>
    </w:p>
    <w:p>
      <w:r>
        <w:t>-</w:t>
      </w:r>
    </w:p>
    <w:p>
      <w:pPr>
        <w:pStyle w:val="Heading1"/>
      </w:pPr>
      <w:r>
        <w:t>14. If Statements</w:t>
      </w:r>
    </w:p>
    <w:p>
      <w:r>
        <w:rPr>
          <w:b/>
        </w:rPr>
        <w:t xml:space="preserve">Definition: </w:t>
      </w:r>
      <w:r>
        <w:t>If statements run blocks conditionally based on true/false expressions.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14: If statements</w:t>
        <w:br/>
        <w:br/>
        <w:t>const score = 78;</w:t>
        <w:br/>
        <w:t>if (score &gt;= 90) console.log('A');</w:t>
        <w:br/>
        <w:t>else if (score &gt;= 75) console.log('B');</w:t>
        <w:br/>
        <w:t>else console.log('C');</w:t>
      </w:r>
    </w:p>
    <w:p>
      <w:r>
        <w:t>-</w:t>
      </w:r>
    </w:p>
    <w:p>
      <w:pPr>
        <w:pStyle w:val="Heading1"/>
      </w:pPr>
      <w:r>
        <w:t>15. Switch Statements</w:t>
      </w:r>
    </w:p>
    <w:p>
      <w:r>
        <w:rPr>
          <w:b/>
        </w:rPr>
        <w:t xml:space="preserve">Definition: </w:t>
      </w:r>
      <w:r>
        <w:t>A switch statement selects one execution path among multiple exact-match cases.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15: Switch statements</w:t>
        <w:br/>
        <w:br/>
        <w:t>const day = 3;</w:t>
        <w:br/>
        <w:t>switch (day) {</w:t>
        <w:br/>
        <w:t xml:space="preserve">  case 1: console.log('Mon'); break;</w:t>
        <w:br/>
        <w:t xml:space="preserve">  case 2: console.log('Tue'); break;</w:t>
        <w:br/>
        <w:t xml:space="preserve">  case 3: console.log('Wed'); break;</w:t>
        <w:br/>
        <w:t xml:space="preserve">  default: console.log('Unknown');</w:t>
        <w:br/>
        <w:t>}</w:t>
      </w:r>
    </w:p>
    <w:p>
      <w:r>
        <w:t>-</w:t>
      </w:r>
    </w:p>
    <w:p>
      <w:pPr>
        <w:pStyle w:val="Heading1"/>
      </w:pPr>
      <w:r>
        <w:t>16. Logical Operators</w:t>
      </w:r>
    </w:p>
    <w:p>
      <w:r>
        <w:rPr>
          <w:b/>
        </w:rPr>
        <w:t xml:space="preserve">Definition: </w:t>
      </w:r>
      <w:r>
        <w:t>Logical operators combine or invert boolean expressions using AND, OR, and NOT.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16: Logical operators</w:t>
        <w:br/>
        <w:br/>
        <w:t>const age = 20;</w:t>
        <w:br/>
        <w:t>const hasId = true;</w:t>
        <w:br/>
        <w:t>console.log(age &gt;= 18 &amp;&amp; hasId);</w:t>
        <w:br/>
        <w:t>console.log(age &lt; 18 || hasId);</w:t>
        <w:br/>
        <w:t>console.log(!hasId);</w:t>
      </w:r>
    </w:p>
    <w:p>
      <w:r>
        <w:t>-</w:t>
      </w:r>
    </w:p>
    <w:p>
      <w:pPr>
        <w:pStyle w:val="Heading1"/>
      </w:pPr>
      <w:r>
        <w:t>17. While Loops</w:t>
      </w:r>
    </w:p>
    <w:p>
      <w:r>
        <w:rPr>
          <w:b/>
        </w:rPr>
        <w:t xml:space="preserve">Definition: </w:t>
      </w:r>
      <w:r>
        <w:t>A while loop repeats code while a condition stays true.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Pay attention to iteration order, callback arguments, and whether the original array is mutated.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17: While loops</w:t>
        <w:br/>
        <w:br/>
        <w:t>let i = 1;</w:t>
        <w:br/>
        <w:t>while (i &lt;= 5) {</w:t>
        <w:br/>
        <w:t xml:space="preserve">  console.log(i);</w:t>
        <w:br/>
        <w:t xml:space="preserve">  i++;</w:t>
        <w:br/>
        <w:t>}</w:t>
      </w:r>
    </w:p>
    <w:p>
      <w:r>
        <w:t>-</w:t>
      </w:r>
    </w:p>
    <w:p>
      <w:pPr>
        <w:pStyle w:val="Heading1"/>
      </w:pPr>
      <w:r>
        <w:t>18. For Loops</w:t>
      </w:r>
    </w:p>
    <w:p>
      <w:r>
        <w:rPr>
          <w:b/>
        </w:rPr>
        <w:t xml:space="preserve">Definition: </w:t>
      </w:r>
      <w:r>
        <w:t>A for loop repeats code with a counter using initialization, condition, and update parts.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Pay attention to iteration order, callback arguments, and whether the original array is mutated.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18: For loops</w:t>
        <w:br/>
        <w:br/>
        <w:t>for (let i = 1; i &lt;= 5; i++) {</w:t>
        <w:br/>
        <w:t xml:space="preserve">  console.log('count', i);</w:t>
        <w:br/>
        <w:t>}</w:t>
      </w:r>
    </w:p>
    <w:p>
      <w:r>
        <w:t>-</w:t>
      </w:r>
    </w:p>
    <w:p>
      <w:pPr>
        <w:pStyle w:val="Heading1"/>
      </w:pPr>
      <w:r>
        <w:t>19. Nested Loops</w:t>
      </w:r>
    </w:p>
    <w:p>
      <w:r>
        <w:rPr>
          <w:b/>
        </w:rPr>
        <w:t xml:space="preserve">Definition: </w:t>
      </w:r>
      <w:r>
        <w:t>Nested loops place one loop inside another, useful for grids and repeated patterns.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Pay attention to iteration order, callback arguments, and whether the original array is mutated.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19: Nested loops</w:t>
        <w:br/>
        <w:br/>
        <w:t>for (let row = 1; row &lt;= 3; row++) {</w:t>
        <w:br/>
        <w:t xml:space="preserve">  let line = '';</w:t>
        <w:br/>
        <w:t xml:space="preserve">  for (let col = 1; col &lt;= 3; col++) line += col + ' ';</w:t>
        <w:br/>
        <w:t xml:space="preserve">  console.log(line.trim());</w:t>
        <w:br/>
        <w:t>}</w:t>
      </w:r>
    </w:p>
    <w:p>
      <w:r>
        <w:t>-</w:t>
      </w:r>
    </w:p>
    <w:p>
      <w:pPr>
        <w:pStyle w:val="Heading1"/>
      </w:pPr>
      <w:r>
        <w:t>20. Functions</w:t>
      </w:r>
    </w:p>
    <w:p>
      <w:r>
        <w:rPr>
          <w:b/>
        </w:rPr>
        <w:t xml:space="preserve">Definition: </w:t>
      </w:r>
      <w:r>
        <w:t>A function is a reusable block of code that performs a specific task.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20: Functions</w:t>
        <w:br/>
        <w:br/>
        <w:t>function greet(name) {</w:t>
        <w:br/>
        <w:t xml:space="preserve">  console.log(`Hello, ${name}`);</w:t>
        <w:br/>
        <w:t>}</w:t>
        <w:br/>
        <w:t>greet('Vinay');</w:t>
      </w:r>
    </w:p>
    <w:p>
      <w:r>
        <w:t>-</w:t>
      </w:r>
    </w:p>
    <w:p>
      <w:pPr>
        <w:pStyle w:val="Heading1"/>
      </w:pPr>
      <w:r>
        <w:t>21. Return Statements</w:t>
      </w:r>
    </w:p>
    <w:p>
      <w:r>
        <w:rPr>
          <w:b/>
        </w:rPr>
        <w:t xml:space="preserve">Definition: </w:t>
      </w:r>
      <w:r>
        <w:t>A return statement sends a value back from a function to the caller.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21: Return statements</w:t>
        <w:br/>
        <w:br/>
        <w:t>function add(a, b) {</w:t>
        <w:br/>
        <w:t xml:space="preserve">  return a + b;</w:t>
        <w:br/>
        <w:t>}</w:t>
        <w:br/>
        <w:t>const sum = add(5, 7);</w:t>
        <w:br/>
        <w:t>console.log(sum);</w:t>
      </w:r>
    </w:p>
    <w:p>
      <w:r>
        <w:t>-</w:t>
      </w:r>
    </w:p>
    <w:p>
      <w:pPr>
        <w:pStyle w:val="Heading1"/>
      </w:pPr>
      <w:r>
        <w:t>22. Ternary Operator</w:t>
      </w:r>
    </w:p>
    <w:p>
      <w:r>
        <w:rPr>
          <w:b/>
        </w:rPr>
        <w:t xml:space="preserve">Definition: </w:t>
      </w:r>
      <w:r>
        <w:t>The ternary operator is a compact conditional expression: condition ? valueIfTrue : valueIfFalse.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22: Ternary operator</w:t>
        <w:br/>
        <w:br/>
        <w:t>const age = 16;</w:t>
        <w:br/>
        <w:t>const message = age &gt;= 18 ? 'Adult' : 'Minor';</w:t>
        <w:br/>
        <w:t>console.log(message);</w:t>
      </w:r>
    </w:p>
    <w:p>
      <w:r>
        <w:t>-</w:t>
      </w:r>
    </w:p>
    <w:p>
      <w:pPr>
        <w:pStyle w:val="Heading1"/>
      </w:pPr>
      <w:r>
        <w:t>23. Template Literals</w:t>
      </w:r>
    </w:p>
    <w:p>
      <w:r>
        <w:rPr>
          <w:b/>
        </w:rPr>
        <w:t xml:space="preserve">Definition: </w:t>
      </w:r>
      <w:r>
        <w:t>Template literals use backticks to build strings with embedded expressions like ${value}.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23: Template literals</w:t>
        <w:br/>
        <w:br/>
        <w:t>const item = 'Book';</w:t>
        <w:br/>
        <w:t>const price = 299;</w:t>
        <w:br/>
        <w:t>console.log(`Item: ${item}, Price: INR ${price}`);</w:t>
      </w:r>
    </w:p>
    <w:p>
      <w:r>
        <w:t>-</w:t>
      </w:r>
    </w:p>
    <w:p>
      <w:pPr>
        <w:pStyle w:val="Heading1"/>
      </w:pPr>
      <w:r>
        <w:t>24. Arrays</w:t>
      </w:r>
    </w:p>
    <w:p>
      <w:r>
        <w:rPr>
          <w:b/>
        </w:rPr>
        <w:t xml:space="preserve">Definition: </w:t>
      </w:r>
      <w:r>
        <w:t>An array stores an ordered list of multiple values in a single variable.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24: Arrays</w:t>
        <w:br/>
        <w:br/>
        <w:t>const fruits = ['apple', 'banana', 'mango'];</w:t>
        <w:br/>
        <w:t>fruits.push('orange');</w:t>
        <w:br/>
        <w:t>console.log(fruits);</w:t>
        <w:br/>
        <w:t>console.log(fruits[1]);</w:t>
      </w:r>
    </w:p>
    <w:p>
      <w:r>
        <w:t>-</w:t>
      </w:r>
    </w:p>
    <w:p>
      <w:pPr>
        <w:pStyle w:val="Heading1"/>
      </w:pPr>
      <w:r>
        <w:t>25. Spread Operator</w:t>
      </w:r>
    </w:p>
    <w:p>
      <w:r>
        <w:rPr>
          <w:b/>
        </w:rPr>
        <w:t xml:space="preserve">Definition: </w:t>
      </w:r>
      <w:r>
        <w:t>The spread operator (...) expands arrays/objects into individual elements or properties.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25: Spread operator</w:t>
        <w:br/>
        <w:br/>
        <w:t>const a = [1, 2, 3];</w:t>
        <w:br/>
        <w:t>const b = [...a, 4, 5];</w:t>
        <w:br/>
        <w:t>console.log(b);</w:t>
      </w:r>
    </w:p>
    <w:p>
      <w:r>
        <w:t>-</w:t>
      </w:r>
    </w:p>
    <w:p>
      <w:pPr>
        <w:pStyle w:val="Heading1"/>
      </w:pPr>
      <w:r>
        <w:t>26. Rest Parameters</w:t>
      </w:r>
    </w:p>
    <w:p>
      <w:r>
        <w:rPr>
          <w:b/>
        </w:rPr>
        <w:t xml:space="preserve">Definition: </w:t>
      </w:r>
      <w:r>
        <w:t>Rest parameters (...) collect multiple function arguments into an array.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26: Rest parameters</w:t>
        <w:br/>
        <w:br/>
        <w:t>function total(...nums) {</w:t>
        <w:br/>
        <w:t xml:space="preserve">  return nums.reduce((acc, n) =&gt; acc + n, 0);</w:t>
        <w:br/>
        <w:t>}</w:t>
        <w:br/>
        <w:t>console.log(total(1, 2, 3, 4));</w:t>
      </w:r>
    </w:p>
    <w:p>
      <w:r>
        <w:t>-</w:t>
      </w:r>
    </w:p>
    <w:p>
      <w:pPr>
        <w:pStyle w:val="Heading1"/>
      </w:pPr>
      <w:r>
        <w:t>27. Callbacks</w:t>
      </w:r>
    </w:p>
    <w:p>
      <w:r>
        <w:rPr>
          <w:b/>
        </w:rPr>
        <w:t xml:space="preserve">Definition: </w:t>
      </w:r>
      <w:r>
        <w:t>A callback is a function passed into another function to run later.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27: Callbacks</w:t>
        <w:br/>
        <w:br/>
        <w:t>function processUser(name, callback) {</w:t>
        <w:br/>
        <w:t xml:space="preserve">  callback(`Hello, ${name}`);</w:t>
        <w:br/>
        <w:t>}</w:t>
        <w:br/>
        <w:t>processUser('Vinay', (message) =&gt; console.log(message));</w:t>
      </w:r>
    </w:p>
    <w:p>
      <w:r>
        <w:t>-</w:t>
      </w:r>
    </w:p>
    <w:p>
      <w:pPr>
        <w:pStyle w:val="Heading1"/>
      </w:pPr>
      <w:r>
        <w:t>28. Foreach Method</w:t>
      </w:r>
    </w:p>
    <w:p>
      <w:r>
        <w:rPr>
          <w:b/>
        </w:rPr>
        <w:t xml:space="preserve">Definition: </w:t>
      </w:r>
      <w:r>
        <w:t>forEach() runs a callback for each array element, mainly for side effects.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Pay attention to iteration order, callback arguments, and whether the original array is mutated.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28: forEach() method</w:t>
        <w:br/>
        <w:br/>
        <w:t>const nums = [1, 2, 3];</w:t>
        <w:br/>
        <w:t>nums.forEach((n, i) =&gt; console.log(i, n));</w:t>
      </w:r>
    </w:p>
    <w:p>
      <w:r>
        <w:t>-</w:t>
      </w:r>
    </w:p>
    <w:p>
      <w:pPr>
        <w:pStyle w:val="Heading1"/>
      </w:pPr>
      <w:r>
        <w:t>29. Map Method</w:t>
      </w:r>
    </w:p>
    <w:p>
      <w:r>
        <w:rPr>
          <w:b/>
        </w:rPr>
        <w:t xml:space="preserve">Definition: </w:t>
      </w:r>
      <w:r>
        <w:t>This topic introduces a core JavaScript concept used in everyday coding.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29: map() method</w:t>
        <w:br/>
        <w:br/>
        <w:t>const nums = [1, 2, 3, 4];</w:t>
        <w:br/>
        <w:t>const squares = nums.map(n =&gt; n * n);</w:t>
        <w:br/>
        <w:t>console.log(squares);</w:t>
      </w:r>
    </w:p>
    <w:p>
      <w:r>
        <w:t>-</w:t>
      </w:r>
    </w:p>
    <w:p>
      <w:pPr>
        <w:pStyle w:val="Heading1"/>
      </w:pPr>
      <w:r>
        <w:t>30. Filter Method</w:t>
      </w:r>
    </w:p>
    <w:p>
      <w:r>
        <w:rPr>
          <w:b/>
        </w:rPr>
        <w:t xml:space="preserve">Definition: </w:t>
      </w:r>
      <w:r>
        <w:t>This topic introduces a core JavaScript concept used in everyday coding.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30: filter() method</w:t>
        <w:br/>
        <w:br/>
        <w:t>const nums = [5, 12, 8, 20, 3];</w:t>
        <w:br/>
        <w:t>const big = nums.filter(n =&gt; n &gt;= 10);</w:t>
        <w:br/>
        <w:t>console.log(big);</w:t>
      </w:r>
    </w:p>
    <w:p>
      <w:r>
        <w:t>-</w:t>
      </w:r>
    </w:p>
    <w:p>
      <w:pPr>
        <w:pStyle w:val="Heading1"/>
      </w:pPr>
      <w:r>
        <w:t>31. Reduce Method</w:t>
      </w:r>
    </w:p>
    <w:p>
      <w:r>
        <w:rPr>
          <w:b/>
        </w:rPr>
        <w:t xml:space="preserve">Definition: </w:t>
      </w:r>
      <w:r>
        <w:t>This topic introduces a core JavaScript concept used in everyday coding.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31: reduce() method</w:t>
        <w:br/>
        <w:br/>
        <w:t>const nums = [10, 20, 30];</w:t>
        <w:br/>
        <w:t>const total = nums.reduce((sum, n) =&gt; sum + n, 0);</w:t>
        <w:br/>
        <w:t>console.log(total);</w:t>
      </w:r>
    </w:p>
    <w:p>
      <w:r>
        <w:t>-</w:t>
      </w:r>
    </w:p>
    <w:p>
      <w:pPr>
        <w:pStyle w:val="Heading1"/>
      </w:pPr>
      <w:r>
        <w:t>32. Sorting Arrays</w:t>
      </w:r>
    </w:p>
    <w:p>
      <w:r>
        <w:rPr>
          <w:b/>
        </w:rPr>
        <w:t xml:space="preserve">Definition: </w:t>
      </w:r>
      <w:r>
        <w:t>Array sorting arranges elements in a specific order, often with a comparator function.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Pay attention to iteration order, callback arguments, and whether the original array is mutated.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32: Sorting arrays</w:t>
        <w:br/>
        <w:br/>
        <w:t>const nums = [10, 2, 40, 5];</w:t>
        <w:br/>
        <w:t>nums.sort((a, b) =&gt; a - b);</w:t>
        <w:br/>
        <w:t>console.log(nums);</w:t>
      </w:r>
    </w:p>
    <w:p>
      <w:r>
        <w:t>-</w:t>
      </w:r>
    </w:p>
    <w:p>
      <w:pPr>
        <w:pStyle w:val="Heading1"/>
      </w:pPr>
      <w:r>
        <w:t>33. Arrow Functions</w:t>
      </w:r>
    </w:p>
    <w:p>
      <w:r>
        <w:rPr>
          <w:b/>
        </w:rPr>
        <w:t xml:space="preserve">Definition: </w:t>
      </w:r>
      <w:r>
        <w:t>Arrow functions are shorter function syntax and often used for callbacks.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33: Arrow functions</w:t>
        <w:br/>
        <w:br/>
        <w:t>const multiply = (a, b) =&gt; a * b;</w:t>
        <w:br/>
        <w:t>console.log(multiply(6, 7));</w:t>
      </w:r>
    </w:p>
    <w:p>
      <w:r>
        <w:t>-</w:t>
      </w:r>
    </w:p>
    <w:p>
      <w:pPr>
        <w:pStyle w:val="Heading1"/>
      </w:pPr>
      <w:r>
        <w:t>34. Shuffle Arrays</w:t>
      </w:r>
    </w:p>
    <w:p>
      <w:r>
        <w:rPr>
          <w:b/>
        </w:rPr>
        <w:t xml:space="preserve">Definition: </w:t>
      </w:r>
      <w:r>
        <w:t>Array shuffling randomizes item order, commonly done with the Fisher-Yates algorithm.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Pay attention to iteration order, callback arguments, and whether the original array is mutated.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34: Shuffle arrays</w:t>
        <w:br/>
        <w:br/>
        <w:t>const arr = [1, 2, 3, 4, 5];</w:t>
        <w:br/>
        <w:t>for (let i = arr.length - 1; i &gt; 0; i--) {</w:t>
        <w:br/>
        <w:t xml:space="preserve">  const j = Math.floor(Math.random() * (i + 1));</w:t>
        <w:br/>
        <w:t xml:space="preserve">  [arr[i], arr[j]] = [arr[j], arr[i]];</w:t>
        <w:br/>
        <w:t>}</w:t>
        <w:br/>
        <w:t>console.log(arr);</w:t>
      </w:r>
    </w:p>
    <w:p>
      <w:r>
        <w:t>-</w:t>
      </w:r>
    </w:p>
    <w:p>
      <w:pPr>
        <w:pStyle w:val="Heading1"/>
      </w:pPr>
      <w:r>
        <w:t>35. Nested Functions</w:t>
      </w:r>
    </w:p>
    <w:p>
      <w:r>
        <w:rPr>
          <w:b/>
        </w:rPr>
        <w:t xml:space="preserve">Definition: </w:t>
      </w:r>
      <w:r>
        <w:t>Nested functions are functions defined inside other functions for scoped logic.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35: Nested functions</w:t>
        <w:br/>
        <w:br/>
        <w:t>function outer(a) {</w:t>
        <w:br/>
        <w:t xml:space="preserve">  function inner(b) {</w:t>
        <w:br/>
        <w:t xml:space="preserve">    return a + b;</w:t>
        <w:br/>
        <w:t xml:space="preserve">  }</w:t>
        <w:br/>
        <w:t xml:space="preserve">  return inner(5);</w:t>
        <w:br/>
        <w:t>}</w:t>
        <w:br/>
        <w:t>console.log(outer(10));</w:t>
      </w:r>
    </w:p>
    <w:p>
      <w:r>
        <w:t>-</w:t>
      </w:r>
    </w:p>
    <w:p>
      <w:pPr>
        <w:pStyle w:val="Heading1"/>
      </w:pPr>
      <w:r>
        <w:t>36. Closures</w:t>
      </w:r>
    </w:p>
    <w:p>
      <w:r>
        <w:rPr>
          <w:b/>
        </w:rPr>
        <w:t xml:space="preserve">Definition: </w:t>
      </w:r>
      <w:r>
        <w:t>A closure is a function that remembers variables from its outer lexical scope.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36: Closures</w:t>
        <w:br/>
        <w:br/>
        <w:t>function counter() {</w:t>
        <w:br/>
        <w:t xml:space="preserve">  let count = 0;</w:t>
        <w:br/>
        <w:t xml:space="preserve">  return function () {</w:t>
        <w:br/>
        <w:t xml:space="preserve">    count++;</w:t>
        <w:br/>
        <w:t xml:space="preserve">    return count;</w:t>
        <w:br/>
        <w:t xml:space="preserve">  };</w:t>
        <w:br/>
        <w:t>}</w:t>
        <w:br/>
        <w:t>const inc = counter();</w:t>
        <w:br/>
        <w:t>console.log(inc(), inc(), inc());</w:t>
      </w:r>
    </w:p>
    <w:p>
      <w:r>
        <w:t>-</w:t>
      </w:r>
    </w:p>
    <w:p>
      <w:pPr>
        <w:pStyle w:val="Heading1"/>
      </w:pPr>
      <w:r>
        <w:t>37. Objects</w:t>
      </w:r>
    </w:p>
    <w:p>
      <w:r>
        <w:rPr>
          <w:b/>
        </w:rPr>
        <w:t xml:space="preserve">Definition: </w:t>
      </w:r>
      <w:r>
        <w:t>Objects store related key-value data and behavior in one structure.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Track which values belong to instances versus the class and how method context is resolved.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37: Objects</w:t>
        <w:br/>
        <w:br/>
        <w:t>const user = {</w:t>
        <w:br/>
        <w:t xml:space="preserve">  name: 'Vinay',</w:t>
        <w:br/>
        <w:t xml:space="preserve">  age: 21,</w:t>
        <w:br/>
        <w:t xml:space="preserve">  greet() {</w:t>
        <w:br/>
        <w:t xml:space="preserve">    console.log(`Hi, I am ${this.name}`);</w:t>
        <w:br/>
        <w:t xml:space="preserve">  }</w:t>
        <w:br/>
        <w:t>};</w:t>
        <w:br/>
        <w:t>user.greet();</w:t>
      </w:r>
    </w:p>
    <w:p>
      <w:r>
        <w:t>-</w:t>
      </w:r>
    </w:p>
    <w:p>
      <w:pPr>
        <w:pStyle w:val="Heading1"/>
      </w:pPr>
      <w:r>
        <w:t>38. This Keyword</w:t>
      </w:r>
    </w:p>
    <w:p>
      <w:r>
        <w:rPr>
          <w:b/>
        </w:rPr>
        <w:t xml:space="preserve">Definition: </w:t>
      </w:r>
      <w:r>
        <w:t>this refers to the current execution context, often the object calling a method.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Track which values belong to instances versus the class and how method context is resolved.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38: this keyword</w:t>
        <w:br/>
        <w:br/>
        <w:t>const car = {</w:t>
        <w:br/>
        <w:t xml:space="preserve">  brand: 'Tesla',</w:t>
        <w:br/>
        <w:t xml:space="preserve">  showBrand() {</w:t>
        <w:br/>
        <w:t xml:space="preserve">    console.log(this.brand);</w:t>
        <w:br/>
        <w:t xml:space="preserve">  }</w:t>
        <w:br/>
        <w:t>};</w:t>
        <w:br/>
        <w:t>car.showBrand();</w:t>
      </w:r>
    </w:p>
    <w:p>
      <w:r>
        <w:t>-</w:t>
      </w:r>
    </w:p>
    <w:p>
      <w:pPr>
        <w:pStyle w:val="Heading1"/>
      </w:pPr>
      <w:r>
        <w:t>39. Classes</w:t>
      </w:r>
    </w:p>
    <w:p>
      <w:r>
        <w:rPr>
          <w:b/>
        </w:rPr>
        <w:t xml:space="preserve">Definition: </w:t>
      </w:r>
      <w:r>
        <w:t>Classes are templates for creating objects with shared properties and methods.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Track which values belong to instances versus the class and how method context is resolved.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39: Classes</w:t>
        <w:br/>
        <w:br/>
        <w:t>class User {</w:t>
        <w:br/>
        <w:t xml:space="preserve">  constructor(name) {</w:t>
        <w:br/>
        <w:t xml:space="preserve">    this.name = name;</w:t>
        <w:br/>
        <w:t xml:space="preserve">  }</w:t>
        <w:br/>
        <w:t xml:space="preserve">  sayHi() {</w:t>
        <w:br/>
        <w:t xml:space="preserve">    console.log(`Hi, ${this.name}`);</w:t>
        <w:br/>
        <w:t xml:space="preserve">  }</w:t>
        <w:br/>
        <w:t>}</w:t>
        <w:br/>
        <w:t>new User('Vinay').sayHi();</w:t>
      </w:r>
    </w:p>
    <w:p>
      <w:r>
        <w:t>-</w:t>
      </w:r>
    </w:p>
    <w:p>
      <w:pPr>
        <w:pStyle w:val="Heading1"/>
      </w:pPr>
      <w:r>
        <w:t>40. Constructors</w:t>
      </w:r>
    </w:p>
    <w:p>
      <w:r>
        <w:rPr>
          <w:b/>
        </w:rPr>
        <w:t xml:space="preserve">Definition: </w:t>
      </w:r>
      <w:r>
        <w:t>A constructor initializes object state when a class instance is created.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Track which values belong to instances versus the class and how method context is resolved.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40: Constructors</w:t>
        <w:br/>
        <w:br/>
        <w:t>class Student {</w:t>
        <w:br/>
        <w:t xml:space="preserve">  constructor(name, marks) {</w:t>
        <w:br/>
        <w:t xml:space="preserve">    this.name = name;</w:t>
        <w:br/>
        <w:t xml:space="preserve">    this.marks = marks;</w:t>
        <w:br/>
        <w:t xml:space="preserve">  }</w:t>
        <w:br/>
        <w:t>}</w:t>
        <w:br/>
        <w:t>console.log(new Student('Asha', 92));</w:t>
      </w:r>
    </w:p>
    <w:p>
      <w:r>
        <w:t>-</w:t>
      </w:r>
    </w:p>
    <w:p>
      <w:pPr>
        <w:pStyle w:val="Heading1"/>
      </w:pPr>
      <w:r>
        <w:t>41. Static Keyword</w:t>
      </w:r>
    </w:p>
    <w:p>
      <w:r>
        <w:rPr>
          <w:b/>
        </w:rPr>
        <w:t xml:space="preserve">Definition: </w:t>
      </w:r>
      <w:r>
        <w:t>Static members belong to the class itself, not individual instances.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41: Static keyword</w:t>
        <w:br/>
        <w:br/>
        <w:t>class MathUtil {</w:t>
        <w:br/>
        <w:t xml:space="preserve">  static square(n) {</w:t>
        <w:br/>
        <w:t xml:space="preserve">    return n * n;</w:t>
        <w:br/>
        <w:t xml:space="preserve">  }</w:t>
        <w:br/>
        <w:t>}</w:t>
        <w:br/>
        <w:t>console.log(MathUtil.square(9));</w:t>
      </w:r>
    </w:p>
    <w:p>
      <w:r>
        <w:t>-</w:t>
      </w:r>
    </w:p>
    <w:p>
      <w:pPr>
        <w:pStyle w:val="Heading1"/>
      </w:pPr>
      <w:r>
        <w:t>42. Inheritance</w:t>
      </w:r>
    </w:p>
    <w:p>
      <w:r>
        <w:rPr>
          <w:b/>
        </w:rPr>
        <w:t xml:space="preserve">Definition: </w:t>
      </w:r>
      <w:r>
        <w:t>Inheritance allows one class to reuse and extend another class’s behavior.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Track which values belong to instances versus the class and how method context is resolved.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42: Inheritance</w:t>
        <w:br/>
        <w:br/>
        <w:t>class Animal {</w:t>
        <w:br/>
        <w:t xml:space="preserve">  speak() {</w:t>
        <w:br/>
        <w:t xml:space="preserve">    console.log('Animal sound');</w:t>
        <w:br/>
        <w:t xml:space="preserve">  }</w:t>
        <w:br/>
        <w:t>}</w:t>
        <w:br/>
        <w:t>class Dog extends Animal {</w:t>
        <w:br/>
        <w:t xml:space="preserve">  speak() {</w:t>
        <w:br/>
        <w:t xml:space="preserve">    console.log('Bark');</w:t>
        <w:br/>
        <w:t xml:space="preserve">  }</w:t>
        <w:br/>
        <w:t>}</w:t>
        <w:br/>
        <w:t>new Dog().speak();</w:t>
      </w:r>
    </w:p>
    <w:p>
      <w:r>
        <w:t>-</w:t>
      </w:r>
    </w:p>
    <w:p>
      <w:pPr>
        <w:pStyle w:val="Heading1"/>
      </w:pPr>
      <w:r>
        <w:t>43. Super Keyword</w:t>
      </w:r>
    </w:p>
    <w:p>
      <w:r>
        <w:rPr>
          <w:b/>
        </w:rPr>
        <w:t xml:space="preserve">Definition: </w:t>
      </w:r>
      <w:r>
        <w:t>super accesses parent class constructors and methods from a child class.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Track which values belong to instances versus the class and how method context is resolved.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43: Super keyword</w:t>
        <w:br/>
        <w:br/>
        <w:t>class Person {</w:t>
        <w:br/>
        <w:t xml:space="preserve">  constructor(name) {</w:t>
        <w:br/>
        <w:t xml:space="preserve">    this.name = name;</w:t>
        <w:br/>
        <w:t xml:space="preserve">  }</w:t>
        <w:br/>
        <w:t>}</w:t>
        <w:br/>
        <w:t>class Employee extends Person {</w:t>
        <w:br/>
        <w:t xml:space="preserve">  constructor(name, role) {</w:t>
        <w:br/>
        <w:t xml:space="preserve">    super(name);</w:t>
        <w:br/>
        <w:t xml:space="preserve">    this.role = role;</w:t>
        <w:br/>
        <w:t xml:space="preserve">  }</w:t>
        <w:br/>
        <w:t>}</w:t>
        <w:br/>
        <w:t>console.log(new Employee('Riya', 'Developer'));</w:t>
      </w:r>
    </w:p>
    <w:p>
      <w:r>
        <w:t>-</w:t>
      </w:r>
    </w:p>
    <w:p>
      <w:pPr>
        <w:pStyle w:val="Heading1"/>
      </w:pPr>
      <w:r>
        <w:t>44. Getters And Setters</w:t>
      </w:r>
    </w:p>
    <w:p>
      <w:r>
        <w:rPr>
          <w:b/>
        </w:rPr>
        <w:t xml:space="preserve">Definition: </w:t>
      </w:r>
      <w:r>
        <w:t>Getters and setters control how object properties are read and updated.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Track which values belong to instances versus the class and how method context is resolved.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44: Getters &amp; setters</w:t>
        <w:br/>
        <w:br/>
        <w:t>class Rectangle {</w:t>
        <w:br/>
        <w:t xml:space="preserve">  constructor(w, h) {</w:t>
        <w:br/>
        <w:t xml:space="preserve">    this.w = w;</w:t>
        <w:br/>
        <w:t xml:space="preserve">    this.h = h;</w:t>
        <w:br/>
        <w:t xml:space="preserve">  }</w:t>
        <w:br/>
        <w:t xml:space="preserve">  get area() {</w:t>
        <w:br/>
        <w:t xml:space="preserve">    return this.w * this.h;</w:t>
        <w:br/>
        <w:t xml:space="preserve">  }</w:t>
        <w:br/>
        <w:t xml:space="preserve">  set width(value) {</w:t>
        <w:br/>
        <w:t xml:space="preserve">    if (value &gt; 0) this.w = value;</w:t>
        <w:br/>
        <w:t xml:space="preserve">  }</w:t>
        <w:br/>
        <w:t>}</w:t>
        <w:br/>
        <w:t>const r = new Rectangle(4, 5);</w:t>
        <w:br/>
        <w:t>console.log(r.area);</w:t>
      </w:r>
    </w:p>
    <w:p>
      <w:r>
        <w:t>-</w:t>
      </w:r>
    </w:p>
    <w:p>
      <w:pPr>
        <w:pStyle w:val="Heading1"/>
      </w:pPr>
      <w:r>
        <w:t>45. Destructuring</w:t>
      </w:r>
    </w:p>
    <w:p>
      <w:r>
        <w:rPr>
          <w:b/>
        </w:rPr>
        <w:t xml:space="preserve">Definition: </w:t>
      </w:r>
      <w:r>
        <w:t>Destructuring extracts values from arrays or objects into separate variables.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45: Destructuring</w:t>
        <w:br/>
        <w:br/>
        <w:t>const user = { name: 'Vinay', age: 21 };</w:t>
        <w:br/>
        <w:t>const { name, age } = user;</w:t>
        <w:br/>
        <w:t>const nums = [10, 20, 30];</w:t>
        <w:br/>
        <w:t>const [a, b] = nums;</w:t>
        <w:br/>
        <w:t>console.log(name, age, a, b);</w:t>
      </w:r>
    </w:p>
    <w:p>
      <w:r>
        <w:t>-</w:t>
      </w:r>
    </w:p>
    <w:p>
      <w:pPr>
        <w:pStyle w:val="Heading1"/>
      </w:pPr>
      <w:r>
        <w:t>46. Nested Objects</w:t>
      </w:r>
    </w:p>
    <w:p>
      <w:r>
        <w:rPr>
          <w:b/>
        </w:rPr>
        <w:t xml:space="preserve">Definition: </w:t>
      </w:r>
      <w:r>
        <w:t>Nested objects are objects containing other objects as property values.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Track which values belong to instances versus the class and how method context is resolved.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46: Nested objects</w:t>
        <w:br/>
        <w:br/>
        <w:t>const student = {</w:t>
        <w:br/>
        <w:t xml:space="preserve">  name: 'Aman',</w:t>
        <w:br/>
        <w:t xml:space="preserve">  address: { city: 'Bhubaneswar', pin: 751001 }</w:t>
        <w:br/>
        <w:t>};</w:t>
        <w:br/>
        <w:t>console.log(student.address.city);</w:t>
      </w:r>
    </w:p>
    <w:p>
      <w:r>
        <w:t>-</w:t>
      </w:r>
    </w:p>
    <w:p>
      <w:pPr>
        <w:pStyle w:val="Heading1"/>
      </w:pPr>
      <w:r>
        <w:t>47. Array Of Objects</w:t>
      </w:r>
    </w:p>
    <w:p>
      <w:r>
        <w:rPr>
          <w:b/>
        </w:rPr>
        <w:t xml:space="preserve">Definition: </w:t>
      </w:r>
      <w:r>
        <w:t>An array of objects stores multiple structured records of similar shape.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Track which values belong to instances versus the class and how method context is resolved.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47: Array of objects</w:t>
        <w:br/>
        <w:br/>
        <w:t>const users = [</w:t>
        <w:br/>
        <w:t xml:space="preserve">  { id: 1, name: 'Asha' },</w:t>
        <w:br/>
        <w:t xml:space="preserve">  { id: 2, name: 'Rahul' }</w:t>
        <w:br/>
        <w:t>];</w:t>
        <w:br/>
        <w:t>console.log(users.map(u =&gt; u.name));</w:t>
      </w:r>
    </w:p>
    <w:p>
      <w:r>
        <w:t>-</w:t>
      </w:r>
    </w:p>
    <w:p>
      <w:pPr>
        <w:pStyle w:val="Heading1"/>
      </w:pPr>
      <w:r>
        <w:t>48. Error Handling</w:t>
      </w:r>
    </w:p>
    <w:p>
      <w:r>
        <w:rPr>
          <w:b/>
        </w:rPr>
        <w:t xml:space="preserve">Definition: </w:t>
      </w:r>
      <w:r>
        <w:t>Error handling uses try/catch to manage runtime errors safely and predictably.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Observe timing behavior and error messages in the console to build debugging confidence.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48: Error handling</w:t>
        <w:br/>
        <w:br/>
        <w:t>function parseJSON(text) {</w:t>
        <w:br/>
        <w:t xml:space="preserve">  try {</w:t>
        <w:br/>
        <w:t xml:space="preserve">    return JSON.parse(text);</w:t>
        <w:br/>
        <w:t xml:space="preserve">  } catch (error) {</w:t>
        <w:br/>
        <w:t xml:space="preserve">    console.error('Invalid JSON:', error.message);</w:t>
        <w:br/>
        <w:t xml:space="preserve">    throw error;</w:t>
        <w:br/>
        <w:t xml:space="preserve">  }</w:t>
        <w:br/>
        <w:t>}</w:t>
        <w:br/>
        <w:t>parseJSON('{"ok":true}');</w:t>
      </w:r>
    </w:p>
    <w:p>
      <w:r>
        <w:t>-</w:t>
      </w:r>
    </w:p>
    <w:p>
      <w:pPr>
        <w:pStyle w:val="Heading1"/>
      </w:pPr>
      <w:r>
        <w:t>49. setTimeout</w:t>
      </w:r>
    </w:p>
    <w:p>
      <w:r>
        <w:rPr>
          <w:b/>
        </w:rPr>
        <w:t xml:space="preserve">Definition: </w:t>
      </w:r>
      <w:r>
        <w:t>setTimeout() runs code once after a delay in milliseconds.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Observe timing behavior and error messages in the console to build debugging confidence.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49: setTimeout()</w:t>
        <w:br/>
        <w:br/>
        <w:t>console.log('Start');</w:t>
        <w:br/>
        <w:t>setTimeout(() =&gt; {</w:t>
        <w:br/>
        <w:t xml:space="preserve">  console.log('Runs after 2 seconds');</w:t>
        <w:br/>
        <w:t>}, 2000);</w:t>
      </w:r>
    </w:p>
    <w:p>
      <w:r>
        <w:t>-</w:t>
      </w:r>
    </w:p>
    <w:p>
      <w:pPr>
        <w:pStyle w:val="Heading1"/>
      </w:pPr>
      <w:r>
        <w:t>50. setInterval</w:t>
      </w:r>
    </w:p>
    <w:p>
      <w:r>
        <w:rPr>
          <w:b/>
        </w:rPr>
        <w:t xml:space="preserve">Definition: </w:t>
      </w:r>
      <w:r>
        <w:t>setInterval() repeatedly runs code at a fixed time interval.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Observe timing behavior and error messages in the console to build debugging confidence.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50: setInterval()</w:t>
        <w:br/>
        <w:br/>
        <w:t>let count = 0;</w:t>
        <w:br/>
        <w:t>const id = setInterval(() =&gt; {</w:t>
        <w:br/>
        <w:t xml:space="preserve">  count++;</w:t>
        <w:br/>
        <w:t xml:space="preserve">  console.log('tick', count);</w:t>
        <w:br/>
        <w:t xml:space="preserve">  if (count === 3) clearInterval(id);</w:t>
        <w:br/>
        <w:t>}, 1000);</w:t>
      </w:r>
    </w:p>
    <w:p>
      <w:r>
        <w:t>-</w:t>
      </w:r>
    </w:p>
    <w:p>
      <w:pPr>
        <w:pStyle w:val="Heading1"/>
      </w:pPr>
      <w:r>
        <w:t>51. Date Object</w:t>
      </w:r>
    </w:p>
    <w:p>
      <w:r>
        <w:rPr>
          <w:b/>
        </w:rPr>
        <w:t xml:space="preserve">Definition: </w:t>
      </w:r>
      <w:r>
        <w:t>The Date object represents dates/times and provides methods to read or format them.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Observe timing behavior and error messages in the console to build debugging confidence.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// Topic 51: Date object</w:t>
        <w:br/>
        <w:br/>
        <w:t>const now = new Date();</w:t>
        <w:br/>
        <w:t>console.log(now.toString());</w:t>
        <w:br/>
        <w:t>console.log(now.getFullYear());</w:t>
        <w:br/>
        <w:t>console.log(now.getMonth() + 1);</w:t>
      </w:r>
    </w:p>
    <w:p>
      <w:r>
        <w:t>-</w:t>
      </w:r>
    </w:p>
    <w:p>
      <w:pPr>
        <w:pStyle w:val="Heading1"/>
      </w:pPr>
      <w:r>
        <w:t>52. Clock Program Project</w:t>
      </w:r>
    </w:p>
    <w:p>
      <w:r>
        <w:rPr>
          <w:b/>
        </w:rPr>
        <w:t xml:space="preserve">Definition: </w:t>
      </w:r>
      <w:r>
        <w:t>A clock program uses Date + setInterval to refresh time on screen every second.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Use browser DevTools to inspect elements, event flow, and runtime state while interacting with the page.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&lt;title&gt;Clock program project&lt;/title&gt;</w:t>
        <w:br/>
        <w:t>&lt;/head&gt;</w:t>
        <w:br/>
        <w:t>&lt;body&gt;</w:t>
        <w:br/>
        <w:t xml:space="preserve">  &lt;h1 id="clock"&gt;&lt;/h1&gt;</w:t>
        <w:br/>
        <w:t>&lt;script&gt;</w:t>
        <w:br/>
        <w:t xml:space="preserve">  const clock = document.getElementById('clock');</w:t>
        <w:br/>
        <w:t xml:space="preserve">  function updateClock() {</w:t>
        <w:br/>
        <w:t xml:space="preserve">    const now = new Date();</w:t>
        <w:br/>
        <w:t xml:space="preserve">    clock.textContent = now.toLocaleTimeString();</w:t>
        <w:br/>
        <w:t xml:space="preserve">  }</w:t>
        <w:br/>
        <w:t xml:space="preserve">  updateClock();</w:t>
      </w:r>
    </w:p>
    <w:p>
      <w:r>
        <w:t>-</w:t>
      </w:r>
    </w:p>
    <w:p>
      <w:pPr>
        <w:pStyle w:val="Heading1"/>
      </w:pPr>
      <w:r>
        <w:t>53. DOM Document Object Model</w:t>
      </w:r>
    </w:p>
    <w:p>
      <w:r>
        <w:rPr>
          <w:b/>
        </w:rPr>
        <w:t xml:space="preserve">Definition: </w:t>
      </w:r>
      <w:r>
        <w:t>The DOM is the browser’s object model of an HTML page, enabling JavaScript interaction with elements.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Use browser DevTools to inspect elements, event flow, and runtime state while interacting with the page.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&lt;title&gt;DOM (Document Object Model)&lt;/title&gt;</w:t>
        <w:br/>
        <w:t>&lt;/head&gt;</w:t>
        <w:br/>
        <w:t>&lt;body&gt;</w:t>
        <w:br/>
        <w:t xml:space="preserve">  &lt;h2 id="title"&gt;DOM Demo&lt;/h2&gt;</w:t>
        <w:br/>
        <w:t>&lt;p class="note"&gt;Open console and inspect document.&lt;/p&gt;</w:t>
        <w:br/>
        <w:t>&lt;script&gt;</w:t>
        <w:br/>
        <w:t xml:space="preserve">  console.log(document.title);</w:t>
        <w:br/>
        <w:t xml:space="preserve">  console.log(document.body.children.length);</w:t>
        <w:br/>
        <w:t>&lt;/script&gt;</w:t>
        <w:br/>
        <w:t>&lt;/body&gt;</w:t>
        <w:br/>
        <w:t>&lt;/html&gt;</w:t>
      </w:r>
    </w:p>
    <w:p>
      <w:r>
        <w:t>-</w:t>
      </w:r>
    </w:p>
    <w:p>
      <w:pPr>
        <w:pStyle w:val="Heading1"/>
      </w:pPr>
      <w:r>
        <w:t>54. getElementById</w:t>
      </w:r>
    </w:p>
    <w:p>
      <w:r>
        <w:rPr>
          <w:b/>
        </w:rPr>
        <w:t xml:space="preserve">Definition: </w:t>
      </w:r>
      <w:r>
        <w:t>getElementById() selects one element by its unique id.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Use browser DevTools to inspect elements, event flow, and runtime state while interacting with the page.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&lt;title&gt;getElementById()&lt;/title&gt;</w:t>
        <w:br/>
        <w:t>&lt;/head&gt;</w:t>
        <w:br/>
        <w:t>&lt;body&gt;</w:t>
        <w:br/>
        <w:t xml:space="preserve">  &lt;p id="msg"&gt;Hello&lt;/p&gt;</w:t>
        <w:br/>
        <w:t>&lt;button id="btn"&gt;Change text&lt;/button&gt;</w:t>
        <w:br/>
        <w:t>&lt;script&gt;</w:t>
        <w:br/>
        <w:t xml:space="preserve">  const msg = document.getElementById('msg');</w:t>
        <w:br/>
        <w:t xml:space="preserve">  document.getElementById('btn').onclick = () =&gt; {</w:t>
        <w:br/>
        <w:t xml:space="preserve">    msg.textContent = 'Text changed using getElementById()';</w:t>
        <w:br/>
        <w:t xml:space="preserve">  };</w:t>
        <w:br/>
        <w:t>&lt;/script&gt;</w:t>
      </w:r>
    </w:p>
    <w:p>
      <w:r>
        <w:t>-</w:t>
      </w:r>
    </w:p>
    <w:p>
      <w:pPr>
        <w:pStyle w:val="Heading1"/>
      </w:pPr>
      <w:r>
        <w:t>55. querySelector</w:t>
      </w:r>
    </w:p>
    <w:p>
      <w:r>
        <w:rPr>
          <w:b/>
        </w:rPr>
        <w:t xml:space="preserve">Definition: </w:t>
      </w:r>
      <w:r>
        <w:t>querySelector() selects the first element that matches a CSS selector.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Use browser DevTools to inspect elements, event flow, and runtime state while interacting with the page.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&lt;title&gt;querySelector()&lt;/title&gt;</w:t>
        <w:br/>
        <w:t>&lt;/head&gt;</w:t>
        <w:br/>
        <w:t>&lt;body&gt;</w:t>
        <w:br/>
        <w:t xml:space="preserve">  &lt;p class="item"&gt;First&lt;/p&gt;</w:t>
        <w:br/>
        <w:t>&lt;p class="item"&gt;Second&lt;/p&gt;</w:t>
        <w:br/>
        <w:t>&lt;script&gt;</w:t>
        <w:br/>
        <w:t xml:space="preserve">  const firstItem = document.querySelector('.item');</w:t>
        <w:br/>
        <w:t xml:space="preserve">  firstItem.style.color = 'crimson';</w:t>
        <w:br/>
        <w:t>&lt;/script&gt;</w:t>
        <w:br/>
        <w:t>&lt;/body&gt;</w:t>
        <w:br/>
        <w:t>&lt;/html&gt;</w:t>
      </w:r>
    </w:p>
    <w:p>
      <w:r>
        <w:t>-</w:t>
      </w:r>
    </w:p>
    <w:p>
      <w:pPr>
        <w:pStyle w:val="Heading1"/>
      </w:pPr>
      <w:r>
        <w:t>56. Event Listeners</w:t>
      </w:r>
    </w:p>
    <w:p>
      <w:r>
        <w:rPr>
          <w:b/>
        </w:rPr>
        <w:t xml:space="preserve">Definition: </w:t>
      </w:r>
      <w:r>
        <w:t>Event listeners execute callback functions when user/browser events occur.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Use browser DevTools to inspect elements, event flow, and runtime state while interacting with the page.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&lt;title&gt;Event listeners&lt;/title&gt;</w:t>
        <w:br/>
        <w:t>&lt;/head&gt;</w:t>
        <w:br/>
        <w:t>&lt;body&gt;</w:t>
        <w:br/>
        <w:t xml:space="preserve">  &lt;button id="clickMe"&gt;Click me&lt;/button&gt;</w:t>
        <w:br/>
        <w:t>&lt;script&gt;</w:t>
        <w:br/>
        <w:t xml:space="preserve">  document.getElementById('clickMe').addEventListener('click', () =&gt; {</w:t>
        <w:br/>
        <w:t xml:space="preserve">    alert('Button clicked!');</w:t>
        <w:br/>
        <w:t xml:space="preserve">  });</w:t>
        <w:br/>
        <w:t>&lt;/script&gt;</w:t>
        <w:br/>
        <w:t>&lt;/body&gt;</w:t>
        <w:br/>
        <w:t>&lt;/html&gt;</w:t>
      </w:r>
    </w:p>
    <w:p>
      <w:r>
        <w:t>-</w:t>
      </w:r>
    </w:p>
    <w:p>
      <w:pPr>
        <w:pStyle w:val="Heading1"/>
      </w:pPr>
      <w:r>
        <w:t>57. Show Hide Elements</w:t>
      </w:r>
    </w:p>
    <w:p>
      <w:r>
        <w:rPr>
          <w:b/>
        </w:rPr>
        <w:t xml:space="preserve">Definition: </w:t>
      </w:r>
      <w:r>
        <w:t>This topic introduces a core JavaScript concept used in everyday coding.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&lt;title&gt;Show/hide elements&lt;/title&gt;</w:t>
        <w:br/>
        <w:t>&lt;/head&gt;</w:t>
        <w:br/>
        <w:t>&lt;body&gt;</w:t>
        <w:br/>
        <w:t xml:space="preserve">  &lt;p id="box"&gt;Toggle me&lt;/p&gt;</w:t>
        <w:br/>
        <w:t>&lt;button id="toggle"&gt;Show/Hide&lt;/button&gt;</w:t>
        <w:br/>
        <w:t>&lt;script&gt;</w:t>
        <w:br/>
        <w:t xml:space="preserve">  const box = document.getElementById('box');</w:t>
        <w:br/>
        <w:t xml:space="preserve">  document.getElementById('toggle').onclick = () =&gt; {</w:t>
        <w:br/>
        <w:t xml:space="preserve">    box.style.display = box.style.display === 'none' ? 'block' : 'none';</w:t>
        <w:br/>
        <w:t xml:space="preserve">  };</w:t>
        <w:br/>
        <w:t>&lt;/script&gt;</w:t>
      </w:r>
    </w:p>
    <w:p>
      <w:r>
        <w:t>-</w:t>
      </w:r>
    </w:p>
    <w:p>
      <w:pPr>
        <w:pStyle w:val="Heading1"/>
      </w:pPr>
      <w:r>
        <w:t>58. Detect Key Presses</w:t>
      </w:r>
    </w:p>
    <w:p>
      <w:r>
        <w:rPr>
          <w:b/>
        </w:rPr>
        <w:t xml:space="preserve">Definition: </w:t>
      </w:r>
      <w:r>
        <w:t>Keyboard detection listens for keydown/keyup events to respond to user key input.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&lt;title&gt;Detect key presses&lt;/title&gt;</w:t>
        <w:br/>
        <w:t>&lt;/head&gt;</w:t>
        <w:br/>
        <w:t>&lt;body&gt;</w:t>
        <w:br/>
        <w:t xml:space="preserve">  &lt;h2&gt;Press any key&lt;/h2&gt;</w:t>
        <w:br/>
        <w:t>&lt;p id="key"&gt;Waiting...&lt;/p&gt;</w:t>
        <w:br/>
        <w:t>&lt;script&gt;</w:t>
        <w:br/>
        <w:t xml:space="preserve">  const key = document.getElementById('key');</w:t>
        <w:br/>
        <w:t xml:space="preserve">  window.addEventListener('keydown', (event) =&gt; {</w:t>
        <w:br/>
        <w:t xml:space="preserve">    key.textContent = `Key: ${event.key}`;</w:t>
        <w:br/>
        <w:t xml:space="preserve">  });</w:t>
        <w:br/>
        <w:t>&lt;/script&gt;</w:t>
      </w:r>
    </w:p>
    <w:p>
      <w:r>
        <w:t>-</w:t>
      </w:r>
    </w:p>
    <w:p>
      <w:pPr>
        <w:pStyle w:val="Heading1"/>
      </w:pPr>
      <w:r>
        <w:t>59. Animations</w:t>
      </w:r>
    </w:p>
    <w:p>
      <w:r>
        <w:rPr>
          <w:b/>
        </w:rPr>
        <w:t xml:space="preserve">Definition: </w:t>
      </w:r>
      <w:r>
        <w:t>Animation moves or changes elements over time, often with requestAnimationFrame.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Use browser DevTools to inspect elements, event flow, and runtime state while interacting with the page.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&lt;title&gt;Animations&lt;/title&gt;</w:t>
        <w:br/>
        <w:t>&lt;/head&gt;</w:t>
        <w:br/>
        <w:t>&lt;body&gt;</w:t>
        <w:br/>
        <w:t xml:space="preserve">  &lt;div id="ball"&gt;&lt;/div&gt;</w:t>
        <w:br/>
        <w:t>&lt;style&gt;</w:t>
        <w:br/>
        <w:t>#ball { width:40px; height:40px; border-radius:50%; background:#0078d4; position:relative; left:0; }</w:t>
        <w:br/>
        <w:t>&lt;/style&gt;</w:t>
        <w:br/>
        <w:t>&lt;script&gt;</w:t>
        <w:br/>
        <w:t xml:space="preserve">  const ball = document.getElementById('ball');</w:t>
        <w:br/>
        <w:t xml:space="preserve">  let x = 0;</w:t>
        <w:br/>
        <w:t xml:space="preserve">  function animate() {</w:t>
      </w:r>
    </w:p>
    <w:p>
      <w:r>
        <w:t>-</w:t>
      </w:r>
    </w:p>
    <w:p>
      <w:pPr>
        <w:pStyle w:val="Heading1"/>
      </w:pPr>
      <w:r>
        <w:t>60. Canvas API</w:t>
      </w:r>
    </w:p>
    <w:p>
      <w:r>
        <w:rPr>
          <w:b/>
        </w:rPr>
        <w:t xml:space="preserve">Definition: </w:t>
      </w:r>
      <w:r>
        <w:t>Canvas API provides a drawable 2D surface for graphics via JavaScript commands.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Use browser DevTools to inspect elements, event flow, and runtime state while interacting with the page.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&lt;title&gt;Canvas API&lt;/title&gt;</w:t>
        <w:br/>
        <w:t>&lt;/head&gt;</w:t>
        <w:br/>
        <w:t>&lt;body&gt;</w:t>
        <w:br/>
        <w:t xml:space="preserve">  &lt;canvas id="c" width="300" height="150" style="border:1px solid #ccc"&gt;&lt;/canvas&gt;</w:t>
        <w:br/>
        <w:t>&lt;script&gt;</w:t>
        <w:br/>
        <w:t xml:space="preserve">  const ctx = document.getElementById('c').getContext('2d');</w:t>
        <w:br/>
        <w:t xml:space="preserve">  ctx.fillStyle = 'orange';</w:t>
        <w:br/>
        <w:t xml:space="preserve">  ctx.fillRect(20, 20, 120, 60);</w:t>
        <w:br/>
        <w:t xml:space="preserve">  ctx.beginPath();</w:t>
        <w:br/>
        <w:t xml:space="preserve">  ctx.arc(220, 75, 30, 0, Math.PI * 2);</w:t>
        <w:br/>
        <w:t xml:space="preserve">  ctx.fillStyle = 'teal';</w:t>
      </w:r>
    </w:p>
    <w:p>
      <w:r>
        <w:t>-</w:t>
      </w:r>
    </w:p>
    <w:p>
      <w:pPr>
        <w:pStyle w:val="Heading1"/>
      </w:pPr>
      <w:r>
        <w:t>61. Window Object</w:t>
      </w:r>
    </w:p>
    <w:p>
      <w:r>
        <w:rPr>
          <w:b/>
        </w:rPr>
        <w:t xml:space="preserve">Definition: </w:t>
      </w:r>
      <w:r>
        <w:t>window is the browser global object containing APIs like location, alert, timers, and viewport info.</w:t>
      </w:r>
    </w:p>
    <w:p>
      <w:r>
        <w:rPr>
          <w:b/>
        </w:rPr>
        <w:t xml:space="preserve">Detailed explanation: </w:t>
      </w:r>
      <w:r>
        <w:t>Understand the syntax first, then run and modify the example to observe behavior changes. Focus on what input goes in, what output comes out, and which built-in methods are involved. Use browser DevTools to inspect elements, event flow, and runtime state while interacting with the page.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&lt;title&gt;Window object&lt;/title&gt;</w:t>
        <w:br/>
        <w:t>&lt;/head&gt;</w:t>
        <w:br/>
        <w:t>&lt;body&gt;</w:t>
        <w:br/>
        <w:t xml:space="preserve">  &lt;button id="info"&gt;Window info&lt;/button&gt;</w:t>
        <w:br/>
        <w:t>&lt;p id="out"&gt;&lt;/p&gt;</w:t>
        <w:br/>
        <w:t>&lt;script&gt;</w:t>
        <w:br/>
        <w:t xml:space="preserve">  document.getElementById('info').onclick = () =&gt; {</w:t>
        <w:br/>
        <w:t xml:space="preserve">    document.getElementById('out').textContent =</w:t>
        <w:br/>
        <w:t xml:space="preserve">      `Width: ${window.innerWidth}, Height: ${window.innerHeight}`;</w:t>
        <w:br/>
        <w:t xml:space="preserve">  };</w:t>
        <w:br/>
        <w:t>&lt;/script&gt;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