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Beginner Course Workspace - Explained</w:t>
      </w:r>
    </w:p>
    <w:p>
      <w:r>
        <w:t>Generated: 2026-03-16T02:00:08.226574+00:00</w:t>
      </w:r>
    </w:p>
    <w:p>
      <w:r>
        <w:t>Project Path: C:\Users\Admin\Desktop\igniteX\react-full-course-original</w:t>
      </w:r>
    </w:p>
    <w:p>
      <w:pPr>
        <w:pStyle w:val="Heading1"/>
      </w:pPr>
      <w:r>
        <w:t>1) What this project is</w:t>
      </w:r>
    </w:p>
    <w:p>
      <w:r>
        <w:t>This is a React practice workspace built with Vite. It acts like a mini learning lab where one app hosts many beginner React demos. Each demo is a lesson that teaches one concept, and the left navigation switches between lessons.</w:t>
      </w:r>
    </w:p>
    <w:p>
      <w:pPr>
        <w:pStyle w:val="Heading1"/>
      </w:pPr>
      <w:r>
        <w:t>2) Tech stack and tooling</w:t>
      </w:r>
    </w:p>
    <w:p>
      <w:r>
        <w:t>Core dependencies:</w:t>
      </w:r>
    </w:p>
    <w:p>
      <w:pPr>
        <w:pStyle w:val="ListBullet"/>
      </w:pPr>
      <w:r>
        <w:t>react: ^19.2.4</w:t>
      </w:r>
    </w:p>
    <w:p>
      <w:pPr>
        <w:pStyle w:val="ListBullet"/>
      </w:pPr>
      <w:r>
        <w:t>react-dom: ^19.2.4</w:t>
      </w:r>
    </w:p>
    <w:p>
      <w:r>
        <w:t>Developer tooling:</w:t>
      </w:r>
    </w:p>
    <w:p>
      <w:pPr>
        <w:pStyle w:val="ListBullet"/>
      </w:pPr>
      <w:r>
        <w:t>@eslint/js: ^9.39.4</w:t>
      </w:r>
    </w:p>
    <w:p>
      <w:pPr>
        <w:pStyle w:val="ListBullet"/>
      </w:pPr>
      <w:r>
        <w:t>@types/react: ^19.2.14</w:t>
      </w:r>
    </w:p>
    <w:p>
      <w:pPr>
        <w:pStyle w:val="ListBullet"/>
      </w:pPr>
      <w:r>
        <w:t>@types/react-dom: ^19.2.3</w:t>
      </w:r>
    </w:p>
    <w:p>
      <w:pPr>
        <w:pStyle w:val="ListBullet"/>
      </w:pPr>
      <w:r>
        <w:t>@vitejs/plugin-react: ^6.0.0</w:t>
      </w:r>
    </w:p>
    <w:p>
      <w:pPr>
        <w:pStyle w:val="ListBullet"/>
      </w:pPr>
      <w:r>
        <w:t>eslint: ^9.39.4</w:t>
      </w:r>
    </w:p>
    <w:p>
      <w:pPr>
        <w:pStyle w:val="ListBullet"/>
      </w:pPr>
      <w:r>
        <w:t>eslint-plugin-react-hooks: ^7.0.1</w:t>
      </w:r>
    </w:p>
    <w:p>
      <w:pPr>
        <w:pStyle w:val="ListBullet"/>
      </w:pPr>
      <w:r>
        <w:t>eslint-plugin-react-refresh: ^0.5.2</w:t>
      </w:r>
    </w:p>
    <w:p>
      <w:pPr>
        <w:pStyle w:val="ListBullet"/>
      </w:pPr>
      <w:r>
        <w:t>globals: ^17.4.0</w:t>
      </w:r>
    </w:p>
    <w:p>
      <w:pPr>
        <w:pStyle w:val="ListBullet"/>
      </w:pPr>
      <w:r>
        <w:t>vite: ^8.0.0</w:t>
      </w:r>
    </w:p>
    <w:p>
      <w:r>
        <w:t>NPM scripts:</w:t>
      </w:r>
    </w:p>
    <w:p>
      <w:pPr>
        <w:pStyle w:val="ListBullet"/>
      </w:pPr>
      <w:r>
        <w:t>npm run dev -&gt; vite</w:t>
      </w:r>
    </w:p>
    <w:p>
      <w:pPr>
        <w:pStyle w:val="ListBullet"/>
      </w:pPr>
      <w:r>
        <w:t>npm run build -&gt; vite build</w:t>
      </w:r>
    </w:p>
    <w:p>
      <w:pPr>
        <w:pStyle w:val="ListBullet"/>
      </w:pPr>
      <w:r>
        <w:t>npm run lint -&gt; eslint .</w:t>
      </w:r>
    </w:p>
    <w:p>
      <w:pPr>
        <w:pStyle w:val="ListBullet"/>
      </w:pPr>
      <w:r>
        <w:t>npm run preview -&gt; vite preview</w:t>
      </w:r>
    </w:p>
    <w:p>
      <w:pPr>
        <w:pStyle w:val="Heading1"/>
      </w:pPr>
      <w:r>
        <w:t>3) Application flow (how it runs)</w:t>
      </w:r>
    </w:p>
    <w:p>
      <w:r>
        <w:t>The app starts in index.html, which provides the #root element and loads src/main.jsx.</w:t>
      </w:r>
    </w:p>
    <w:p>
      <w:r>
        <w:t>main.jsx mounts &lt;App /&gt; with React StrictMode.</w:t>
      </w:r>
    </w:p>
    <w:p>
      <w:r>
        <w:t>App.jsx renders the shell layout (header, lesson navigation, lesson stage).</w:t>
      </w:r>
    </w:p>
    <w:p>
      <w:r>
        <w:t>lessons.jsx exports a lessons array, and each item maps to one live demo component.</w:t>
      </w:r>
    </w:p>
    <w:p>
      <w:r>
        <w:t>When a lesson button is clicked, App updates activeLessonId and renders that lesson component.</w:t>
      </w:r>
    </w:p>
    <w:p>
      <w:pPr>
        <w:pStyle w:val="Heading1"/>
      </w:pPr>
      <w:r>
        <w:t>4) Key files explained</w:t>
      </w:r>
    </w:p>
    <w:p>
      <w:pPr>
        <w:pStyle w:val="ListBullet"/>
      </w:pPr>
      <w:r>
        <w:t>README.md: Project overview, setup commands, and lesson list.</w:t>
      </w:r>
    </w:p>
    <w:p>
      <w:pPr>
        <w:pStyle w:val="ListBullet"/>
      </w:pPr>
      <w:r>
        <w:t>package.json: Project metadata, scripts, dependencies, and dev tooling versions.</w:t>
      </w:r>
    </w:p>
    <w:p>
      <w:pPr>
        <w:pStyle w:val="ListBullet"/>
      </w:pPr>
      <w:r>
        <w:t>vite.config.js: Vite build/dev configuration using the React plugin.</w:t>
      </w:r>
    </w:p>
    <w:p>
      <w:pPr>
        <w:pStyle w:val="ListBullet"/>
      </w:pPr>
      <w:r>
        <w:t>eslint.config.js: Lint rules and React-specific lint integrations.</w:t>
      </w:r>
    </w:p>
    <w:p>
      <w:pPr>
        <w:pStyle w:val="ListBullet"/>
      </w:pPr>
      <w:r>
        <w:t>index.html: Single-page app host document with root mount point.</w:t>
      </w:r>
    </w:p>
    <w:p>
      <w:pPr>
        <w:pStyle w:val="ListBullet"/>
      </w:pPr>
      <w:r>
        <w:t>src/main.jsx: Entry point that renders the React app.</w:t>
      </w:r>
    </w:p>
    <w:p>
      <w:pPr>
        <w:pStyle w:val="ListBullet"/>
      </w:pPr>
      <w:r>
        <w:t>src/App.jsx: Layout + lesson selector + currently active demo rendering.</w:t>
      </w:r>
    </w:p>
    <w:p>
      <w:pPr>
        <w:pStyle w:val="ListBullet"/>
      </w:pPr>
      <w:r>
        <w:t>src/lessons.jsx: All lesson demo components and exported lesson metadata.</w:t>
      </w:r>
    </w:p>
    <w:p>
      <w:pPr>
        <w:pStyle w:val="ListBullet"/>
      </w:pPr>
      <w:r>
        <w:t>src/index.css: Global styles and base typography/background rules.</w:t>
      </w:r>
    </w:p>
    <w:p>
      <w:pPr>
        <w:pStyle w:val="ListBullet"/>
      </w:pPr>
      <w:r>
        <w:t>src/App.css: Component-level layout and UI styling for the learning workspace.</w:t>
      </w:r>
    </w:p>
    <w:p>
      <w:pPr>
        <w:pStyle w:val="Heading1"/>
      </w:pPr>
      <w:r>
        <w:t>5) Lesson catalog and what each lesson teaches</w:t>
      </w:r>
    </w:p>
    <w:p>
      <w:pPr>
        <w:pStyle w:val="ListNumber"/>
      </w:pPr>
      <w:r>
        <w:t>1. Card Components (card-components)</w:t>
      </w:r>
    </w:p>
    <w:p>
      <w:r>
        <w:t>Concept: Render reusable UI blocks from an array.</w:t>
      </w:r>
    </w:p>
    <w:p>
      <w:pPr>
        <w:pStyle w:val="ListNumber"/>
      </w:pPr>
      <w:r>
        <w:t>2. Add CSS Styles (styles)</w:t>
      </w:r>
    </w:p>
    <w:p>
      <w:r>
        <w:t>Concept: Compare class-based and inline styles.</w:t>
      </w:r>
    </w:p>
    <w:p>
      <w:pPr>
        <w:pStyle w:val="ListNumber"/>
      </w:pPr>
      <w:r>
        <w:t>3. Props and Defaults (props)</w:t>
      </w:r>
    </w:p>
    <w:p>
      <w:r>
        <w:t>Concept: Pass data to components with default values.</w:t>
      </w:r>
    </w:p>
    <w:p>
      <w:pPr>
        <w:pStyle w:val="ListNumber"/>
      </w:pPr>
      <w:r>
        <w:t>4. Conditional Rendering (conditional-rendering)</w:t>
      </w:r>
    </w:p>
    <w:p>
      <w:r>
        <w:t>Concept: Show different UI based on state.</w:t>
      </w:r>
    </w:p>
    <w:p>
      <w:pPr>
        <w:pStyle w:val="ListNumber"/>
      </w:pPr>
      <w:r>
        <w:t>5. Render Lists (render-lists)</w:t>
      </w:r>
    </w:p>
    <w:p>
      <w:r>
        <w:t>Concept: Map arrays into dynamic JSX lists.</w:t>
      </w:r>
    </w:p>
    <w:p>
      <w:pPr>
        <w:pStyle w:val="ListNumber"/>
      </w:pPr>
      <w:r>
        <w:t>6. Click Events (click-events)</w:t>
      </w:r>
    </w:p>
    <w:p>
      <w:r>
        <w:t>Concept: Handle button clicks and event-driven changes.</w:t>
      </w:r>
    </w:p>
    <w:p>
      <w:pPr>
        <w:pStyle w:val="ListNumber"/>
      </w:pPr>
      <w:r>
        <w:t>7. useState Hook (use-state)</w:t>
      </w:r>
    </w:p>
    <w:p>
      <w:r>
        <w:t>Concept: Store and update component state.</w:t>
      </w:r>
    </w:p>
    <w:p>
      <w:pPr>
        <w:pStyle w:val="ListNumber"/>
      </w:pPr>
      <w:r>
        <w:t>8. onChange Handler (on-change)</w:t>
      </w:r>
    </w:p>
    <w:p>
      <w:r>
        <w:t>Concept: Build controlled input and select fields.</w:t>
      </w:r>
    </w:p>
    <w:p>
      <w:pPr>
        <w:pStyle w:val="ListNumber"/>
      </w:pPr>
      <w:r>
        <w:t>9. Color Picker App (color-picker)</w:t>
      </w:r>
    </w:p>
    <w:p>
      <w:r>
        <w:t>Concept: Create a mini app using controlled color input.</w:t>
      </w:r>
    </w:p>
    <w:p>
      <w:pPr>
        <w:pStyle w:val="ListNumber"/>
      </w:pPr>
      <w:r>
        <w:t>10. Updater Functions (updater-functions)</w:t>
      </w:r>
    </w:p>
    <w:p>
      <w:r>
        <w:t>Concept: Update state safely from previous state values.</w:t>
      </w:r>
    </w:p>
    <w:p>
      <w:pPr>
        <w:pStyle w:val="ListNumber"/>
      </w:pPr>
      <w:r>
        <w:t>11. Update Objects in State (object-state)</w:t>
      </w:r>
    </w:p>
    <w:p>
      <w:r>
        <w:t>Concept: Use spread syntax to update nested object fields.</w:t>
      </w:r>
    </w:p>
    <w:p>
      <w:pPr>
        <w:pStyle w:val="ListNumber"/>
      </w:pPr>
      <w:r>
        <w:t>12. Update Arrays in State (array-state)</w:t>
      </w:r>
    </w:p>
    <w:p>
      <w:r>
        <w:t>Concept: Append new items to an array state value.</w:t>
      </w:r>
    </w:p>
    <w:p>
      <w:pPr>
        <w:pStyle w:val="ListNumber"/>
      </w:pPr>
      <w:r>
        <w:t>13. Update Array of Objects (array-of-objects)</w:t>
      </w:r>
    </w:p>
    <w:p>
      <w:r>
        <w:t>Concept: Manage list data with object entries and ids.</w:t>
      </w:r>
    </w:p>
    <w:p>
      <w:pPr>
        <w:pStyle w:val="ListNumber"/>
      </w:pPr>
      <w:r>
        <w:t>14. Todo List App (todo-list)</w:t>
      </w:r>
    </w:p>
    <w:p>
      <w:r>
        <w:t>Concept: Build a complete list with add and toggle actions.</w:t>
      </w:r>
    </w:p>
    <w:p>
      <w:pPr>
        <w:pStyle w:val="ListNumber"/>
      </w:pPr>
      <w:r>
        <w:t>15. useEffect Hook (use-effect)</w:t>
      </w:r>
    </w:p>
    <w:p>
      <w:r>
        <w:t>Concept: Run side effects and cleanup timers.</w:t>
      </w:r>
    </w:p>
    <w:p>
      <w:pPr>
        <w:pStyle w:val="ListNumber"/>
      </w:pPr>
      <w:r>
        <w:t>16. Digital Clock App (digital-clock)</w:t>
      </w:r>
    </w:p>
    <w:p>
      <w:r>
        <w:t>Concept: Keep UI in sync with real time using effects.</w:t>
      </w:r>
    </w:p>
    <w:p>
      <w:pPr>
        <w:pStyle w:val="ListNumber"/>
      </w:pPr>
      <w:r>
        <w:t>17. useContext Hook (use-context)</w:t>
      </w:r>
    </w:p>
    <w:p>
      <w:r>
        <w:t>Concept: Share theme state through context provider.</w:t>
      </w:r>
    </w:p>
    <w:p>
      <w:pPr>
        <w:pStyle w:val="ListNumber"/>
      </w:pPr>
      <w:r>
        <w:t>18. useRef Hook (use-ref)</w:t>
      </w:r>
    </w:p>
    <w:p>
      <w:r>
        <w:t>Concept: Access DOM elements and persist mutable values.</w:t>
      </w:r>
    </w:p>
    <w:p>
      <w:pPr>
        <w:pStyle w:val="ListNumber"/>
      </w:pPr>
      <w:r>
        <w:t>19. Stopwatch App (stopwatch)</w:t>
      </w:r>
    </w:p>
    <w:p>
      <w:r>
        <w:t>Concept: Track elapsed time with start, stop, and reset.</w:t>
      </w:r>
    </w:p>
    <w:p>
      <w:pPr>
        <w:pStyle w:val="Heading1"/>
      </w:pPr>
      <w:r>
        <w:t>6) React concepts demonstrated</w:t>
      </w:r>
    </w:p>
    <w:p>
      <w:pPr>
        <w:pStyle w:val="ListBullet"/>
      </w:pPr>
      <w:r>
        <w:t>Component composition and reusable UI blocks</w:t>
      </w:r>
    </w:p>
    <w:p>
      <w:pPr>
        <w:pStyle w:val="ListBullet"/>
      </w:pPr>
      <w:r>
        <w:t>Props and default props</w:t>
      </w:r>
    </w:p>
    <w:p>
      <w:pPr>
        <w:pStyle w:val="ListBullet"/>
      </w:pPr>
      <w:r>
        <w:t>Conditional rendering</w:t>
      </w:r>
    </w:p>
    <w:p>
      <w:pPr>
        <w:pStyle w:val="ListBullet"/>
      </w:pPr>
      <w:r>
        <w:t>Array rendering with stable keys</w:t>
      </w:r>
    </w:p>
    <w:p>
      <w:pPr>
        <w:pStyle w:val="ListBullet"/>
      </w:pPr>
      <w:r>
        <w:t>Event handlers for user interactions</w:t>
      </w:r>
    </w:p>
    <w:p>
      <w:pPr>
        <w:pStyle w:val="ListBullet"/>
      </w:pPr>
      <w:r>
        <w:t>useState for primitive, object, array, and array-of-objects state</w:t>
      </w:r>
    </w:p>
    <w:p>
      <w:pPr>
        <w:pStyle w:val="ListBullet"/>
      </w:pPr>
      <w:r>
        <w:t>Controlled inputs with onChange</w:t>
      </w:r>
    </w:p>
    <w:p>
      <w:pPr>
        <w:pStyle w:val="ListBullet"/>
      </w:pPr>
      <w:r>
        <w:t>Updater functions based on previous state</w:t>
      </w:r>
    </w:p>
    <w:p>
      <w:pPr>
        <w:pStyle w:val="ListBullet"/>
      </w:pPr>
      <w:r>
        <w:t>useEffect with proper cleanup (interval timers)</w:t>
      </w:r>
    </w:p>
    <w:p>
      <w:pPr>
        <w:pStyle w:val="ListBullet"/>
      </w:pPr>
      <w:r>
        <w:t>useContext for shared cross-component state</w:t>
      </w:r>
    </w:p>
    <w:p>
      <w:pPr>
        <w:pStyle w:val="ListBullet"/>
      </w:pPr>
      <w:r>
        <w:t>useRef for DOM access and mutable render-persistent values</w:t>
      </w:r>
    </w:p>
    <w:p>
      <w:pPr>
        <w:pStyle w:val="Heading1"/>
      </w:pPr>
      <w:r>
        <w:t>7) UI and styling approach</w:t>
      </w:r>
    </w:p>
    <w:p>
      <w:r>
        <w:t>The UI uses a two-column layout on desktop (lesson nav + stage) and collapses to one column on smaller screens. Styling is plain CSS with utility-like class names (grid, stack, row, simple-card), making each demo easy to read and extend.</w:t>
      </w:r>
    </w:p>
    <w:p>
      <w:pPr>
        <w:pStyle w:val="Heading1"/>
      </w:pPr>
      <w:r>
        <w:t>8) How to run this project</w:t>
      </w:r>
    </w:p>
    <w:p>
      <w:r>
        <w:t>1. Install dependencies: npm install</w:t>
      </w:r>
    </w:p>
    <w:p>
      <w:r>
        <w:t>2. Start dev server: npm run dev</w:t>
      </w:r>
    </w:p>
    <w:p>
      <w:r>
        <w:t>3. Build production bundle: npm run build</w:t>
      </w:r>
    </w:p>
    <w:p>
      <w:r>
        <w:t>4. Preview build locally: npm run preview</w:t>
      </w:r>
    </w:p>
    <w:p>
      <w:pPr>
        <w:pStyle w:val="Heading1"/>
      </w:pPr>
      <w:r>
        <w:t>9) Suggested next improvements</w:t>
      </w:r>
    </w:p>
    <w:p>
      <w:pPr>
        <w:pStyle w:val="ListBullet"/>
      </w:pPr>
      <w:r>
        <w:t>Split each lesson into its own file for easier maintenance.</w:t>
      </w:r>
    </w:p>
    <w:p>
      <w:pPr>
        <w:pStyle w:val="ListBullet"/>
      </w:pPr>
      <w:r>
        <w:t>Add unit tests for lesson components and interaction flows.</w:t>
      </w:r>
    </w:p>
    <w:p>
      <w:pPr>
        <w:pStyle w:val="ListBullet"/>
      </w:pPr>
      <w:r>
        <w:t>Persist selected lesson using localStorage.</w:t>
      </w:r>
    </w:p>
    <w:p>
      <w:pPr>
        <w:pStyle w:val="ListBullet"/>
      </w:pPr>
      <w:r>
        <w:t>Add TypeScript for stronger type safety in state and props.</w:t>
      </w:r>
    </w:p>
    <w:p>
      <w:pPr>
        <w:pStyle w:val="ListBullet"/>
      </w:pPr>
      <w:r>
        <w:t>Add route-based lesson URLs to share links to specific demos.</w:t>
      </w:r>
    </w:p>
    <w:p>
      <w:pPr>
        <w:pStyle w:val="Heading1"/>
      </w:pPr>
      <w:r>
        <w:t>Appendix: README snapshot</w:t>
      </w:r>
    </w:p>
    <w:p>
      <w:r>
        <w:t># React Beginner Course Workspace</w:t>
        <w:br/>
        <w:br/>
        <w:t>This is an original React practice project that mirrors the same beginner topic flow as the linked course (without copying protected source code verbatim).</w:t>
        <w:br/>
        <w:br/>
        <w:t>## Run</w:t>
        <w:br/>
        <w:br/>
        <w:t>```bash</w:t>
        <w:br/>
        <w:t>npm install</w:t>
        <w:br/>
        <w:t>npm run dev</w:t>
        <w:br/>
        <w:t>```</w:t>
        <w:br/>
        <w:br/>
        <w:t>Build for production:</w:t>
        <w:br/>
        <w:br/>
        <w:t>```bash</w:t>
        <w:br/>
        <w:t>npm run build</w:t>
        <w:br/>
        <w:t>```</w:t>
        <w:br/>
        <w:br/>
        <w:t>## File structure</w:t>
        <w:br/>
        <w:br/>
        <w:t>```text</w:t>
        <w:br/>
        <w:t>react-full-course-original/</w:t>
        <w:br/>
        <w:t>├─ public/</w:t>
        <w:br/>
        <w:t>├─ src/</w:t>
        <w:br/>
        <w:t>│  ├─ App.jsx</w:t>
        <w:br/>
        <w:t>│  ├─ App.css</w:t>
        <w:br/>
        <w:t>│  ├─ index.css</w:t>
        <w:br/>
        <w:t>│  ├─ main.jsx</w:t>
        <w:br/>
        <w:t>│  └─ lessons.jsx</w:t>
        <w:br/>
        <w:t>├─ index.html</w:t>
        <w:br/>
        <w:t>├─ package.json</w:t>
        <w:br/>
        <w:t>└─ vite.config.js</w:t>
        <w:br/>
        <w:t>```</w:t>
        <w:br/>
        <w:br/>
        <w:t>## Included lesson demos</w:t>
        <w:br/>
        <w:br/>
        <w:t>- Card components</w:t>
        <w:br/>
        <w:t>- CSS styling</w:t>
        <w:br/>
        <w:t>- Props and defaults</w:t>
        <w:br/>
        <w:t>- Conditional rendering</w:t>
        <w:br/>
        <w:t>- Render lists</w:t>
        <w:br/>
        <w:t>- Click events</w:t>
        <w:br/>
        <w:t>- `useState`</w:t>
        <w:br/>
        <w:t>- `onChange` handlers</w:t>
        <w:br/>
        <w:t>- Color picker app</w:t>
        <w:br/>
        <w:t>- Updater functions</w:t>
        <w:br/>
        <w:t>- Object state updates</w:t>
        <w:br/>
        <w:t>- Array state updates</w:t>
        <w:br/>
        <w:t>- Array of objects state updates</w:t>
        <w:br/>
        <w:t>- Todo list app</w:t>
        <w:br/>
        <w:t>- `useEffect`</w:t>
        <w:br/>
        <w:t>- Digital clock app</w:t>
        <w:br/>
        <w:t>- `useContext`</w:t>
        <w:br/>
        <w:t>- `useRef`</w:t>
        <w:br/>
        <w:t>- Stopwatch app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