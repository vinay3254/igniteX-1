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React Project - Full Context Document</w:t>
      </w:r>
    </w:p>
    <w:p>
      <w:r>
        <w:t>Generated: 2026-03-16T01:50:39.383720+00:00</w:t>
      </w:r>
    </w:p>
    <w:p>
      <w:r>
        <w:t>Project root: C:\Users\Admin\Desktop\igniteX\react-full-course-original</w:t>
      </w:r>
    </w:p>
    <w:p>
      <w:pPr>
        <w:pStyle w:val="Heading1"/>
      </w:pPr>
      <w:r>
        <w:t>Overview</w:t>
      </w:r>
    </w:p>
    <w:p>
      <w:r>
        <w:t>Total files analyzed: 22</w:t>
      </w:r>
    </w:p>
    <w:p>
      <w:r>
        <w:t>Text/code files with full content included: 21</w:t>
      </w:r>
    </w:p>
    <w:p>
      <w:r>
        <w:t>Binary files listed in inventory only: 1</w:t>
      </w:r>
    </w:p>
    <w:p>
      <w:r>
        <w:t>Excluded directories: .git, __pycache__, node_modules</w:t>
      </w:r>
    </w:p>
    <w:p>
      <w:pPr>
        <w:pStyle w:val="Heading1"/>
      </w:pPr>
      <w:r>
        <w:t>File Inventory</w:t>
      </w:r>
    </w:p>
    <w:p>
      <w:r>
        <w:t>.gitignore | 253 bytes | text</w:t>
      </w:r>
    </w:p>
    <w:p>
      <w:r>
        <w:t>dist/assets/index-Ckb7r9Xa.js | 200312 bytes | text</w:t>
      </w:r>
    </w:p>
    <w:p>
      <w:r>
        <w:t>dist/assets/index-ClXllwTC.css | 2053 bytes | text</w:t>
      </w:r>
    </w:p>
    <w:p>
      <w:r>
        <w:t>dist/favicon.svg | 9522 bytes | text</w:t>
      </w:r>
    </w:p>
    <w:p>
      <w:r>
        <w:t>dist/icons.svg | 5031 bytes | text</w:t>
      </w:r>
    </w:p>
    <w:p>
      <w:r>
        <w:t>dist/index.html | 476 bytes | text</w:t>
      </w:r>
    </w:p>
    <w:p>
      <w:r>
        <w:t>eslint.config.js | 758 bytes | text</w:t>
      </w:r>
    </w:p>
    <w:p>
      <w:r>
        <w:t>index.html | 378 bytes | text</w:t>
      </w:r>
    </w:p>
    <w:p>
      <w:r>
        <w:t>package-lock.json | 90747 bytes | text</w:t>
      </w:r>
    </w:p>
    <w:p>
      <w:r>
        <w:t>package.json | 622 bytes | text</w:t>
      </w:r>
    </w:p>
    <w:p>
      <w:r>
        <w:t>public/favicon.svg | 9522 bytes | text</w:t>
      </w:r>
    </w:p>
    <w:p>
      <w:r>
        <w:t>public/icons.svg | 5031 bytes | text</w:t>
      </w:r>
    </w:p>
    <w:p>
      <w:r>
        <w:t>README.md | 972 bytes | text</w:t>
      </w:r>
    </w:p>
    <w:p>
      <w:r>
        <w:t>src/App.css | 2319 bytes | text</w:t>
      </w:r>
    </w:p>
    <w:p>
      <w:r>
        <w:t>src/App.jsx | 1320 bytes | text</w:t>
      </w:r>
    </w:p>
    <w:p>
      <w:r>
        <w:t>src/assets/hero.png | 44919 bytes | binary(listed only)</w:t>
      </w:r>
    </w:p>
    <w:p>
      <w:r>
        <w:t>src/assets/react.svg | 4126 bytes | text</w:t>
      </w:r>
    </w:p>
    <w:p>
      <w:r>
        <w:t>src/assets/vite.svg | 8709 bytes | text</w:t>
      </w:r>
    </w:p>
    <w:p>
      <w:r>
        <w:t>src/index.css | 315 bytes | text</w:t>
      </w:r>
    </w:p>
    <w:p>
      <w:r>
        <w:t>src/lessons.jsx | 12827 bytes | text</w:t>
      </w:r>
    </w:p>
    <w:p>
      <w:r>
        <w:t>src/main.jsx | 229 bytes | text</w:t>
      </w:r>
    </w:p>
    <w:p>
      <w:r>
        <w:t>vite.config.js | 161 bytes | text</w:t>
      </w:r>
    </w:p>
    <w:p>
      <w:pPr>
        <w:pStyle w:val="Heading1"/>
      </w:pPr>
      <w:r>
        <w:t>Full Text/Code File Contents</w:t>
      </w:r>
    </w:p>
    <w:p>
      <w:pPr>
        <w:pStyle w:val="Heading2"/>
      </w:pPr>
      <w:r>
        <w:t>.gitignore</w:t>
      </w:r>
    </w:p>
    <w:p>
      <w:r>
        <w:t># Logs</w:t>
        <w:br/>
        <w:t>logs</w:t>
        <w:br/>
        <w:t>*.log</w:t>
        <w:br/>
        <w:t>npm-debug.log*</w:t>
        <w:br/>
        <w:t>yarn-debug.log*</w:t>
        <w:br/>
        <w:t>yarn-error.log*</w:t>
        <w:br/>
        <w:t>pnpm-debug.log*</w:t>
        <w:br/>
        <w:t>lerna-debug.log*</w:t>
        <w:br/>
        <w:br/>
        <w:t>node_modules</w:t>
        <w:br/>
        <w:t>dist</w:t>
        <w:br/>
        <w:t>dist-ssr</w:t>
        <w:br/>
        <w:t>*.local</w:t>
        <w:br/>
        <w:br/>
        <w:t># Editor directories and files</w:t>
        <w:br/>
        <w:t>.vscode/*</w:t>
        <w:br/>
        <w:t>!.vscode/extensions.json</w:t>
        <w:br/>
        <w:t>.idea</w:t>
        <w:br/>
        <w:t>.DS_Store</w:t>
        <w:br/>
        <w:t>*.suo</w:t>
        <w:br/>
        <w:t>*.ntvs*</w:t>
        <w:br/>
        <w:t>*.njsproj</w:t>
        <w:br/>
        <w:t>*.sln</w:t>
        <w:br/>
        <w:t>*.sw?</w:t>
        <w:br/>
      </w:r>
    </w:p>
    <w:p>
      <w:pPr>
        <w:pStyle w:val="Heading2"/>
      </w:pPr>
      <w:r>
        <w:t>dist/assets/index-Ckb7r9Xa.js</w:t>
      </w:r>
    </w:p>
    <w:p>
      <w:r>
        <w:t>var e=(e,t)=&gt;()=&gt;(t||e((t={exports:{}}).exports,t),t.exports);(function(){let e=document.createElement(`link`).relList;if(e&amp;&amp;e.supports&amp;&amp;e.supports(`modulepreload`))return;for(let e of document.querySelectorAll(`link[rel="modulepreload"]`))n(e);new MutationObserver(e=&gt;{for(let t of e)if(t.type===`childList`)for(let e of t.addedNodes)e.tagName===`LINK`&amp;&amp;e.rel===`modulepreload`&amp;&amp;n(e)}).observe(document,{childList:!0,subtree:!0});function t(e){let t={};return e.integrity&amp;&amp;(t.integrity=e.integrity),e.referrerPolicy&amp;&amp;(t.referrerPolicy=e.referrerPolicy),e.crossOrigin===`use-credentials`?t.credentials=`include`:e.crossOrigin===`anonymous`?t.credentials=`omit`:t.credentials=`same-origin`,t}function n(e){if(e.ep)return;e.ep=!0;let n=t(e);fetch(e.href,n)}})();var t=e((e=&gt;{var t=Symbol.for(`react.transitional.element`),n=Symbol.for(`react.portal`),r=Symbol.for(`react.fragment`),i=Symbol.for(`react.strict_mode`),a=Symbol.for(`react.profiler`),o=Symbol.for(`react.consumer`),s=Symbol.for(`react.context`),c=Symbol.for(`react.forward_ref`),l=Symbol.for(`react.suspense`),u=Symbol.for(`react.memo`),d=Symbol.for(`react.lazy`),f=Symbol.for(`react.activity`),p=Symbol.iterator;function m(e){return typeof e!=`object`||!e?null:(e=p&amp;&amp;e[p]||e[`@@iterator`],typeof e==`function`?e:null)}var h={isMounted:function(){return!1},enqueueForceUpdate:function(){},enqueueReplaceState:function(){},enqueueSetState:function(){}},g=Object.assign,_={};function v(e,t,n){this.props=e,this.context=t,this.refs=_,this.updater=n||h}v.prototype.isReactComponent={},v.prototype.setState=function(e,t){if(typeof e!=`object`&amp;&amp;typeof e!=`function`&amp;&amp;e!=null)throw Error(`takes an object of state variables to update or a function which returns an object of state variables.`);this.updater.enqueueSetState(this,e,t,`setState`)},v.prototype.forceUpdate=function(e){this.updater.enqueueForceUpdate(this,e,`forceUpdate`)};function y(){}y.prototype=v.prototype;function b(e,t,n){this.props=e,this.context=t,this.refs=_,this.updater=n||h}var x=b.prototype=new y;x.constructor=b,g(x,v.prototype),x.isPureReactComponent=!0;var ee=Array.isArray;function S(){}var C={H:null,A:null,T:null,S:null},te=Object.prototype.hasOwnProperty;function ne(e,n,r){var i=r.ref;return{$$typeof:t,type:e,key:n,ref:i===void 0?null:i,props:r}}function re(e,t){return ne(e.type,t,e.props)}function w(e){return typeof e==`object`&amp;&amp;!!e&amp;&amp;e.$$typeof===t}function ie(e){var t={"=":`=0`,":":`=2`};return`$`+e.replace(/[=:]/g,function(e){return t[e]})}var ae=/\/+/g;function oe(e,t){return typeof e==`object`&amp;&amp;e&amp;&amp;e.key!=null?ie(``+e.key):t.toString(36)}function se(e){switch(e.status){case`fulfilled`:return e.value;case`rejected`:throw e.reason;default:switch(typeof e.status==`string`?e.then(S,S):(e.status=`pending`,e.then(function(t){e.status===`pending`&amp;&amp;(e.status=`fulfilled`,e.value=t)},function(t){e.status===`pending`&amp;&amp;(e.status=`rejected`,e.reason=t)})),e.status){case`fulfilled`:return e.value;case`rejected`:throw e.reason}}throw e}function ce(e,r,i,a,o){var s=typeof e;(s===`undefined`||s===`boolean`)&amp;&amp;(e=null);var c=!1;if(e===null)c=!0;else switch(s){case`bigint`:case`string`:case`number`:c=!0;break;case`object`:switch(e.$$typeof){case t:case n:c=!0;break;case d:return c=e._init,ce(c(e._payload),r,i,a,o)}}if(c)return o=o(e),c=a===``?`.`+oe(e,0):a,ee(o)?(i=``,c!=null&amp;&amp;(i=c.replace(ae,`$&amp;/`)+`/`),ce(o,r,i,``,function(e){return e})):o!=null&amp;&amp;(w(o)&amp;&amp;(o=re(o,i+(o.key==null||e&amp;&amp;e.key===o.key?``:(``+o.key).replace(ae,`$&amp;/`)+`/`)+c)),r.push(o)),1;c=0;var l=a===``?`.`:a+`:`;if(ee(e))for(var u=0;u&lt;e.length;u++)a=e[u],s=l+oe(a,u),c+=ce(a,r,i,s,o);else if(u=m(e),typeof u==`function`)for(e=u.call(e),u=0;!(a=e.next()).done;)a=a.value,s=l+oe(a,u++),c+=ce(a,r,i,s,o);else if(s===`object`){if(typeof e.then==`function`)return ce(se(e),r,i,a,o);throw r=String(e),Error(`Objects are not valid as a React child (found: `+(r===`[object Object]`?`object with keys {`+Object.keys(e).join(`, `)+`}`:r)+`). If you meant to render a collection of children, use an array instead.`)}return c}function le(e,t,n){if(e==null)return e;var r=[],i=0;return ce(e,r,``,``,function(e){return t.call(n,e,i++)}),r}function ue(e){if(e._status===-1){var t=e._result;t=t(),t.then(function(t){(e._status===0||e._status===-1)&amp;&amp;(e._status=1,e._result=t)},function(t){(e._status===0||e._status===-1)&amp;&amp;(e._status=2,e._result=t)}),e._status===-1&amp;&amp;(e._status=0,e._result=t)}if(e._status===1)return e._result.default;throw e._result}var T=typeof reportError==`function`?reportError:function(e){if(typeof window==`object`&amp;&amp;typeof window.ErrorEvent==`function`){var t=new window.ErrorEvent(`error`,{bubbles:!0,cancelable:!0,message:typeof e==`object`&amp;&amp;e&amp;&amp;typeof e.message==`string`?String(e.message):String(e),error:e});if(!window.dispatchEvent(t))return}else if(typeof process==`object`&amp;&amp;typeof process.emit==`function`){process.emit(`uncaughtException`,e);return}console.error(e)},E={map:le,forEach:function(e,t,n){le(e,function(){t.apply(this,arguments)},n)},count:function(e){var t=0;return le(e,function(){t++}),t},toArray:function(e){return le(e,function(e){return e})||[]},only:function(e){if(!w(e))throw Error(`React.Children.only expected to receive a single React element child.`);return e}};e.Activity=f,e.Children=E,e.Component=v,e.Fragment=r,e.Profiler=a,e.PureComponent=b,e.StrictMode=i,e.Suspense=l,e.__CLIENT_INTERNALS_DO_NOT_USE_OR_WARN_USERS_THEY_CANNOT_UPGRADE=C,e.__COMPILER_RUNTIME={__proto__:null,c:function(e){return C.H.useMemoCache(e)}},e.cache=function(e){return function(){return e.apply(null,arguments)}},e.cacheSignal=function(){return null},e.cloneElement=function(e,t,n){if(e==null)throw Error(`The argument must be a React element, but you passed `+e+`.`);var r=g({},e.props),i=e.key;if(t!=null)for(a in t.key!==void 0&amp;&amp;(i=``+t.key),t)!te.call(t,a)||a===`key`||a===`__self`||a===`__source`||a===`ref`&amp;&amp;t.ref===void 0||(r[a]=t[a]);var a=arguments.length-2;if(a===1)r.children=n;else if(1&lt;a){for(var o=Array(a),s=0;s&lt;a;s++)o[s]=arguments[s+2];r.children=o}return ne(e.type,i,r)},e.createContext=function(e){return e={$$typeof:s,_currentValue:e,_currentValue2:e,_threadCount:0,Provider:null,Consumer:null},e.Provider=e,e.Consumer={$$typeof:o,_context:e},e},e.createElement=function(e,t,n){var r,i={},a=null;if(t!=null)for(r in t.key!==void 0&amp;&amp;(a=``+t.key),t)te.call(t,r)&amp;&amp;r!==`key`&amp;&amp;r!==`__self`&amp;&amp;r!==`__source`&amp;&amp;(i[r]=t[r]);var o=arguments.length-2;if(o===1)i.children=n;else if(1&lt;o){for(var s=Array(o),c=0;c&lt;o;c++)s[c]=arguments[c+2];i.children=s}if(e&amp;&amp;e.defaultProps)for(r in o=e.defaultProps,o)i[r]===void 0&amp;&amp;(i[r]=o[r]);return ne(e,a,i)},e.createRef=function(){return{current:null}},e.forwardRef=function(e){return{$$typeof:c,render:e}},e.isValidElement=w,e.lazy=function(e){return{$$typeof:d,_payload:{_status:-1,_result:e},_init:ue}},e.memo=function(e,t){return{$$typeof:u,type:e,compare:t===void 0?null:t}},e.startTransition=function(e){var t=C.T,n={};C.T=n;try{var r=e(),i=C.S;i!==null&amp;&amp;i(n,r),typeof r==`object`&amp;&amp;r&amp;&amp;typeof r.then==`function`&amp;&amp;r.then(S,T)}catch(e){T(e)}finally{t!==null&amp;&amp;n.types!==null&amp;&amp;(t.types=n.types),C.T=t}},e.unstable_useCacheRefresh=function(){return C.H.useCacheRefresh()},e.use=function(e){return C.H.use(e)},e.useActionState=function(e,t,n){return C.H.useActionState(e,t,n)},e.useCallback=function(e,t){return C.H.useCallback(e,t)},e.useContext=function(e){return C.H.useContext(e)},e.useDebugValue=function(){},e.useDeferredValue=function(e,t){return C.H.useDeferredValue(e,t)},e.useEffect=function(e,t){return C.H.useEffect(e,t)},e.useEffectEvent=function(e){return C.H.useEffectEvent(e)},e.useId=function(){return C.H.useId()},e.useImperativeHandle=function(e,t,n){return C.H.useImperativeHandle(e,t,n)},e.useInsertionEffect=function(e,t){return C.H.useInsertionEffect(e,t)},e.useLayoutEffect=function(e,t){return C.H.useLayoutEffect(e,t)},e.useMemo=function(e,t){return C.H.useMemo(e,t)},e.useOptimistic=function(e,t){return C.H.useOptimistic(e,t)},e.useReducer=function(e,t,n){return C.H.useReducer(e,t,n)},e.useRef=function(e){return C.H.useRef(e)},e.useState=function(e){return C.H.useState(e)},e.useSyncExternalStore=function(e,t,n){return C.H.useSyncExternalStore(e,t,n)},e.useTransition=function(){return C.H.useTransition()},e.version=`19.2.4`})),n=e(((e,n)=&gt;{n.exports=t()})),r=e((e=&gt;{function t(e,t){var n=e.length;e.push(t);a:for(;0&lt;n;){var r=n-1&gt;&gt;&gt;1,a=e[r];if(0&lt;i(a,t))e[r]=t,e[n]=a,n=r;else break a}}function n(e){return e.length===0?null:e[0]}function r(e){if(e.length===0)return null;var t=e[0],n=e.pop();if(n!==t){e[0]=n;a:for(var r=0,a=e.length,o=a&gt;&gt;&gt;1;r&lt;o;){var s=2*(r+1)-1,c=e[s],l=s+1,u=e[l];if(0&gt;i(c,n))l&lt;a&amp;&amp;0&gt;i(u,c)?(e[r]=u,e[l]=n,r=l):(e[r]=c,e[s]=n,r=s);else if(l&lt;a&amp;&amp;0&gt;i(u,n))e[r]=u,e[l]=n,r=l;else break a}}return t}function i(e,t){var n=e.sortIndex-t.sortIndex;return n===0?e.id-t.id:n}if(e.unstable_now=void 0,typeof performance==`object`&amp;&amp;typeof performance.now==`function`){var a=performance;e.unstable_now=function(){return a.now()}}else{var o=Date,s=o.now();e.unstable_now=function(){return o.now()-s}}var c=[],l=[],u=1,d=null,f=3,p=!1,m=!1,h=!1,g=!1,_=typeof setTimeout==`function`?setTimeout:null,v=typeof clearTimeout==`function`?clearTimeout:null,y=typeof setImmediate&lt;`u`?setImmediate:null;function b(e){for(var i=n(l);i!==null;){if(i.callback===null)r(l);else if(i.startTime&lt;=e)r(l),i.sortIndex=i.expirationTime,t(c,i);else break;i=n(l)}}function x(e){if(h=!1,b(e),!m)if(n(c)!==null)m=!0,ee||(ee=!0,w());else{var t=n(l);t!==null&amp;&amp;oe(x,t.startTime-e)}}var ee=!1,S=-1,C=5,te=-1;function ne(){return g?!0:!(e.unstable_now()-te&lt;C)}function re(){if(g=!1,ee){var t=e.unstable_now();te=t;var i=!0;try{a:{m=!1,h&amp;&amp;(h=!1,v(S),S=-1),p=!0;var a=f;try{b:{for(b(t),d=n(c);d!==null&amp;&amp;!(d.expirationTime&gt;t&amp;&amp;ne());){var o=d.callback;if(typeof o==`function`){d.callback=null,f=d.priorityLevel;var s=o(d.expirationTime&lt;=t);if(t=e.unstable_now(),typeof s==`function`){d.callback=s,b(t),i=!0;break b}d===n(c)&amp;&amp;r(c),b(t)}else r(c);d=n(c)}if(d!==null)i=!0;else{var u=n(l);u!==null&amp;&amp;oe(x,u.startTime-t),i=!1}}break a}finally{d=null,f=a,p=!1}i=void 0}}finally{i?w():ee=!1}}}var w;if(typeof y==`function`)w=function(){y(re)};else if(typeof MessageChannel&lt;`u`){var ie=new MessageChannel,ae=ie.port2;ie.port1.onmessage=re,w=function(){ae.postMessage(null)}}else w=function(){_(re,0)};function oe(t,n){S=_(function(){t(e.unstable_now())},n)}e.unstable_IdlePriority=5,e.unstable_ImmediatePriority=1,e.unstable_LowPriority=4,e.unstable_NormalPriority=3,e.unstable_Profiling=null,e.unstable_UserBlockingPriority=2,e.unstable_cancelCallback=function(e){e.callback=null},e.unstable_forceFrameRate=function(e){0&gt;e||125&lt;e?console.error(`forceFrameRate takes a positive int between 0 and 125, forcing frame rates higher than 125 fps is not supported`):C=0&lt;e?Math.floor(1e3/e):5},e.unstable_getCurrentPriorityLevel=function(){return f},e.unstable_next=function(e){switch(f){case 1:case 2:case 3:var t=3;break;default:t=f}var n=f;f=t;try{return e()}finally{f=n}},e.unstable_requestPaint=function(){g=!0},e.unstable_runWithPriority=function(e,t){switch(e){case 1:case 2:case 3:case 4:case 5:break;default:e=3}var n=f;f=e;try{return t()}finally{f=n}},e.unstable_scheduleCallback=function(r,i,a){var o=e.unstable_now();switch(typeof a==`object`&amp;&amp;a?(a=a.delay,a=typeof a==`number`&amp;&amp;0&lt;a?o+a:o):a=o,r){case 1:var s=-1;break;case 2:s=250;break;case 5:s=1073741823;break;case 4:s=1e4;break;default:s=5e3}return s=a+s,r={id:u++,callback:i,priorityLevel:r,startTime:a,expirationTime:s,sortIndex:-1},a&gt;o?(r.sortIndex=a,t(l,r),n(c)===null&amp;&amp;r===n(l)&amp;&amp;(h?(v(S),S=-1):h=!0,oe(x,a-o))):(r.sortIndex=s,t(c,r),m||p||(m=!0,ee||(ee=!0,w()))),r},e.unstable_shouldYield=ne,e.unstable_wrapCallback=function(e){var t=f;return function(){var n=f;f=t;try{return e.apply(this,arguments)}finally{f=n}}}})),i=e(((e,t)=&gt;{t.exports=r()})),a=e((e=&gt;{var t=n();function r(e){var t=`https://react.dev/errors/`+e;if(1&lt;arguments.length){t+=`?args[]=`+encodeURIComponent(arguments[1]);for(var n=2;n&lt;arguments.length;n++)t+=`&amp;args[]=`+encodeURIComponent(arguments[n])}return`Minified React error #`+e+`; visit `+t+` for the full message or use the non-minified dev environment for full errors and additional helpful warnings.`}function i(){}var a={d:{f:i,r:function(){throw Error(r(522))},D:i,C:i,L:i,m:i,X:i,S:i,M:i},p:0,findDOMNode:null},o=Symbol.for(`react.portal`);function s(e,t,n){var r=3&lt;arguments.length&amp;&amp;arguments[3]!==void 0?arguments[3]:null;return{$$typeof:o,key:r==null?null:``+r,children:e,containerInfo:t,implementation:n}}var c=t.__CLIENT_INTERNALS_DO_NOT_USE_OR_WARN_USERS_THEY_CANNOT_UPGRADE;function l(e,t){if(e===`font`)return``;if(typeof t==`string`)return t===`use-credentials`?t:``}e.__DOM_INTERNALS_DO_NOT_USE_OR_WARN_USERS_THEY_CANNOT_UPGRADE=a,e.createPortal=function(e,t){var n=2&lt;arguments.length&amp;&amp;arguments[2]!==void 0?arguments[2]:null;if(!t||t.nodeType!==1&amp;&amp;t.nodeType!==9&amp;&amp;t.nodeType!==11)throw Error(r(299));return s(e,t,null,n)},e.flushSync=function(e){var t=c.T,n=a.p;try{if(c.T=null,a.p=2,e)return e()}finally{c.T=t,a.p=n,a.d.f()}},e.preconnect=function(e,t){typeof e==`string`&amp;&amp;(t?(t=t.crossOrigin,t=typeof t==`string`?t===`use-credentials`?t:``:void 0):t=null,a.d.C(e,t))},e.prefetchDNS=function(e){typeof e==`string`&amp;&amp;a.d.D(e)},e.preinit=function(e,t){if(typeof e==`string`&amp;&amp;t&amp;&amp;typeof t.as==`string`){var n=t.as,r=l(n,t.crossOrigin),i=typeof t.integrity==`string`?t.integrity:void 0,o=typeof t.fetchPriority==`string`?t.fetchPriority:void 0;n===`style`?a.d.S(e,typeof t.precedence==`string`?t.precedence:void 0,{crossOrigin:r,integrity:i,fetchPriority:o}):n===`script`&amp;&amp;a.d.X(e,{crossOrigin:r,integrity:i,fetchPriority:o,nonce:typeof t.nonce==`string`?t.nonce:void 0})}},e.preinitModule=function(e,t){if(typeof e==`string`)if(typeof t==`object`&amp;&amp;t){if(t.as==null||t.as===`script`){var n=l(t.as,t.crossOrigin);a.d.M(e,{crossOrigin:n,integrity:typeof t.integrity==`string`?t.integrity:void 0,nonce:typeof t.nonce==`string`?t.nonce:void 0})}}else t??a.d.M(e)},e.preload=function(e,t){if(typeof e==`string`&amp;&amp;typeof t==`object`&amp;&amp;t&amp;&amp;typeof t.as==`string`){var n=t.as,r=l(n,t.crossOrigin);a.d.L(e,n,{crossOrigin:r,integrity:typeof t.integrity==`string`?t.integrity:void 0,nonce:typeof t.nonce==`string`?t.nonce:void 0,type:typeof t.type==`string`?t.type:void 0,fetchPriority:typeof t.fetchPriority==`string`?t.fetchPriority:void 0,referrerPolicy:typeof t.referrerPolicy==`string`?t.referrerPolicy:void 0,imageSrcSet:typeof t.imageSrcSet==`string`?t.imageSrcSet:void 0,imageSizes:typeof t.imageSizes==`string`?t.imageSizes:void 0,media:typeof t.media==`string`?t.media:void 0})}},e.preloadModule=function(e,t){if(typeof e==`string`)if(t){var n=l(t.as,t.crossOrigin);a.d.m(e,{as:typeof t.as==`string`&amp;&amp;t.as!==`script`?t.as:void 0,crossOrigin:n,integrity:typeof t.integrity==`string`?t.integrity:void 0})}else a.d.m(e)},e.requestFormReset=function(e){a.d.r(e)},e.unstable_batchedUpdates=function(e,t){return e(t)},e.useFormState=function(e,t,n){return c.H.useFormState(e,t,n)},e.useFormStatus=function(){return c.H.useHostTransitionStatus()},e.version=`19.2.4`})),o=e(((e,t)=&gt;{function n(){if(!(typeof __REACT_DEVTOOLS_GLOBAL_HOOK__&gt;`u`||typeof __REACT_DEVTOOLS_GLOBAL_HOOK__.checkDCE!=`function`))try{__REACT_DEVTOOLS_GLOBAL_HOOK__.checkDCE(n)}catch(e){console.error(e)}}n(),t.exports=a()})),s=e((e=&gt;{var t=i(),r=n(),a=o();function s(e){var t=`https://react.dev/errors/`+e;if(1&lt;arguments.length){t+=`?args[]=`+encodeURIComponent(arguments[1]);for(var n=2;n&lt;arguments.length;n++)t+=`&amp;args[]=`+encodeURIComponent(arguments[n])}return`Minified React error #`+e+`; visit `+t+` for the full message or use the non-minified dev environment for full errors and additional helpful warnings.`}function c(e){return!(!e||e.nodeType!==1&amp;&amp;e.nodeType!==9&amp;&amp;e.nodeType!==11)}function l(e){var t=e,n=e;if(e.alternate)for(;t.return;)t=t.return;else{e=t;do t=e,t.flags&amp;4098&amp;&amp;(n=t.return),e=t.return;while(e)}return t.tag===3?n:null}function u(e){if(e.tag===13){var t=e.memoizedState;if(t===null&amp;&amp;(e=e.alternate,e!==null&amp;&amp;(t=e.memoizedState)),t!==null)return t.dehydrated}return null}function d(e){if(e.tag===31){var t=e.memoizedState;if(t===null&amp;&amp;(e=e.alternate,e!==null&amp;&amp;(t=e.memoizedState)),t!==null)return t.dehydrated}return null}function f(e){if(l(e)!==e)throw Error(s(188))}function p(e){var t=e.alternate;if(!t){if(t=l(e),t===null)throw Error(s(188));return t===e?e:null}for(var n=e,r=t;;){var i=n.return;if(i===null)break;var a=i.alternate;if(a===null){if(r=i.return,r!==null){n=r;continue}break}if(i.child===a.child){for(a=i.child;a;){if(a===n)return f(i),e;if(a===r)return f(i),t;a=a.sibling}throw Error(s(188))}if(n.return!==r.return)n=i,r=a;else{for(var o=!1,c=i.child;c;){if(c===n){o=!0,n=i,r=a;break}if(c===r){o=!0,r=i,n=a;break}c=c.sibling}if(!o){for(c=a.child;c;){if(c===n){o=!0,n=a,r=i;break}if(c===r){o=!0,r=a,n=i;break}c=c.sibling}if(!o)throw Error(s(189))}}if(n.alternate!==r)throw Error(s(190))}if(n.tag!==3)throw Error(s(188));return n.stateNode.current===n?e:t}function m(e){var t=e.tag;if(t===5||t===26||t===27||t===6)return e;for(e=e.child;e!==null;){if(t=m(e),t!==null)return t;e=e.sibling}return null}var h=Object.assign,g=Symbol.for(`react.element`),_=Symbol.for(`react.transitional.element`),v=Symbol.for(`react.portal`),y=Symbol.for(`react.fragment`),b=Symbol.for(`react.strict_mode`),x=Symbol.for(`react.profiler`),ee=Symbol.for(`react.consumer`),S=Symbol.for(`react.context`),C=Symbol.for(`react.forward_ref`),te=Symbol.for(`react.suspense`),ne=Symbol.for(`react.suspense_list`),re=Symbol.for(`react.memo`),w=Symbol.for(`react.lazy`),ie=Symbol.for(`react.activity`),ae=Symbol.for(`react.memo_cache_sentinel`),oe=Symbol.iterator;function se(e){return typeof e!=`object`||!e?null:(e=oe&amp;&amp;e[oe]||e[`@@iterator`],typeof e==`function`?e:null)}var ce=Symbol.for(`react.client.reference`);function le(e){if(e==null)return null;if(typeof e==`function`)return e.$$typeof===ce?null:e.displayName||e.name||null;if(typeof e==`string`)return e;switch(e){case y:return`Fragment`;case x:return`Profiler`;case b:return`StrictMode`;case te:return`Suspense`;case ne:return`SuspenseList`;case ie:return`Activity`}if(typeof e==`object`)switch(e.$$typeof){case v:return`Portal`;case S:return e.displayName||`Context`;case ee:return(e._context.displayName||`Context`)+`.Consumer`;case C:var t=e.render;return e=e.displayName,e||=(e=t.displayName||t.name||``,e===``?`ForwardRef`:`ForwardRef(`+e+`)`),e;case re:return t=e.displayName||null,t===null?le(e.type)||`Memo`:t;case w:t=e._payload,e=e._init;try{return le(e(t))}catch{}}return null}var ue=Array.isArray,T=r.__CLIENT_INTERNALS_DO_NOT_USE_OR_WARN_USERS_THEY_CANNOT_UPGRADE,E=a.__DOM_INTERNALS_DO_NOT_USE_OR_WARN_USERS_THEY_CANNOT_UPGRADE,de={pending:!1,data:null,method:null,action:null},fe=[],pe=-1;function me(e){return{current:e}}function D(e){0&gt;pe||(e.current=fe[pe],fe[pe]=null,pe--)}function O(e,t){pe++,fe[pe]=e.current,e.current=t}var he=me(null),ge=me(null),_e=me(null),ve=me(null);function ye(e,t){switch(O(_e,t),O(ge,e),O(he,null),t.nodeType){case 9:case 11:e=(e=t.documentElement)&amp;&amp;(e=e.namespaceURI)?Vd(e):0;break;default:if(e=t.tagName,t=t.namespaceURI)t=Vd(t),e=Hd(t,e);else switch(e){case`svg`:e=1;break;case`math`:e=2;break;default:e=0}}D(he),O(he,e)}function be(){D(he),D(ge),D(_e)}function xe(e){e.memoizedState!==null&amp;&amp;O(ve,e);var t=he.current,n=Hd(t,e.type);t!==n&amp;&amp;(O(ge,e),O(he,n))}function Se(e){ge.current===e&amp;&amp;(D(he),D(ge)),ve.current===e&amp;&amp;(D(ve),Qf._currentValue=de)}var Ce,we;function Te(e){if(Ce===void 0)try{throw Error()}catch(e){var t=e.stack.trim().match(/\n( *(at )?)/);Ce=t&amp;&amp;t[1]||``,we=-1&lt;e.stack.indexOf(`</w:t>
        <w:br/>
        <w:t xml:space="preserve">    at`)?` (&lt;anonymous&gt;)`:-1&lt;e.stack.indexOf(`@`)?`@unknown:0:0`:``}return`</w:t>
        <w:br/>
        <w:t>`+Ce+e+we}var Ee=!1;function De(e,t){if(!e||Ee)return``;Ee=!0;var n=Error.prepareStackTrace;Error.prepareStackTrace=void 0;try{var r={DetermineComponentFrameRoot:function(){try{if(t){var n=function(){throw Error()};if(Object.defineProperty(n.prototype,`props`,{set:function(){throw Error()}}),typeof Reflect==`object`&amp;&amp;Reflect.construct){try{Reflect.construct(n,[])}catch(e){var r=e}Reflect.construct(e,[],n)}else{try{n.call()}catch(e){r=e}e.call(n.prototype)}}else{try{throw Error()}catch(e){r=e}(n=e())&amp;&amp;typeof n.catch==`function`&amp;&amp;n.catch(function(){})}}catch(e){if(e&amp;&amp;r&amp;&amp;typeof e.stack==`string`)return[e.stack,r.stack]}return[null,null]}};r.DetermineComponentFrameRoot.displayName=`DetermineComponentFrameRoot`;var i=Object.getOwnPropertyDescriptor(r.DetermineComponentFrameRoot,`name`);i&amp;&amp;i.configurable&amp;&amp;Object.defineProperty(r.DetermineComponentFrameRoot,`name`,{value:`DetermineComponentFrameRoot`});var a=r.DetermineComponentFrameRoot(),o=a[0],s=a[1];if(o&amp;&amp;s){var c=o.split(`</w:t>
        <w:br/>
        <w:t>`),l=s.split(`</w:t>
        <w:br/>
        <w:t>`);for(i=r=0;r&lt;c.length&amp;&amp;!c[r].includes(`DetermineComponentFrameRoot`);)r++;for(;i&lt;l.length&amp;&amp;!l[i].includes(`DetermineComponentFrameRoot`);)i++;if(r===c.length||i===l.length)for(r=c.length-1,i=l.length-1;1&lt;=r&amp;&amp;0&lt;=i&amp;&amp;c[r]!==l[i];)i--;for(;1&lt;=r&amp;&amp;0&lt;=i;r--,i--)if(c[r]!==l[i]){if(r!==1||i!==1)do if(r--,i--,0&gt;i||c[r]!==l[i]){var u=`</w:t>
        <w:br/>
        <w:t>`+c[r].replace(` at new `,` at `);return e.displayName&amp;&amp;u.includes(`&lt;anonymous&gt;`)&amp;&amp;(u=u.replace(`&lt;anonymous&gt;`,e.displayName)),u}while(1&lt;=r&amp;&amp;0&lt;=i);break}}}finally{Ee=!1,Error.prepareStackTrace=n}return(n=e?e.displayName||e.name:``)?Te(n):``}function Oe(e,t){switch(e.tag){case 26:case 27:case 5:return Te(e.type);case 16:return Te(`Lazy`);case 13:return e.child!==t&amp;&amp;t!==null?Te(`Suspense Fallback`):Te(`Suspense`);case 19:return Te(`SuspenseList`);case 0:case 15:return De(e.type,!1);case 11:return De(e.type.render,!1);case 1:return De(e.type,!0);case 31:return Te(`Activity`);default:return``}}function ke(e){try{var t=``,n=null;do t+=Oe(e,n),n=e,e=e.return;while(e);return t}catch(e){return`</w:t>
        <w:br/>
        <w:t>Error generating stack: `+e.message+`</w:t>
        <w:br/>
        <w:t>`+e.stack}}var Ae=Object.prototype.hasOwnProperty,je=t.unstable_scheduleCallback,Me=t.unstable_cancelCallback,Ne=t.unstable_shouldYield,Pe=t.unstable_requestPaint,Fe=t.unstable_now,Ie=t.unstable_getCurrentPriorityLevel,Le=t.unstable_ImmediatePriority,Re=t.unstable_UserBlockingPriority,ze=t.unstable_NormalPriority,Be=t.unstable_LowPriority,Ve=t.unstable_IdlePriority,He=t.log,Ue=t.unstable_setDisableYieldValue,We=null,Ge=null;function Ke(e){if(typeof He==`function`&amp;&amp;Ue(e),Ge&amp;&amp;typeof Ge.setStrictMode==`function`)try{Ge.setStrictMode(We,e)}catch{}}var qe=Math.clz32?Math.clz32:Xe,Je=Math.log,Ye=Math.LN2;function Xe(e){return e&gt;&gt;&gt;=0,e===0?32:31-(Je(e)/Ye|0)|0}var Ze=256,Qe=262144,$e=4194304;function et(e){var t=e&amp;42;if(t!==0)return t;switch(e&amp;-e){case 1:return 1;case 2:return 2;case 4:return 4;case 8:return 8;case 16:return 16;case 32:return 32;case 64:return 64;case 128:return 128;case 256:case 512:case 1024:case 2048:case 4096:case 8192:case 16384:case 32768:case 65536:case 131072:return e&amp;261888;case 262144:case 524288:case 1048576:case 2097152:return e&amp;3932160;case 4194304:case 8388608:case 16777216:case 33554432:return e&amp;62914560;case 67108864:return 67108864;case 134217728:return 134217728;case 268435456:return 268435456;case 536870912:return 536870912;case 1073741824:return 0;default:return e}}function tt(e,t,n){var r=e.pendingLanes;if(r===0)return 0;var i=0,a=e.suspendedLanes,o=e.pingedLanes;e=e.warmLanes;var s=r&amp;134217727;return s===0?(s=r&amp;~a,s===0?o===0?n||(n=r&amp;~e,n!==0&amp;&amp;(i=et(n))):i=et(o):i=et(s)):(r=s&amp;~a,r===0?(o&amp;=s,o===0?n||(n=s&amp;~e,n!==0&amp;&amp;(i=et(n))):i=et(o)):i=et(r)),i===0?0:t!==0&amp;&amp;t!==i&amp;&amp;(t&amp;a)===0&amp;&amp;(a=i&amp;-i,n=t&amp;-t,a&gt;=n||a===32&amp;&amp;n&amp;4194048)?t:i}function nt(e,t){return(e.pendingLanes&amp;~(e.suspendedLanes&amp;~e.pingedLanes)&amp;t)===0}function rt(e,t){switch(e){case 1:case 2:case 4:case 8:case 64:return t+250;case 16:case 32:case 128:case 256:case 512:case 1024:case 2048:case 4096:case 8192:case 16384:case 32768:case 65536:case 131072:case 262144:case 524288:case 1048576:case 2097152:return t+5e3;case 4194304:case 8388608:case 16777216:case 33554432:return-1;case 67108864:case 134217728:case 268435456:case 536870912:case 1073741824:return-1;default:return-1}}function it(){var e=$e;return $e&lt;&lt;=1,!($e&amp;62914560)&amp;&amp;($e=4194304),e}function at(e){for(var t=[],n=0;31&gt;n;n++)t.push(e);return t}function ot(e,t){e.pendingLanes|=t,t!==268435456&amp;&amp;(e.suspendedLanes=0,e.pingedLanes=0,e.warmLanes=0)}function st(e,t,n,r,i,a){var o=e.pendingLanes;e.pendingLanes=n,e.suspendedLanes=0,e.pingedLanes=0,e.warmLanes=0,e.expiredLanes&amp;=n,e.entangledLanes&amp;=n,e.errorRecoveryDisabledLanes&amp;=n,e.shellSuspendCounter=0;var s=e.entanglements,c=e.expirationTimes,l=e.hiddenUpdates;for(n=o&amp;~n;0&lt;n;){var u=31-qe(n),d=1&lt;&lt;u;s[u]=0,c[u]=-1;var f=l[u];if(f!==null)for(l[u]=null,u=0;u&lt;f.length;u++){var p=f[u];p!==null&amp;&amp;(p.lane&amp;=-536870913)}n&amp;=~d}r!==0&amp;&amp;ct(e,r,0),a!==0&amp;&amp;i===0&amp;&amp;e.tag!==0&amp;&amp;(e.suspendedLanes|=a&amp;~(o&amp;~t))}function ct(e,t,n){e.pendingLanes|=t,e.suspendedLanes&amp;=~t;var r=31-qe(t);e.entangledLanes|=t,e.entanglements[r]=e.entanglements[r]|1073741824|n&amp;261930}function lt(e,t){var n=e.entangledLanes|=t;for(e=e.entanglements;n;){var r=31-qe(n),i=1&lt;&lt;r;i&amp;t|e[r]&amp;t&amp;&amp;(e[r]|=t),n&amp;=~i}}function ut(e,t){var n=t&amp;-t;return n=n&amp;42?1:dt(n),(n&amp;(e.suspendedLanes|t))===0?n:0}function dt(e){switch(e){case 2:e=1;break;case 8:e=4;break;case 32:e=16;break;case 256:case 512:case 1024:case 2048:case 4096:case 8192:case 16384:case 32768:case 65536:case 131072:case 262144:case 524288:case 1048576:case 2097152:case 4194304:case 8388608:case 16777216:case 33554432:e=128;break;case 268435456:e=134217728;break;default:e=0}return e}function ft(e){return e&amp;=-e,2&lt;e?8&lt;e?e&amp;134217727?32:268435456:8:2}function pt(){var e=E.p;return e===0?(e=window.event,e===void 0?32:mp(e.type)):e}function mt(e,t){var n=E.p;try{return E.p=e,t()}finally{E.p=n}}var ht=Math.random().toString(36).slice(2),gt=`__reactFiber$`+ht,_t=`__reactProps$`+ht,vt=`__reactContainer$`+ht,yt=`__reactEvents$`+ht,bt=`__reactListeners$`+ht,xt=`__reactHandles$`+ht,St=`__reactResources$`+ht,Ct=`__reactMarker$`+ht;function wt(e){delete e[gt],delete e[_t],delete e[yt],delete e[bt],delete e[xt]}function Tt(e){var t=e[gt];if(t)return t;for(var n=e.parentNode;n;){if(t=n[vt]||n[gt]){if(n=t.alternate,t.child!==null||n!==null&amp;&amp;n.child!==null)for(e=df(e);e!==null;){if(n=e[gt])return n;e=df(e)}return t}e=n,n=e.parentNode}return null}function Et(e){if(e=e[gt]||e[vt]){var t=e.tag;if(t===5||t===6||t===13||t===31||t===26||t===27||t===3)return e}return null}function Dt(e){var t=e.tag;if(t===5||t===26||t===27||t===6)return e.stateNode;throw Error(s(33))}function Ot(e){var t=e[St];return t||=e[St]={hoistableStyles:new Map,hoistableScripts:new Map},t}function k(e){e[Ct]=!0}var kt=new Set,At={};function jt(e,t){Mt(e,t),Mt(e+`Capture`,t)}function Mt(e,t){for(At[e]=t,e=0;e&lt;t.length;e++)kt.add(t[e])}var Nt=RegExp(`^[:A-Z_a-z\\u00C0-\\u00D6\\u00D8-\\u00F6\\u00F8-\\u02FF\\u0370-\\u037D\\u037F-\\u1FFF\\u200C-\\u200D\\u2070-\\u218F\\u2C00-\\u2FEF\\u3001-\\uD7FF\\uF900-\\uFDCF\\uFDF0-\\uFFFD][:A-Z_a-z\\u00C0-\\u00D6\\u00D8-\\u00F6\\u00F8-\\u02FF\\u0370-\\u037D\\u037F-\\u1FFF\\u200C-\\u200D\\u2070-\\u218F\\u2C00-\\u2FEF\\u3001-\\uD7FF\\uF900-\\uFDCF\\uFDF0-\\uFFFD\\-.0-9\\u00B7\\u0300-\\u036F\\u203F-\\u2040]*$`),Pt={},Ft={};function It(e){return Ae.call(Ft,e)?!0:Ae.call(Pt,e)?!1:Nt.test(e)?Ft[e]=!0:(Pt[e]=!0,!1)}function Lt(e,t,n){if(It(t))if(n===null)e.removeAttribute(t);else{switch(typeof n){case`undefined`:case`function`:case`symbol`:e.removeAttribute(t);return;case`boolean`:var r=t.toLowerCase().slice(0,5);if(r!==`data-`&amp;&amp;r!==`aria-`){e.removeAttribute(t);return}}e.setAttribute(t,``+n)}}function Rt(e,t,n){if(n===null)e.removeAttribute(t);else{switch(typeof n){case`undefined`:case`function`:case`symbol`:case`boolean`:e.removeAttribute(t);return}e.setAttribute(t,``+n)}}function zt(e,t,n,r){if(r===null)e.removeAttribute(n);else{switch(typeof r){case`undefined`:case`function`:case`symbol`:case`boolean`:e.removeAttribute(n);return}e.setAttributeNS(t,n,``+r)}}function Bt(e){switch(typeof e){case`bigint`:case`boolean`:case`number`:case`string`:case`undefined`:return e;case`object`:return e;default:return``}}function Vt(e){var t=e.type;return(e=e.nodeName)&amp;&amp;e.toLowerCase()===`input`&amp;&amp;(t===`checkbox`||t===`radio`)}function Ht(e,t,n){var r=Object.getOwnPropertyDescriptor(e.constructor.prototype,t);if(!e.hasOwnProperty(t)&amp;&amp;r!==void 0&amp;&amp;typeof r.get==`function`&amp;&amp;typeof r.set==`function`){var i=r.get,a=r.set;return Object.defineProperty(e,t,{configurable:!0,get:function(){return i.call(this)},set:function(e){n=``+e,a.call(this,e)}}),Object.defineProperty(e,t,{enumerable:r.enumerable}),{getValue:function(){return n},setValue:function(e){n=``+e},stopTracking:function(){e._valueTracker=null,delete e[t]}}}}function Ut(e){if(!e._valueTracker){var t=Vt(e)?`checked`:`value`;e._valueTracker=Ht(e,t,``+e[t])}}function Wt(e){if(!e)return!1;var t=e._valueTracker;if(!t)return!0;var n=t.getValue(),r=``;return e&amp;&amp;(r=Vt(e)?e.checked?`true`:`false`:e.value),e=r,e===n?!1:(t.setValue(e),!0)}function Gt(e){if(e||=typeof document&lt;`u`?document:void 0,e===void 0)return null;try{return e.activeElement||e.body}catch{return e.body}}var Kt=/[\n"\\]/g;function qt(e){return e.replace(Kt,function(e){return`\\`+e.charCodeAt(0).toString(16)+` `})}function Jt(e,t,n,r,i,a,o,s){e.name=``,o!=null&amp;&amp;typeof o!=`function`&amp;&amp;typeof o!=`symbol`&amp;&amp;typeof o!=`boolean`?e.type=o:e.removeAttribute(`type`),t==null?o!==`submit`&amp;&amp;o!==`reset`||e.removeAttribute(`value`):o===`number`?(t===0&amp;&amp;e.value===``||e.value!=t)&amp;&amp;(e.value=``+Bt(t)):e.value!==``+Bt(t)&amp;&amp;(e.value=``+Bt(t)),t==null?n==null?r!=null&amp;&amp;e.removeAttribute(`value`):Xt(e,o,Bt(n)):Xt(e,o,Bt(t)),i==null&amp;&amp;a!=null&amp;&amp;(e.defaultChecked=!!a),i!=null&amp;&amp;(e.checked=i&amp;&amp;typeof i!=`function`&amp;&amp;typeof i!=`symbol`),s!=null&amp;&amp;typeof s!=`function`&amp;&amp;typeof s!=`symbol`&amp;&amp;typeof s!=`boolean`?e.name=``+Bt(s):e.removeAttribute(`name`)}function Yt(e,t,n,r,i,a,o,s){if(a!=null&amp;&amp;typeof a!=`function`&amp;&amp;typeof a!=`symbol`&amp;&amp;typeof a!=`boolean`&amp;&amp;(e.type=a),t!=null||n!=null){if(!(a!==`submit`&amp;&amp;a!==`reset`||t!=null)){Ut(e);return}n=n==null?``:``+Bt(n),t=t==null?n:``+Bt(t),s||t===e.value||(e.value=t),e.defaultValue=t}r??=i,r=typeof r!=`function`&amp;&amp;typeof r!=`symbol`&amp;&amp;!!r,e.checked=s?e.checked:!!r,e.defaultChecked=!!r,o!=null&amp;&amp;typeof o!=`function`&amp;&amp;typeof o!=`symbol`&amp;&amp;typeof o!=`boolean`&amp;&amp;(e.name=o),Ut(e)}function Xt(e,t,n){t===`number`&amp;&amp;Gt(e.ownerDocument)===e||e.defaultValue===``+n||(e.defaultValue=``+n)}function Zt(e,t,n,r){if(e=e.options,t){t={};for(var i=0;i&lt;n.length;i++)t[`$`+n[i]]=!0;for(n=0;n&lt;e.length;n++)i=t.hasOwnProperty(`$`+e[n].value),e[n].selected!==i&amp;&amp;(e[n].selected=i),i&amp;&amp;r&amp;&amp;(e[n].defaultSelected=!0)}else{for(n=``+Bt(n),t=null,i=0;i&lt;e.length;i++){if(e[i].value===n){e[i].selected=!0,r&amp;&amp;(e[i].defaultSelected=!0);return}t!==null||e[i].disabled||(t=e[i])}t!==null&amp;&amp;(t.selected=!0)}}function Qt(e,t,n){if(t!=null&amp;&amp;(t=``+Bt(t),t!==e.value&amp;&amp;(e.value=t),n==null)){e.defaultValue!==t&amp;&amp;(e.defaultValue=t);return}e.defaultValue=n==null?``:``+Bt(n)}function $t(e,t,n,r){if(t==null){if(r!=null){if(n!=null)throw Error(s(92));if(ue(r)){if(1&lt;r.length)throw Error(s(93));r=r[0]}n=r}n??=``,t=n}n=Bt(t),e.defaultValue=n,r=e.textContent,r===n&amp;&amp;r!==``&amp;&amp;r!==null&amp;&amp;(e.value=r),Ut(e)}function en(e,t){if(t){var n=e.firstChild;if(n&amp;&amp;n===e.lastChild&amp;&amp;n.nodeType===3){n.nodeValue=t;return}}e.textContent=t}var tn=new Set(`animationIterationCount aspectRatio borderImageOutset borderImageSlice borderImageWidth boxFlex boxFlexGroup boxOrdinalGroup columnCount columns flex flexGrow flexPositive flexShrink flexNegative flexOrder gridArea gridRow gridRowEnd gridRowSpan gridRowStart gridColumn gridColumnEnd gridColumnSpan gridColumnStart fontWeight lineClamp lineHeight opacity order orphans scale tabSize widows zIndex zoom fillOpacity floodOpacity stopOpacity strokeDasharray strokeDashoffset strokeMiterlimit strokeOpacity strokeWidth MozAnimationIterationCount MozBoxFlex MozBoxFlexGroup MozLineClamp msAnimationIterationCount msFlex msZoom msFlexGrow msFlexNegative msFlexOrder msFlexPositive msFlexShrink msGridColumn msGridColumnSpan msGridRow msGridRowSpan WebkitAnimationIterationCount WebkitBoxFlex WebKitBoxFlexGroup WebkitBoxOrdinalGroup WebkitColumnCount WebkitColumns WebkitFlex WebkitFlexGrow WebkitFlexPositive WebkitFlexShrink WebkitLineClamp`.split(` `));function nn(e,t,n){var r=t.indexOf(`--`)===0;n==null||typeof n==`boolean`||n===``?r?e.setProperty(t,``):t===`float`?e.cssFloat=``:e[t]=``:r?e.setProperty(t,n):typeof n!=`number`||n===0||tn.has(t)?t===`float`?e.cssFloat=n:e[t]=(``+n).trim():e[t]=n+`px`}function rn(e,t,n){if(t!=null&amp;&amp;typeof t!=`object`)throw Error(s(62));if(e=e.style,n!=null){for(var r in n)!n.hasOwnProperty(r)||t!=null&amp;&amp;t.hasOwnProperty(r)||(r.indexOf(`--`)===0?e.setProperty(r,``):r===`float`?e.cssFloat=``:e[r]=``);for(var i in t)r=t[i],t.hasOwnProperty(i)&amp;&amp;n[i]!==r&amp;&amp;nn(e,i,r)}else for(var a in t)t.hasOwnProperty(a)&amp;&amp;nn(e,a,t[a])}function an(e){if(e.indexOf(`-`)===-1)return!1;switch(e){case`annotation-xml`:case`color-profile`:case`font-face`:case`font-face-src`:case`font-face-uri`:case`font-face-format`:case`font-face-name`:case`missing-glyph`:return!1;default:return!0}}var on=new Map([[`acceptCharset`,`accept-charset`],[`htmlFor`,`for`],[`httpEquiv`,`http-equiv`],[`crossOrigin`,`crossorigin`],[`accentHeight`,`accent-height`],[`alignmentBaseline`,`alignment-baseline`],[`arabicForm`,`arabic-form`],[`baselineShift`,`baseline-shift`],[`capHeight`,`cap-height`],[`clipPath`,`clip-path`],[`clipRule`,`clip-rule`],[`colorInterpolation`,`color-interpolation`],[`colorInterpolationFilters`,`color-interpolation-filters`],[`colorProfile`,`color-profile`],[`colorRendering`,`color-rendering`],[`dominantBaseline`,`dominant-baseline`],[`enableBackground`,`enable-background`],[`fillOpacity`,`fill-opacity`],[`fillRule`,`fill-rule`],[`floodColor`,`flood-color`],[`floodOpacity`,`flood-opacity`],[`fontFamily`,`font-family`],[`fontSize`,`font-size`],[`fontSizeAdjust`,`font-size-adjust`],[`fontStretch`,`font-stretch`],[`fontStyle`,`font-style`],[`fontVariant`,`font-variant`],[`fontWeight`,`font-weight`],[`glyphName`,`glyph-name`],[`glyphOrientationHorizontal`,`glyph-orientation-horizontal`],[`glyphOrientationVertical`,`glyph-orientation-vertical`],[`horizAdvX`,`horiz-adv-x`],[`horizOriginX`,`horiz-origin-x`],[`imageRendering`,`image-rendering`],[`letterSpacing`,`letter-spacing`],[`lightingColor`,`lighting-color`],[`markerEnd`,`marker-end`],[`markerMid`,`marker-mid`],[`markerStart`,`marker-start`],[`overlinePosition`,`overline-position`],[`overlineThickness`,`overline-thickness`],[`paintOrder`,`paint-order`],[`panose-1`,`panose-1`],[`pointerEvents`,`pointer-events`],[`renderingIntent`,`rendering-intent`],[`shapeRendering`,`shape-rendering`],[`stopColor`,`stop-color`],[`stopOpacity`,`stop-opacity`],[`strikethroughPosition`,`strikethrough-position`],[`strikethroughThickness`,`strikethrough-thickness`],[`strokeDasharray`,`stroke-dasharray`],[`strokeDashoffset`,`stroke-dashoffset`],[`strokeLinecap`,`stroke-linecap`],[`strokeLinejoin`,`stroke-linejoin`],[`strokeMiterlimit`,`stroke-miterlimit`],[`strokeOpacity`,`stroke-opacity`],[`strokeWidth`,`stroke-width`],[`textAnchor`,`text-anchor`],[`textDecoration`,`text-decoration`],[`textRendering`,`text-rendering`],[`transformOrigin`,`transform-origin`],[`underlinePosition`,`underline-position`],[`underlineThickness`,`underline-thickness`],[`unicodeBidi`,`unicode-bidi`],[`unicodeRange`,`unicode-range`],[`unitsPerEm`,`units-per-em`],[`vAlphabetic`,`v-alphabetic`],[`vHanging`,`v-hanging`],[`vIdeographic`,`v-ideographic`],[`vMathematical`,`v-mathematical`],[`vectorEffect`,`vector-effect`],[`vertAdvY`,`vert-adv-y`],[`vertOriginX`,`vert-origin-x`],[`vertOriginY`,`vert-origin-y`],[`wordSpacing`,`word-spacing`],[`writingMode`,`writing-mode`],[`xmlnsXlink`,`xmlns:xlink`],[`xHeight`,`x-height`]]),sn=/^[\u0000-\u001F ]*j[\r\n\t]*a[\r\n\t]*v[\r\n\t]*a[\r\n\t]*s[\r\n\t]*c[\r\n\t]*r[\r\n\t]*i[\r\n\t]*p[\r\n\t]*t[\r\n\t]*:/i;function cn(e){return sn.test(``+e)?`javascript:throw new Error('React has blocked a javascript: URL as a security precaution.')`:e}function ln(){}var un=null;function dn(e){return e=e.target||e.srcElement||window,e.correspondingUseElement&amp;&amp;(e=e.correspondingUseElement),e.nodeType===3?e.parentNode:e}var fn=null,pn=null;function mn(e){var t=Et(e);if(t&amp;&amp;(e=t.stateNode)){var n=e[_t]||null;a:switch(e=t.stateNode,t.type){case`input`:if(Jt(e,n.value,n.defaultValue,n.defaultValue,n.checked,n.defaultChecked,n.type,n.name),t=n.name,n.type===`radio`&amp;&amp;t!=null){for(n=e;n.parentNode;)n=n.parentNode;for(n=n.querySelectorAll(`input[name="`+qt(``+t)+`"][type="radio"]`),t=0;t&lt;n.length;t++){var r=n[t];if(r!==e&amp;&amp;r.form===e.form){var i=r[_t]||null;if(!i)throw Error(s(90));Jt(r,i.value,i.defaultValue,i.defaultValue,i.checked,i.defaultChecked,i.type,i.name)}}for(t=0;t&lt;n.length;t++)r=n[t],r.form===e.form&amp;&amp;Wt(r)}break a;case`textarea`:Qt(e,n.value,n.defaultValue);break a;case`select`:t=n.value,t!=null&amp;&amp;Zt(e,!!n.multiple,t,!1)}}}var hn=!1;function gn(e,t,n){if(hn)return e(t,n);hn=!0;try{return e(t)}finally{if(hn=!1,(fn!==null||pn!==null)&amp;&amp;(bu(),fn&amp;&amp;(t=fn,e=pn,pn=fn=null,mn(t),e)))for(t=0;t&lt;e.length;t++)mn(e[t])}}function _n(e,t){var n=e.stateNode;if(n===null)return null;var r=n[_t]||null;if(r===null)return null;n=r[t];a:switch(t){case`onClick`:case`onClickCapture`:case`onDoubleClick`:case`onDoubleClickCapture`:case`onMouseDown`:case`onMouseDownCapture`:case`onMouseMove`:case`onMouseMoveCapture`:case`onMouseUp`:case`onMouseUpCapture`:case`onMouseEnter`:(r=!r.disabled)||(e=e.type,r=!(e===`button`||e===`input`||e===`select`||e===`textarea`)),e=!r;break a;default:e=!1}if(e)return null;if(n&amp;&amp;typeof n!=`function`)throw Error(s(231,t,typeof n));return n}var vn=!(typeof window&gt;`u`||window.document===void 0||window.document.createElement===void 0),yn=!1;if(vn)try{var bn={};Object.defineProperty(bn,`passive`,{get:function(){yn=!0}}),window.addEventListener(`test`,bn,bn),window.removeEventListener(`test`,bn,bn)}catch{yn=!1}var xn=null,Sn=null,Cn=null;function wn(){if(Cn)return Cn;var e,t=Sn,n=t.length,r,i=`value`in xn?xn.value:xn.textContent,a=i.length;for(e=0;e&lt;n&amp;&amp;t[e]===i[e];e++);var o=n-e;for(r=1;r&lt;=o&amp;&amp;t[n-r]===i[a-r];r++);return Cn=i.slice(e,1&lt;r?1-r:void 0)}function Tn(e){var t=e.keyCode;return`charCode`in e?(e=e.charCode,e===0&amp;&amp;t===13&amp;&amp;(e=13)):e=t,e===10&amp;&amp;(e=13),32&lt;=e||e===13?e:0}function En(){return!0}function Dn(){return!1}function On(e){function t(t,n,r,i,a){for(var o in this._reactName=t,this._targetInst=r,this.type=n,this.nativeEvent=i,this.target=a,this.currentTarget=null,e)e.hasOwnProperty(o)&amp;&amp;(t=e[o],this[o]=t?t(i):i[o]);return this.isDefaultPrevented=(i.defaultPrevented==null?!1===i.returnValue:i.defaultPrevented)?En:Dn,this.isPropagationStopped=Dn,this}return h(t.prototype,{preventDefault:function(){this.defaultPrevented=!0;var e=this.nativeEvent;e&amp;&amp;(e.preventDefault?e.preventDefault():typeof e.returnValue!=`unknown`&amp;&amp;(e.returnValue=!1),this.isDefaultPrevented=En)},stopPropagation:function(){var e=this.nativeEvent;e&amp;&amp;(e.stopPropagation?e.stopPropagation():typeof e.cancelBubble!=`unknown`&amp;&amp;(e.cancelBubble=!0),this.isPropagationStopped=En)},persist:function(){},isPersistent:En}),t}var kn={eventPhase:0,bubbles:0,cancelable:0,timeStamp:function(e){return e.timeStamp||Date.now()},defaultPrevented:0,isTrusted:0},An=On(kn),jn=h({},kn,{view:0,detail:0}),Mn=On(jn),Nn,Pn,Fn,In=h({},jn,{screenX:0,screenY:0,clientX:0,clientY:0,pageX:0,pageY:0,ctrlKey:0,shiftKey:0,altKey:0,metaKey:0,getModifierState:qn,button:0,buttons:0,relatedTarget:function(e){return e.relatedTarget===void 0?e.fromElement===e.srcElement?e.toElement:e.fromElement:e.relatedTarget},movementX:function(e){return`movementX`in e?e.movementX:(e!==Fn&amp;&amp;(Fn&amp;&amp;e.type===`mousemove`?(Nn=e.screenX-Fn.screenX,Pn=e.screenY-Fn.screenY):Pn=Nn=0,Fn=e),Nn)},movementY:function(e){return`movementY`in e?e.movementY:Pn}}),Ln=On(In),Rn=On(h({},In,{dataTransfer:0})),zn=On(h({},jn,{relatedTarget:0})),Bn=On(h({},kn,{animationName:0,elapsedTime:0,pseudoElement:0})),Vn=On(h({},kn,{clipboardData:function(e){return`clipboardData`in e?e.clipboardData:window.clipboardData}})),Hn=On(h({},kn,{data:0})),Un={Esc:`Escape`,Spacebar:` `,Left:`ArrowLeft`,Up:`ArrowUp`,Right:`ArrowRight`,Down:`ArrowDown`,Del:`Delete`,Win:`OS`,Menu:`ContextMenu`,Apps:`ContextMenu`,Scroll:`ScrollLock`,MozPrintableKey:`Unidentified`},Wn={8:`Backspace`,9:`Tab`,12:`Clear`,13:`Enter`,16:`Shift`,17:`Control`,18:`Alt`,19:`Pause`,20:`CapsLock`,27:`Escape`,32:` `,33:`PageUp`,34:`PageDown`,35:`End`,36:`Home`,37:`ArrowLeft`,38:`ArrowUp`,39:`ArrowRight`,40:`ArrowDown`,45:`Insert`,46:`Delete`,112:`F1`,113:`F2`,114:`F3`,115:`F4`,116:`F5`,117:`F6`,118:`F7`,119:`F8`,120:`F9`,121:`F10`,122:`F11`,123:`F12`,144:`NumLock`,145:`ScrollLock`,224:`Meta`},Gn={Alt:`altKey`,Control:`ctrlKey`,Meta:`metaKey`,Shift:`shiftKey`};function Kn(e){var t=this.nativeEvent;return t.getModifierState?t.getModifierState(e):(e=Gn[e])?!!t[e]:!1}function qn(){return Kn}var Jn=On(h({},jn,{key:function(e){if(e.key){var t=Un[e.key]||e.key;if(t!==`Unidentified`)return t}return e.type===`keypress`?(e=Tn(e),e===13?`Enter`:String.fromCharCode(e)):e.type===`keydown`||e.type===`keyup`?Wn[e.keyCode]||`Unidentified`:``},code:0,location:0,ctrlKey:0,shiftKey:0,altKey:0,metaKey:0,repeat:0,locale:0,getModifierState:qn,charCode:function(e){return e.type===`keypress`?Tn(e):0},keyCode:function(e){return e.type===`keydown`||e.type===`keyup`?e.keyCode:0},which:function(e){return e.type===`keypress`?Tn(e):e.type===`keydown`||e.type===`keyup`?e.keyCode:0}})),Yn=On(h({},In,{pointerId:0,width:0,height:0,pressure:0,tangentialPressure:0,tiltX:0,tiltY:0,twist:0,pointerType:0,isPrimary:0})),Xn=On(h({},jn,{touches:0,targetTouches:0,changedTouches:0,altKey:0,metaKey:0,ctrlKey:0,shiftKey:0,getModifierState:qn})),Zn=On(h({},kn,{propertyName:0,elapsedTime:0,pseudoElement:0})),Qn=On(h({},In,{deltaX:function(e){return`deltaX`in e?e.deltaX:`wheelDeltaX`in e?-e.wheelDeltaX:0},deltaY:function(e){return`deltaY`in e?e.deltaY:`wheelDeltaY`in e?-e.wheelDeltaY:`wheelDelta`in e?-e.wheelDelta:0},deltaZ:0,deltaMode:0})),$n=On(h({},kn,{newState:0,oldState:0})),er=[9,13,27,32],tr=vn&amp;&amp;`CompositionEvent`in window,nr=null;vn&amp;&amp;`documentMode`in document&amp;&amp;(nr=document.documentMode);var rr=vn&amp;&amp;`TextEvent`in window&amp;&amp;!nr,ir=vn&amp;&amp;(!tr||nr&amp;&amp;8&lt;nr&amp;&amp;11&gt;=nr),ar=` `,or=!1;function sr(e,t){switch(e){case`keyup`:return er.indexOf(t.keyCode)!==-1;case`keydown`:return t.keyCode!==229;case`keypress`:case`mousedown`:case`focusout`:return!0;default:return!1}}function cr(e){return e=e.detail,typeof e==`object`&amp;&amp;`data`in e?e.data:null}var lr=!1;function ur(e,t){switch(e){case`compositionend`:return cr(t);case`keypress`:return t.which===32?(or=!0,ar):null;case`textInput`:return e=t.data,e===ar&amp;&amp;or?null:e;default:return null}}function dr(e,t){if(lr)return e===`compositionend`||!tr&amp;&amp;sr(e,t)?(e=wn(),Cn=Sn=xn=null,lr=!1,e):null;switch(e){case`paste`:return null;case`keypress`:if(!(t.ctrlKey||t.altKey||t.metaKey)||t.ctrlKey&amp;&amp;t.altKey){if(t.char&amp;&amp;1&lt;t.char.length)return t.char;if(t.which)return String.fromCharCode(t.which)}return null;case`compositionend`:return ir&amp;&amp;t.locale!==`ko`?null:t.data;default:return null}}var fr={color:!0,date:!0,datetime:!0,"datetime-local":!0,email:!0,month:!0,number:!0,password:!0,range:!0,search:!0,tel:!0,text:!0,time:!0,url:!0,week:!0};function pr(e){var t=e&amp;&amp;e.nodeName&amp;&amp;e.nodeName.toLowerCase();return t===`input`?!!fr[e.type]:t===`textarea`}function mr(e,t,n,r){fn?pn?pn.push(r):pn=[r]:fn=r,t=Ed(t,`onChange`),0&lt;t.length&amp;&amp;(n=new An(`onChange`,`change`,null,n,r),e.push({event:n,listeners:t}))}var hr=null,gr=null;function _r(e){yd(e,0)}function vr(e){if(Wt(Dt(e)))return e}function yr(e,t){if(e===`change`)return t}var br=!1;if(vn){var xr;if(vn){var Sr=`oninput`in document;if(!Sr){var Cr=document.createElement(`div`);Cr.setAttribute(`oninput`,`return;`),Sr=typeof Cr.oninput==`function`}xr=Sr}else xr=!1;br=xr&amp;&amp;(!document.documentMode||9&lt;document.documentMode)}function wr(){hr&amp;&amp;(hr.detachEvent(`onpropertychange`,Tr),gr=hr=null)}function Tr(e){if(e.propertyName===`value`&amp;&amp;vr(gr)){var t=[];mr(t,gr,e,dn(e)),gn(_r,t)}}function Er(e,t,n){e===`focusin`?(wr(),hr=t,gr=n,hr.attachEvent(`onpropertychange`,Tr)):e===`focusout`&amp;&amp;wr()}function Dr(e){if(e===`selectionchange`||e===`keyup`||e===`keydown`)return vr(gr)}function Or(e,t){if(e===`click`)return vr(t)}function kr(e,t){if(e===`input`||e===`change`)return vr(t)}function Ar(e,t){return e===t&amp;&amp;(e!==0||1/e==1/t)||e!==e&amp;&amp;t!==t}var jr=typeof Object.is==`function`?Object.is:Ar;function Mr(e,t){if(jr(e,t))return!0;if(typeof e!=`object`||!e||typeof t!=`object`||!t)return!1;var n=Object.keys(e),r=Object.keys(t);if(n.length!==r.length)return!1;for(r=0;r&lt;n.length;r++){var i=n[r];if(!Ae.call(t,i)||!jr(e[i],t[i]))return!1}return!0}function Nr(e){for(;e&amp;&amp;e.firstChild;)e=e.firstChild;return e}function Pr(e,t){var n=Nr(e);e=0;for(var r;n;){if(n.nodeType===3){if(r=e+n.textContent.length,e&lt;=t&amp;&amp;r&gt;=t)return{node:n,offset:t-e};e=r}a:{for(;n;){if(n.nextSibling){n=n.nextSibling;break a}n=n.parentNode}n=void 0}n=Nr(n)}}function Fr(e,t){return e&amp;&amp;t?e===t?!0:e&amp;&amp;e.nodeType===3?!1:t&amp;&amp;t.nodeType===3?Fr(e,t.parentNode):`contains`in e?e.contains(t):e.compareDocumentPosition?!!(e.compareDocumentPosition(t)&amp;16):!1:!1}function Ir(e){e=e!=null&amp;&amp;e.ownerDocument!=null&amp;&amp;e.ownerDocument.defaultView!=null?e.ownerDocument.defaultView:window;for(var t=Gt(e.document);t instanceof e.HTMLIFrameElement;){try{var n=typeof t.contentWindow.location.href==`string`}catch{n=!1}if(n)e=t.contentWindow;else break;t=Gt(e.document)}return t}function Lr(e){var t=e&amp;&amp;e.nodeName&amp;&amp;e.nodeName.toLowerCase();return t&amp;&amp;(t===`input`&amp;&amp;(e.type===`text`||e.type===`search`||e.type===`tel`||e.type===`url`||e.type===`password`)||t===`textarea`||e.contentEditable===`true`)}var Rr=vn&amp;&amp;`documentMode`in document&amp;&amp;11&gt;=document.documentMode,zr=null,Br=null,Vr=null,Hr=!1;function Ur(e,t,n){var r=n.window===n?n.document:n.nodeType===9?n:n.ownerDocument;Hr||zr==null||zr!==Gt(r)||(r=zr,`selectionStart`in r&amp;&amp;Lr(r)?r={start:r.selectionStart,end:r.selectionEnd}:(r=(r.ownerDocument&amp;&amp;r.ownerDocument.defaultView||window).getSelection(),r={anchorNode:r.anchorNode,anchorOffset:r.anchorOffset,focusNode:r.focusNode,focusOffset:r.focusOffset}),Vr&amp;&amp;Mr(Vr,r)||(Vr=r,r=Ed(Br,`onSelect`),0&lt;r.length&amp;&amp;(t=new An(`onSelect`,`select`,null,t,n),e.push({event:t,listeners:r}),t.target=zr)))}function Wr(e,t){var n={};return n[e.toLowerCase()]=t.toLowerCase(),n[`Webkit`+e]=`webkit`+t,n[`Moz`+e]=`moz`+t,n}var Gr={animationend:Wr(`Animation`,`AnimationEnd`),animationiteration:Wr(`Animation`,`AnimationIteration`),animationstart:Wr(`Animation`,`AnimationStart`),transitionrun:Wr(`Transition`,`TransitionRun`),transitionstart:Wr(`Transition`,`TransitionStart`),transitioncancel:Wr(`Transition`,`TransitionCancel`),transitionend:Wr(`Transition`,`TransitionEnd`)},Kr={},qr={};vn&amp;&amp;(qr=document.createElement(`div`).style,`AnimationEvent`in window||(delete Gr.animationend.animation,delete Gr.animationiteration.animation,delete Gr.animationstart.animation),`TransitionEvent`in window||delete Gr.transitionend.transition);function Jr(e){if(Kr[e])return Kr[e];if(!Gr[e])return e;var t=Gr[e],n;for(n in t)if(t.hasOwnProperty(n)&amp;&amp;n in qr)return Kr[e]=t[n];return e}var Yr=Jr(`animationend`),Xr=Jr(`animationiteration`),Zr=Jr(`animationstart`),Qr=Jr(`transitionrun`),$r=Jr(`transitionstart`),ei=Jr(`transitioncancel`),ti=Jr(`transitionend`),ni=new Map,ri=`abort auxClick beforeToggle cancel canPlay canPlayThrough click close contextMenu copy cut drag dragEnd dragEnter dragExit dragLeave dragOver dragStart drop durationChange emptied encrypted ended error gotPointerCapture input invalid keyDown keyPress keyUp load loadedData loadedMetadata loadStart lostPointerCapture mouseDown mouseMove mouseOut mouseOver mouseUp paste pause play playing pointerCancel pointerDown pointerMove pointerOut pointerOver pointerUp progress rateChange reset resize seeked seeking stalled submit suspend timeUpdate touchCancel touchEnd touchStart volumeChange scroll toggle touchMove waiting wheel`.split(` `);ri.push(`scrollEnd`);function ii(e,t){ni.set(e,t),jt(t,[e])}var ai=typeof reportError==`function`?reportError:function(e){if(typeof window==`object`&amp;&amp;typeof window.ErrorEvent==`function`){var t=new window.ErrorEvent(`error`,{bubbles:!0,cancelable:!0,message:typeof e==`object`&amp;&amp;e&amp;&amp;typeof e.message==`string`?String(e.message):String(e),error:e});if(!window.dispatchEvent(t))return}else if(typeof process==`object`&amp;&amp;typeof process.emit==`function`){process.emit(`uncaughtException`,e);return}console.error(e)},oi=[],si=0,ci=0;function li(){for(var e=si,t=ci=si=0;t&lt;e;){var n=oi[t];oi[t++]=null;var r=oi[t];oi[t++]=null;var i=oi[t];oi[t++]=null;var a=oi[t];if(oi[t++]=null,r!==null&amp;&amp;i!==null){var o=r.pending;o===null?i.next=i:(i.next=o.next,o.next=i),r.pending=i}a!==0&amp;&amp;pi(n,i,a)}}function ui(e,t,n,r){oi[si++]=e,oi[si++]=t,oi[si++]=n,oi[si++]=r,ci|=r,e.lanes|=r,e=e.alternate,e!==null&amp;&amp;(e.lanes|=r)}function di(e,t,n,r){return ui(e,t,n,r),mi(e)}function fi(e,t){return ui(e,null,null,t),mi(e)}function pi(e,t,n){e.lanes|=n;var r=e.alternate;r!==null&amp;&amp;(r.lanes|=n);for(var i=!1,a=e.return;a!==null;)a.childLanes|=n,r=a.alternate,r!==null&amp;&amp;(r.childLanes|=n),a.tag===22&amp;&amp;(e=a.stateNode,e===null||e._visibility&amp;1||(i=!0)),e=a,a=a.return;return e.tag===3?(a=e.stateNode,i&amp;&amp;t!==null&amp;&amp;(i=31-qe(n),e=a.hiddenUpdates,r=e[i],r===null?e[i]=[t]:r.push(t),t.lane=n|536870912),a):null}function mi(e){if(50&lt;du)throw du=0,fu=null,Error(s(185));for(var t=e.return;t!==null;)e=t,t=e.return;return e.tag===3?e.stateNode:null}var hi={};function gi(e,t,n,r){this.tag=e,this.key=n,this.sibling=this.child=this.return=this.stateNode=this.type=this.elementType=null,this.index=0,this.refCleanup=this.ref=null,this.pendingProps=t,this.dependencies=this.memoizedState=this.updateQueue=this.memoizedProps=null,this.mode=r,this.subtreeFlags=this.flags=0,this.deletions=null,this.childLanes=this.lanes=0,this.alternate=null}function _i(e,t,n,r){return new gi(e,t,n,r)}function vi(e){return e=e.prototype,!(!e||!e.isReactComponent)}function yi(e,t){var n=e.alternate;return n===null?(n=_i(e.tag,t,e.key,e.mode),n.elementType=e.elementType,n.type=e.type,n.stateNode=e.stateNode,n.alternate=e,e.alternate=n):(n.pendingProps=t,n.type=e.type,n.flags=0,n.subtreeFlags=0,n.deletions=null),n.flags=e.flags&amp;65011712,n.childLanes=e.childLanes,n.lanes=e.lanes,n.child=e.child,n.memoizedProps=e.memoizedProps,n.memoizedState=e.memoizedState,n.updateQueue=e.updateQueue,t=e.dependencies,n.dependencies=t===null?null:{lanes:t.lanes,firstContext:t.firstContext},n.sibling=e.sibling,n.index=e.index,n.ref=e.ref,n.refCleanup=e.refCleanup,n}function bi(e,t){e.flags&amp;=65011714;var n=e.alternate;return n===null?(e.childLanes=0,e.lanes=t,e.child=null,e.subtreeFlags=0,e.memoizedProps=null,e.memoizedState=null,e.updateQueue=null,e.dependencies=null,e.stateNode=null):(e.childLanes=n.childLanes,e.lanes=n.lanes,e.child=n.child,e.subtreeFlags=0,e.deletions=null,e.memoizedProps=n.memoizedProps,e.memoizedState=n.memoizedState,e.updateQueue=n.updateQueue,e.type=n.type,t=n.dependencies,e.dependencies=t===null?null:{lanes:t.lanes,firstContext:t.firstContext}),e}function xi(e,t,n,r,i,a){var o=0;if(r=e,typeof e==`function`)vi(e)&amp;&amp;(o=1);else if(typeof e==`string`)o=Uf(e,n,he.current)?26:e===`html`||e===`head`||e===`body`?27:5;else a:switch(e){case ie:return e=_i(31,n,t,i),e.elementType=ie,e.lanes=a,e;case y:return Si(n.children,i,a,t);case b:o=8,i|=24;break;case x:return e=_i(12,n,t,i|2),e.elementType=x,e.lanes=a,e;case te:return e=_i(13,n,t,i),e.elementType=te,e.lanes=a,e;case ne:return e=_i(19,n,t,i),e.elementType=ne,e.lanes=a,e;default:if(typeof e==`object`&amp;&amp;e)switch(e.$$typeof){case S:o=10;break a;case ee:o=9;break a;case C:o=11;break a;case re:o=14;break a;case w:o=16,r=null;break a}o=29,n=Error(s(130,e===null?`null`:typeof e,``)),r=null}return t=_i(o,n,t,i),t.elementType=e,t.type=r,t.lanes=a,t}function Si(e,t,n,r){return e=_i(7,e,r,t),e.lanes=n,e}function Ci(e,t,n){return e=_i(6,e,null,t),e.lanes=n,e}function wi(e){var t=_i(18,null,null,0);return t.stateNode=e,t}function Ti(e,t,n){return t=_i(4,e.children===null?[]:e.children,e.key,t),t.lanes=n,t.stateNode={containerInfo:e.containerInfo,pendingChildren:null,implementation:e.implementation},t}var Ei=new WeakMap;function Di(e,t){if(typeof e==`object`&amp;&amp;e){var n=Ei.get(e);return n===void 0?(t={value:e,source:t,stack:ke(t)},Ei.set(e,t),t):n}return{value:e,source:t,stack:ke(t)}}var Oi=[],ki=0,Ai=null,ji=0,Mi=[],Ni=0,Pi=null,Fi=1,Ii=``;function Li(e,t){Oi[ki++]=ji,Oi[ki++]=Ai,Ai=e,ji=t}function Ri(e,t,n){Mi[Ni++]=Fi,Mi[Ni++]=Ii,Mi[Ni++]=Pi,Pi=e;var r=Fi;e=Ii;var i=32-qe(r)-1;r&amp;=~(1&lt;&lt;i),n+=1;var a=32-qe(t)+i;if(30&lt;a){var o=i-i%5;a=(r&amp;(1&lt;&lt;o)-1).toString(32),r&gt;&gt;=o,i-=o,Fi=1&lt;&lt;32-qe(t)+i|n&lt;&lt;i|r,Ii=a+e}else Fi=1&lt;&lt;a|n&lt;&lt;i|r,Ii=e}function zi(e){e.return!==null&amp;&amp;(Li(e,1),Ri(e,1,0))}function Bi(e){for(;e===Ai;)Ai=Oi[--ki],Oi[ki]=null,ji=Oi[--ki],Oi[ki]=null;for(;e===Pi;)Pi=Mi[--Ni],Mi[Ni]=null,Ii=Mi[--Ni],Mi[Ni]=null,Fi=Mi[--Ni],Mi[Ni]=null}function Vi(e,t){Mi[Ni++]=Fi,Mi[Ni++]=Ii,Mi[Ni++]=Pi,Fi=t.id,Ii=t.overflow,Pi=e}var Hi=null,A=null,j=!1,Ui=null,Wi=!1,Gi=Error(s(519));function Ki(e){throw Qi(Di(Error(s(418,1&lt;arguments.length&amp;&amp;arguments[1]!==void 0&amp;&amp;arguments[1]?`text`:`HTML`,``)),e)),Gi}function qi(e){var t=e.stateNode,n=e.type,r=e.memoizedProps;switch(t[gt]=e,t[_t]=r,n){case`dialog`:Q(`cancel`,t),Q(`close`,t);break;case`iframe`:case`object`:case`embed`:Q(`load`,t);break;case`video`:case`audio`:for(n=0;n&lt;_d.length;n++)Q(_d[n],t);break;case`source`:Q(`error`,t);break;case`img`:case`image`:case`link`:Q(`error`,t),Q(`load`,t);break;case`details`:Q(`toggle`,t);break;case`input`:Q(`invalid`,t),Yt(t,r.value,r.defaultValue,r.checked,r.defaultChecked,r.type,r.name,!0);break;case`select`:Q(`invalid`,t);break;case`textarea`:Q(`invalid`,t),$t(t,r.value,r.defaultValue,r.children)}n=r.children,typeof n!=`string`&amp;&amp;typeof n!=`number`&amp;&amp;typeof n!=`bigint`||t.textContent===``+n||!0===r.suppressHydrationWarning||Md(t.textContent,n)?(r.popover!=null&amp;&amp;(Q(`beforetoggle`,t),Q(`toggle`,t)),r.onScroll!=null&amp;&amp;Q(`scroll`,t),r.onScrollEnd!=null&amp;&amp;Q(`scrollend`,t),r.onClick!=null&amp;&amp;(t.onclick=ln),t=!0):t=!1,t||Ki(e,!0)}function Ji(e){for(Hi=e.return;Hi;)switch(Hi.tag){case 5:case 31:case 13:Wi=!1;return;case 27:case 3:Wi=!0;return;default:Hi=Hi.return}}function Yi(e){if(e!==Hi)return!1;if(!j)return Ji(e),j=!0,!1;var t=e.tag,n;if((n=t!==3&amp;&amp;t!==27)&amp;&amp;((n=t===5)&amp;&amp;(n=e.type,n=!(n!==`form`&amp;&amp;n!==`button`)||Ud(e.type,e.memoizedProps)),n=!n),n&amp;&amp;A&amp;&amp;Ki(e),Ji(e),t===13){if(e=e.memoizedState,e=e===null?null:e.dehydrated,!e)throw Error(s(317));A=uf(e)}else if(t===31){if(e=e.memoizedState,e=e===null?null:e.dehydrated,!e)throw Error(s(317));A=uf(e)}else t===27?(t=A,Zd(e.type)?(e=lf,lf=null,A=e):A=t):A=Hi?cf(e.stateNode.nextSibling):null;return!0}function Xi(){A=Hi=null,j=!1}function Zi(){var e=Ui;return e!==null&amp;&amp;(Ql===null?Ql=e:Ql.push.apply(Ql,e),Ui=null),e}function Qi(e){Ui===null?Ui=[e]:Ui.push(e)}var $i=me(null),ea=null,ta=null;function na(e,t,n){O($i,t._currentValue),t._currentValue=n}function ra(e){e._currentValue=$i.current,D($i)}function ia(e,t,n){for(;e!==null;){var r=e.alternate;if((e.childLanes&amp;t)===t?r!==null&amp;&amp;(r.childLanes&amp;t)!==t&amp;&amp;(r.childLanes|=t):(e.childLanes|=t,r!==null&amp;&amp;(r.childLanes|=t)),e===n)break;e=e.return}}function aa(e,t,n,r){var i=e.child;for(i!==null&amp;&amp;(i.return=e);i!==null;){var a=i.dependencies;if(a!==null){var o=i.child;a=a.firstContext;a:for(;a!==null;){var c=a;a=i;for(var l=0;l&lt;t.length;l++)if(c.context===t[l]){a.lanes|=n,c=a.alternate,c!==null&amp;&amp;(c.lanes|=n),ia(a.return,n,e),r||(o=null);break a}a=c.next}}else if(i.tag===18){if(o=i.return,o===null)throw Error(s(341));o.lanes|=n,a=o.alternate,a!==null&amp;&amp;(a.lanes|=n),ia(o,n,e),o=null}else o=i.child;if(o!==null)o.return=i;else for(o=i;o!==null;){if(o===e){o=null;break}if(i=o.sibling,i!==null){i.return=o.return,o=i;break}o=o.return}i=o}}function oa(e,t,n,r){e=null;for(var i=t,a=!1;i!==null;){if(!a){if(i.flags&amp;524288)a=!0;else if(i.flags&amp;262144)break}if(i.tag===10){var o=i.alternate;if(o===null)throw Error(s(387));if(o=o.memoizedProps,o!==null){var c=i.type;jr(i.pendingProps.value,o.value)||(e===null?e=[c]:e.push(c))}}else if(i===ve.current){if(o=i.alternate,o===null)throw Error(s(387));o.memoizedState.memoizedState!==i.memoizedState.memoizedState&amp;&amp;(e===null?e=[Qf]:e.push(Qf))}i=i.return}e!==null&amp;&amp;aa(t,e,n,r),t.flags|=262144}function sa(e){for(e=e.firstContext;e!==null;){if(!jr(e.context._currentValue,e.memoizedValue))return!0;e=e.next}return!1}function ca(e){ea=e,ta=null,e=e.dependencies,e!==null&amp;&amp;(e.firstContext=null)}function la(e){return da(ea,e)}function ua(e,t){return ea===null&amp;&amp;ca(e),da(e,t)}function da(e,t){var n=t._currentValue;if(t={context:t,memoizedValue:n,next:null},ta===null){if(e===null)throw Error(s(308));ta=t,e.dependencies={lanes:0,firstContext:t},e.flags|=524288}else ta=ta.next=t;return n}var fa=typeof AbortController&lt;`u`?AbortController:function(){var e=[],t=this.signal={aborted:!1,addEventListener:function(t,n){e.push(n)}};this.abort=function(){t.aborted=!0,e.forEach(function(e){return e()})}},pa=t.unstable_scheduleCallback,ma=t.unstable_NormalPriority,M={$$typeof:S,Consumer:null,Provider:null,_currentValue:null,_currentValue2:null,_threadCount:0};function ha(){return{controller:new fa,data:new Map,refCount:0}}function ga(e){e.refCount--,e.refCount===0&amp;&amp;pa(ma,function(){e.controller.abort()})}var _a=null,va=0,ya=0,ba=null;function xa(e,t){if(_a===null){var n=_a=[];va=0,ya=dd(),ba={status:`pending`,value:void 0,then:function(e){n.push(e)}}}return va++,t.then(Sa,Sa),t}function Sa(){if(--va===0&amp;&amp;_a!==null){ba!==null&amp;&amp;(ba.status=`fulfilled`);var e=_a;_a=null,ya=0,ba=null;for(var t=0;t&lt;e.length;t++)(0,e[t])()}}function Ca(e,t){var n=[],r={status:`pending`,value:null,reason:null,then:function(e){n.push(e)}};return e.then(function(){r.status=`fulfilled`,r.value=t;for(var e=0;e&lt;n.length;e++)(0,n[e])(t)},function(e){for(r.status=`rejected`,r.reason=e,e=0;e&lt;n.length;e++)(0,n[e])(void 0)}),r}var wa=T.S;T.S=function(e,t){tu=Fe(),typeof t==`object`&amp;&amp;t&amp;&amp;typeof t.then==`function`&amp;&amp;xa(e,t),wa!==null&amp;&amp;wa(e,t)};var Ta=me(null);function Ea(){var e=Ta.current;return e===null?G.pooledCache:e}function Da(e,t){t===null?O(Ta,Ta.current):O(Ta,t.pool)}function Oa(){var e=Ea();return e===null?null:{parent:M._currentValue,pool:e}}var ka=Error(s(460)),Aa=Error(s(474)),ja=Error(s(542)),Ma={then:function(){}};function Na(e){return e=e.status,e===`fulfilled`||e===`rejected`}function Pa(e,t,n){switch(n=e[n],n===void 0?e.push(t):n!==t&amp;&amp;(t.then(ln,ln),t=n),t.status){case`fulfilled`:return t.value;case`rejected`:throw e=t.reason,Ra(e),e;default:if(typeof t.status==`string`)t.then(ln,ln);else{if(e=G,e!==null&amp;&amp;100&lt;e.shellSuspendCounter)throw Error(s(482));e=t,e.status=`pending`,e.then(function(e){if(t.status===`pending`){var n=t;n.status=`fulfilled`,n.value=e}},function(e){if(t.status===`pending`){var n=t;n.status=`rejected`,n.reason=e}})}switch(t.status){case`fulfilled`:return t.value;case`rejected`:throw e=t.reason,Ra(e),e}throw Ia=t,ka}}function Fa(e){try{var t=e._init;return t(e._payload)}catch(e){throw typeof e==`object`&amp;&amp;e&amp;&amp;typeof e.then==`function`?(Ia=e,ka):e}}var Ia=null;function La(){if(Ia===null)throw Error(s(459));var e=Ia;return Ia=null,e}function Ra(e){if(e===ka||e===ja)throw Error(s(483))}var za=null,Ba=0;function Va(e){var t=Ba;return Ba+=1,za===null&amp;&amp;(za=[]),Pa(za,e,t)}function Ha(e,t){t=t.props.ref,e.ref=t===void 0?null:t}function Ua(e,t){throw t.$$typeof===g?Error(s(525)):(e=Object.prototype.toString.call(t),Error(s(31,e===`[object Object]`?`object with keys {`+Object.keys(t).join(`, `)+`}`:e)))}function Wa(e){function t(t,n){if(e){var r=t.deletions;r===null?(t.deletions=[n],t.flags|=16):r.push(n)}}function n(n,r){if(!e)return null;for(;r!==null;)t(n,r),r=r.sibling;return null}function r(e){for(var t=new Map;e!==null;)e.key===null?t.set(e.index,e):t.set(e.key,e),e=e.sibling;return t}function i(e,t){return e=yi(e,t),e.index=0,e.sibling=null,e}function a(t,n,r){return t.index=r,e?(r=t.alternate,r===null?(t.flags|=67108866,n):(r=r.index,r&lt;n?(t.flags|=67108866,n):r)):(t.flags|=1048576,n)}function o(t){return e&amp;&amp;t.alternate===null&amp;&amp;(t.flags|=67108866),t}function c(e,t,n,r){return t===null||t.tag!==6?(t=Ci(n,e.mode,r),t.return=e,t):(t=i(t,n),t.return=e,t)}function l(e,t,n,r){var a=n.type;return a===y?d(e,t,n.props.children,r,n.key):t!==null&amp;&amp;(t.elementType===a||typeof a==`object`&amp;&amp;a&amp;&amp;a.$$typeof===w&amp;&amp;Fa(a)===t.type)?(t=i(t,n.props),Ha(t,n),t.return=e,t):(t=xi(n.type,n.key,n.props,null,e.mode,r),Ha(t,n),t.return=e,t)}function u(e,t,n,r){return t===null||t.tag!==4||t.stateNode.containerInfo!==n.containerInfo||t.stateNode.implementation!==n.implementation?(t=Ti(n,e.mode,r),t.return=e,t):(t=i(t,n.children||[]),t.return=e,t)}function d(e,t,n,r,a){return t===null||t.tag!==7?(t=Si(n,e.mode,r,a),t.return=e,t):(t=i(t,n),t.return=e,t)}function f(e,t,n){if(typeof t==`string`&amp;&amp;t!==``||typeof t==`number`||typeof t==`bigint`)return t=Ci(``+t,e.mode,n),t.return=e,t;if(typeof t==`object`&amp;&amp;t){switch(t.$$typeof){case _:return n=xi(t.type,t.key,t.props,null,e.mode,n),Ha(n,t),n.return=e,n;case v:return t=Ti(t,e.mode,n),t.return=e,t;case w:return t=Fa(t),f(e,t,n)}if(ue(t)||se(t))return t=Si(t,e.mode,n,null),t.return=e,t;if(typeof t.then==`function`)return f(e,Va(t),n);if(t.$$typeof===S)return f(e,ua(e,t),n);Ua(e,t)}return null}function p(e,t,n,r){var i=t===null?null:t.key;if(typeof n==`string`&amp;&amp;n!==``||typeof n==`number`||typeof n==`bigint`)return i===null?c(e,t,``+n,r):null;if(typeof n==`object`&amp;&amp;n){switch(n.$$typeof){case _:return n.key===i?l(e,t,n,r):null;case v:return n.key===i?u(e,t,n,r):null;case w:return n=Fa(n),p(e,t,n,r)}if(ue(n)||se(n))return i===null?d(e,t,n,r,null):null;if(typeof n.then==`function`)return p(e,t,Va(n),r);if(n.$$typeof===S)return p(e,t,ua(e,n),r);Ua(e,n)}return null}function m(e,t,n,r,i){if(typeof r==`string`&amp;&amp;r!==``||typeof r==`number`||typeof r==`bigint`)return e=e.get(n)||null,c(t,e,``+r,i);if(typeof r==`object`&amp;&amp;r){switch(r.$$typeof){case _:return e=e.get(r.key===null?n:r.key)||null,l(t,e,r,i);case v:return e=e.get(r.key===null?n:r.key)||null,u(t,e,r,i);case w:return r=Fa(r),m(e,t,n,r,i)}if(ue(r)||se(r))return e=e.get(n)||null,d(t,e,r,i,null);if(typeof r.then==`function`)return m(e,t,n,Va(r),i);if(r.$$typeof===S)return m(e,t,n,ua(t,r),i);Ua(t,r)}return null}function h(i,o,s,c){for(var l=null,u=null,d=o,h=o=0,g=null;d!==null&amp;&amp;h&lt;s.length;h++){d.index&gt;h?(g=d,d=null):g=d.sibling;var _=p(i,d,s[h],c);if(_===null){d===null&amp;&amp;(d=g);break}e&amp;&amp;d&amp;&amp;_.alternate===null&amp;&amp;t(i,d),o=a(_,o,h),u===null?l=_:u.sibling=_,u=_,d=g}if(h===s.length)return n(i,d),j&amp;&amp;Li(i,h),l;if(d===null){for(;h&lt;s.length;h++)d=f(i,s[h],c),d!==null&amp;&amp;(o=a(d,o,h),u===null?l=d:u.sibling=d,u=d);return j&amp;&amp;Li(i,h),l}for(d=r(d);h&lt;s.length;h++)g=m(d,i,h,s[h],c),g!==null&amp;&amp;(e&amp;&amp;g.alternate!==null&amp;&amp;d.delete(g.key===null?h:g.key),o=a(g,o,h),u===null?l=g:u.sibling=g,u=g);return e&amp;&amp;d.forEach(function(e){return t(i,e)}),j&amp;&amp;Li(i,h),l}function g(i,o,c,l){if(c==null)throw Error(s(151));for(var u=null,d=null,h=o,g=o=0,_=null,v=c.next();h!==null&amp;&amp;!v.done;g++,v=c.next()){h.index&gt;g?(_=h,h=null):_=h.sibling;var y=p(i,h,v.value,l);if(y===null){h===null&amp;&amp;(h=_);break}e&amp;&amp;h&amp;&amp;y.alternate===null&amp;&amp;t(i,h),o=a(y,o,g),d===null?u=y:d.sibling=y,d=y,h=_}if(v.done)return n(i,h),j&amp;&amp;Li(i,g),u;if(h===null){for(;!v.done;g++,v=c.next())v=f(i,v.value,l),v!==null&amp;&amp;(o=a(v,o,g),d===null?u=v:d.sibling=v,d=v);return j&amp;&amp;Li(i,g),u}for(h=r(h);!v.done;g++,v=c.next())v=m(h,i,g,v.value,l),v!==null&amp;&amp;(e&amp;&amp;v.alternate!==null&amp;&amp;h.delete(v.key===null?g:v.key),o=a(v,o,g),d===null?u=v:d.sibling=v,d=v);return e&amp;&amp;h.forEach(function(e){return t(i,e)}),j&amp;&amp;Li(i,g),u}function b(e,r,a,c){if(typeof a==`object`&amp;&amp;a&amp;&amp;a.type===y&amp;&amp;a.key===null&amp;&amp;(a=a.props.children),typeof a==`object`&amp;&amp;a){switch(a.$$typeof){case _:a:{for(var l=a.key;r!==null;){if(r.key===l){if(l=a.type,l===y){if(r.tag===7){n(e,r.sibling),c=i(r,a.props.children),c.return=e,e=c;break a}}else if(r.elementType===l||typeof l==`object`&amp;&amp;l&amp;&amp;l.$$typeof===w&amp;&amp;Fa(l)===r.type){n(e,r.sibling),c=i(r,a.props),Ha(c,a),c.return=e,e=c;break a}n(e,r);break}else t(e,r);r=r.sibling}a.type===y?(c=Si(a.props.children,e.mode,c,a.key),c.return=e,e=c):(c=xi(a.type,a.key,a.props,null,e.mode,c),Ha(c,a),c.return=e,e=c)}return o(e);case v:a:{for(l=a.key;r!==null;){if(r.key===l)if(r.tag===4&amp;&amp;r.stateNode.containerInfo===a.containerInfo&amp;&amp;r.stateNode.implementation===a.implementation){n(e,r.sibling),c=i(r,a.children||[]),c.return=e,e=c;break a}else{n(e,r);break}else t(e,r);r=r.sibling}c=Ti(a,e.mode,c),c.return=e,e=c}return o(e);case w:return a=Fa(a),b(e,r,a,c)}if(ue(a))return h(e,r,a,c);if(se(a)){if(l=se(a),typeof l!=`function`)throw Error(s(150));return a=l.call(a),g(e,r,a,c)}if(typeof a.then==`function`)return b(e,r,Va(a),c);if(a.$$typeof===S)return b(e,r,ua(e,a),c);Ua(e,a)}return typeof a==`string`&amp;&amp;a!==``||typeof a==`number`||typeof a==`bigint`?(a=``+a,r!==null&amp;&amp;r.tag===6?(n(e,r.sibling),c=i(r,a),c.return=e,e=c):(n(e,r),c=Ci(a,e.mode,c),c.return=e,e=c),o(e)):n(e,r)}return function(e,t,n,r){try{Ba=0;var i=b(e,t,n,r);return za=null,i}catch(t){if(t===ka||t===ja)throw t;var a=_i(29,t,null,e.mode);return a.lanes=r,a.return=e,a}}}var Ga=Wa(!0),Ka=Wa(!1),qa=!1;function Ja(e){e.updateQueue={baseState:e.memoizedState,firstBaseUpdate:null,lastBaseUpdate:null,shared:{pending:null,lanes:0,hiddenCallbacks:null},callbacks:null}}function Ya(e,t){e=e.updateQueue,t.updateQueue===e&amp;&amp;(t.updateQueue={baseState:e.baseState,firstBaseUpdate:e.firstBaseUpdate,lastBaseUpdate:e.lastBaseUpdate,shared:e.shared,callbacks:null})}function Xa(e){return{lane:e,tag:0,payload:null,callback:null,next:null}}function Za(e,t,n){var r=e.updateQueue;if(r===null)return null;if(r=r.shared,W&amp;2){var i=r.pending;return i===null?t.next=t:(t.next=i.next,i.next=t),r.pending=t,t=mi(e),pi(e,null,n),t}return ui(e,r,t,n),mi(e)}function Qa(e,t,n){if(t=t.updateQueue,t!==null&amp;&amp;(t=t.shared,n&amp;4194048)){var r=t.lanes;r&amp;=e.pendingLanes,n|=r,t.lanes=n,lt(e,n)}}function $a(e,t){var n=e.updateQueue,r=e.alternate;if(r!==null&amp;&amp;(r=r.updateQueue,n===r)){var i=null,a=null;if(n=n.firstBaseUpdate,n!==null){do{var o={lane:n.lane,tag:n.tag,payload:n.payload,callback:null,next:null};a===null?i=a=o:a=a.next=o,n=n.next}while(n!==null);a===null?i=a=t:a=a.next=t}else i=a=t;n={baseState:r.baseState,firstBaseUpdate:i,lastBaseUpdate:a,shared:r.shared,callbacks:r.callbacks},e.updateQueue=n;return}e=n.lastBaseUpdate,e===null?n.firstBaseUpdate=t:e.next=t,n.lastBaseUpdate=t}var eo=!1;function to(){if(eo){var e=ba;if(e!==null)throw e}}function no(e,t,n,r){eo=!1;var i=e.updateQueue;qa=!1;var a=i.firstBaseUpdate,o=i.lastBaseUpdate,s=i.shared.pending;if(s!==null){i.shared.pending=null;var c=s,l=c.next;c.next=null,o===null?a=l:o.next=l,o=c;var u=e.alternate;u!==null&amp;&amp;(u=u.updateQueue,s=u.lastBaseUpdate,s!==o&amp;&amp;(s===null?u.firstBaseUpdate=l:s.next=l,u.lastBaseUpdate=c))}if(a!==null){var d=i.baseState;o=0,u=l=c=null,s=a;do{var f=s.lane&amp;-536870913,p=f!==s.lane;if(p?(q&amp;f)===f:(r&amp;f)===f){f!==0&amp;&amp;f===ya&amp;&amp;(eo=!0),u!==null&amp;&amp;(u=u.next={lane:0,tag:s.tag,payload:s.payload,callback:null,next:null});a:{var m=e,g=s;f=t;var _=n;switch(g.tag){case 1:if(m=g.payload,typeof m==`function`){d=m.call(_,d,f);break a}d=m;break a;case 3:m.flags=m.flags&amp;-65537|128;case 0:if(m=g.payload,f=typeof m==`function`?m.call(_,d,f):m,f==null)break a;d=h({},d,f);break a;case 2:qa=!0}}f=s.callback,f!==null&amp;&amp;(e.flags|=64,p&amp;&amp;(e.flags|=8192),p=i.callbacks,p===null?i.callbacks=[f]:p.push(f))}else p={lane:f,tag:s.tag,payload:s.payload,callback:s.callback,next:null},u===null?(l=u=p,c=d):u=u.next=p,o|=f;if(s=s.next,s===null){if(s=i.shared.pending,s===null)break;p=s,s=p.next,p.next=null,i.lastBaseUpdate=p,i.shared.pending=null}}while(1);u===null&amp;&amp;(c=d),i.baseState=c,i.firstBaseUpdate=l,i.lastBaseUpdate=u,a===null&amp;&amp;(i.shared.lanes=0),Kl|=o,e.lanes=o,e.memoizedState=d}}function ro(e,t){if(typeof e!=`function`)throw Error(s(191,e));e.call(t)}function io(e,t){var n=e.callbacks;if(n!==null)for(e.callbacks=null,e=0;e&lt;n.length;e++)ro(n[e],t)}var ao=me(null),oo=me(0);function so(e,t){e=Gl,O(oo,e),O(ao,t),Gl=e|t.baseLanes}function co(){O(oo,Gl),O(ao,ao.current)}function lo(){Gl=oo.current,D(ao),D(oo)}var uo=me(null),fo=null;function po(e){var t=e.alternate;O(N,N.current&amp;1),O(uo,e),fo===null&amp;&amp;(t===null||ao.current!==null||t.memoizedState!==null)&amp;&amp;(fo=e)}function mo(e){O(N,N.current),O(uo,e),fo===null&amp;&amp;(fo=e)}function ho(e){e.tag===22?(O(N,N.current),O(uo,e),fo===null&amp;&amp;(fo=e)):go(e)}function go(){O(N,N.current),O(uo,uo.current)}function _o(e){D(uo),fo===e&amp;&amp;(fo=null),D(N)}var N=me(0);function vo(e){for(var t=e;t!==null;){if(t.tag===13){var n=t.memoizedState;if(n!==null&amp;&amp;(n=n.dehydrated,n===null||af(n)||of(n)))return t}else if(t.tag===19&amp;&amp;(t.memoizedProps.revealOrder===`forwards`||t.memoizedProps.revealOrder===`backwards`||t.memoizedProps.revealOrder===`unstable_legacy-backwards`||t.memoizedProps.revealOrder===`together`)){if(t.flags&amp;128)return t}else if(t.child!==null){t.child.return=t,t=t.child;continue}if(t===e)break;for(;t.sibling===null;){if(t.return===null||t.return===e)return null;t=t.return}t.sibling.return=t.return,t=t.sibling}return null}var yo=0,P=null,F=null,I=null,bo=!1,xo=!1,So=!1,Co=0,wo=0,To=null,Eo=0;function L(){throw Error(s(321))}function Do(e,t){if(t===null)return!1;for(var n=0;n&lt;t.length&amp;&amp;n&lt;e.length;n++)if(!jr(e[n],t[n]))return!1;return!0}function Oo(e,t,n,r,i,a){return yo=a,P=t,t.memoizedState=null,t.updateQueue=null,t.lanes=0,T.H=e===null||e.memoizedState===null?Ws:Gs,So=!1,a=n(r,i),So=!1,xo&amp;&amp;(a=Ao(t,n,r,i)),ko(e),a}function ko(e){T.H=Us;var t=F!==null&amp;&amp;F.next!==null;if(yo=0,I=F=P=null,bo=!1,wo=0,To=null,t)throw Error(s(300));e===null||z||(e=e.dependencies,e!==null&amp;&amp;sa(e)&amp;&amp;(z=!0))}function Ao(e,t,n,r){P=e;var i=0;do{if(xo&amp;&amp;(To=null),wo=0,xo=!1,25&lt;=i)throw Error(s(301));if(i+=1,I=F=null,e.updateQueue!=null){var a=e.updateQueue;a.lastEffect=null,a.events=null,a.stores=null,a.memoCache!=null&amp;&amp;(a.memoCache.index=0)}T.H=Ks,a=t(n,r)}while(xo);return a}function jo(){var e=T.H,t=e.useState()[0];return t=typeof t.then==`function`?Lo(t):t,e=e.useState()[0],(F===null?null:F.memoizedState)!==e&amp;&amp;(P.flags|=1024),t}function Mo(){var e=Co!==0;return Co=0,e}function No(e,t,n){t.updateQueue=e.updateQueue,t.flags&amp;=-2053,e.lanes&amp;=~n}function Po(e){if(bo){for(e=e.memoizedState;e!==null;){var t=e.queue;t!==null&amp;&amp;(t.pending=null),e=e.next}bo=!1}yo=0,I=F=P=null,xo=!1,wo=Co=0,To=null}function Fo(){var e={memoizedState:null,baseState:null,baseQueue:null,queue:null,next:null};return I===null?P.memoizedState=I=e:I=I.next=e,I}function R(){if(F===null){var e=P.alternate;e=e===null?null:e.memoizedState}else e=F.next;var t=I===null?P.memoizedState:I.next;if(t!==null)I=t,F=e;else{if(e===null)throw P.alternate===null?Error(s(467)):Error(s(310));F=e,e={memoizedState:F.memoizedState,baseState:F.baseState,baseQueue:F.baseQueue,queue:F.queue,next:null},I===null?P.memoizedState=I=e:I=I.next=e}return I}function Io(){return{lastEffect:null,events:null,stores:null,memoCache:null}}function Lo(e){var t=wo;return wo+=1,To===null&amp;&amp;(To=[]),e=Pa(To,e,t),t=P,(I===null?t.memoizedState:I.next)===null&amp;&amp;(t=t.alternate,T.H=t===null||t.memoizedState===null?Ws:Gs),e}function Ro(e){if(typeof e==`object`&amp;&amp;e){if(typeof e.then==`function`)return Lo(e);if(e.$$typeof===S)return la(e)}throw Error(s(438,String(e)))}function zo(e){var t=null,n=P.updateQueue;if(n!==null&amp;&amp;(t=n.memoCache),t==null){var r=P.alternate;r!==null&amp;&amp;(r=r.updateQueue,r!==null&amp;&amp;(r=r.memoCache,r!=null&amp;&amp;(t={data:r.data.map(function(e){return e.slice()}),index:0})))}if(t??={data:[],index:0},n===null&amp;&amp;(n=Io(),P.updateQueue=n),n.memoCache=t,n=t.data[t.index],n===void 0)for(n=t.data[t.index]=Array(e),r=0;r&lt;e;r++)n[r]=ae;return t.index++,n}function Bo(e,t){return typeof t==`function`?t(e):t}function Vo(e){return Ho(R(),F,e)}function Ho(e,t,n){var r=e.queue;if(r===null)throw Error(s(311));r.lastRenderedReducer=n;var i=e.baseQueue,a=r.pending;if(a!==null){if(i!==null){var o=i.next;i.next=a.next,a.next=o}t.baseQueue=i=a,r.pending=null}if(a=e.baseState,i===null)e.memoizedState=a;else{t=i.next;var c=o=null,l=null,u=t,d=!1;do{var f=u.lane&amp;-536870913;if(f===u.lane?(yo&amp;f)===f:(q&amp;f)===f){var p=u.revertLane;if(p===0)l!==null&amp;&amp;(l=l.next={lane:0,revertLane:0,gesture:null,action:u.action,hasEagerState:u.hasEagerState,eagerState:u.eagerState,next:null}),f===ya&amp;&amp;(d=!0);else if((yo&amp;p)===p){u=u.next,p===ya&amp;&amp;(d=!0);continue}else f={lane:0,revertLane:u.revertLane,gesture:null,action:u.action,hasEagerState:u.hasEagerState,eagerState:u.eagerState,next:null},l===null?(c=l=f,o=a):l=l.next=f,P.lanes|=p,Kl|=p;f=u.action,So&amp;&amp;n(a,f),a=u.hasEagerState?u.eagerState:n(a,f)}else p={lane:f,revertLane:u.revertLane,gesture:u.gesture,action:u.action,hasEagerState:u.hasEagerState,eagerState:u.eagerState,next:null},l===null?(c=l=p,o=a):l=l.next=p,P.lanes|=f,Kl|=f;u=u.next}while(u!==null&amp;&amp;u!==t);if(l===null?o=a:l.next=c,!jr(a,e.memoizedState)&amp;&amp;(z=!0,d&amp;&amp;(n=ba,n!==null)))throw n;e.memoizedState=a,e.baseState=o,e.baseQueue=l,r.lastRenderedState=a}return i===null&amp;&amp;(r.lanes=0),[e.memoizedState,r.dispatch]}function Uo(e){var t=R(),n=t.queue;if(n===null)throw Error(s(311));n.lastRenderedReducer=e;var r=n.dispatch,i=n.pending,a=t.memoizedState;if(i!==null){n.pending=null;var o=i=i.next;do a=e(a,o.action),o=o.next;while(o!==i);jr(a,t.memoizedState)||(z=!0),t.memoizedState=a,t.baseQueue===null&amp;&amp;(t.baseState=a),n.lastRenderedState=a}return[a,r]}function Wo(e,t,n){var r=P,i=R(),a=j;if(a){if(n===void 0)throw Error(s(407));n=n()}else n=t();var o=!jr((F||i).memoizedState,n);if(o&amp;&amp;(i.memoizedState=n,z=!0),i=i.queue,hs(qo.bind(null,r,i,e),[e]),i.getSnapshot!==t||o||I!==null&amp;&amp;I.memoizedState.tag&amp;1){if(r.flags|=2048,us(9,{destroy:void 0},Ko.bind(null,r,i,n,t),null),G===null)throw Error(s(349));a||yo&amp;127||Go(r,t,n)}return n}function Go(e,t,n){e.flags|=16384,e={getSnapshot:t,value:n},t=P.updateQueue,t===null?(t=Io(),P.updateQueue=t,t.stores=[e]):(n=t.stores,n===null?t.stores=[e]:n.push(e))}function Ko(e,t,n,r){t.value=n,t.getSnapshot=r,Jo(t)&amp;&amp;Yo(e)}function qo(e,t,n){return n(function(){Jo(t)&amp;&amp;Yo(e)})}function Jo(e){var t=e.getSnapshot;e=e.value;try{var n=t();return!jr(e,n)}catch{return!0}}function Yo(e){var t=fi(e,2);t!==null&amp;&amp;hu(t,e,2)}function Xo(e){var t=Fo();if(typeof e==`function`){var n=e;if(e=n(),So){Ke(!0);try{n()}finally{Ke(!1)}}}return t.memoizedState=t.baseState=e,t.queue={pending:null,lanes:0,dispatch:null,lastRenderedReducer:Bo,lastRenderedState:e},t}function Zo(e,t,n,r){return e.baseState=n,Ho(e,F,typeof r==`function`?r:Bo)}function Qo(e,t,n,r,i){if(Bs(e))throw Error(s(485));if(e=t.action,e!==null){var a={payload:i,action:e,next:null,isTransition:!0,status:`pending`,value:null,reason:null,listeners:[],then:function(e){a.listeners.push(e)}};T.T===null?a.isTransition=!1:n(!0),r(a),n=t.pending,n===null?(a.next=t.pending=a,$o(t,a)):(a.next=n.next,t.pending=n.next=a)}}function $o(e,t){var n=t.action,r=t.payload,i=e.state;if(t.isTransition){var a=T.T,o={};T.T=o;try{var s=n(i,r),c=T.S;c!==null&amp;&amp;c(o,s),es(e,t,s)}catch(n){ns(e,t,n)}finally{a!==null&amp;&amp;o.types!==null&amp;&amp;(a.types=o.types),T.T=a}}else try{a=n(i,r),es(e,t,a)}catch(n){ns(e,t,n)}}function es(e,t,n){typeof n==`object`&amp;&amp;n&amp;&amp;typeof n.then==`function`?n.then(function(n){ts(e,t,n)},function(n){return ns(e,t,n)}):ts(e,t,n)}function ts(e,t,n){t.status=`fulfilled`,t.value=n,rs(t),e.state=n,t=e.pending,t!==null&amp;&amp;(n=t.next,n===t?e.pending=null:(n=n.next,t.next=n,$o(e,n)))}function ns(e,t,n){var r=e.pending;if(e.pending=null,r!==null){r=r.next;do t.status=`rejected`,t.reason=n,rs(t),t=t.next;while(t!==r)}e.action=null}function rs(e){e=e.listeners;for(var t=0;t&lt;e.length;t++)(0,e[t])()}function is(e,t){return t}function as(e,t){if(j){var n=G.formState;if(n!==null){a:{var r=P;if(j){if(A){b:{for(var i=A,a=Wi;i.nodeType!==8;){if(!a){i=null;break b}if(i=cf(i.nextSibling),i===null){i=null;break b}}a=i.data,i=a===`F!`||a===`F`?i:null}if(i){A=cf(i.nextSibling),r=i.data===`F!`;break a}}Ki(r)}r=!1}r&amp;&amp;(t=n[0])}}return n=Fo(),n.memoizedState=n.baseState=t,r={pending:null,lanes:0,dispatch:null,lastRenderedReducer:is,lastRenderedState:t},n.queue=r,n=Ls.bind(null,P,r),r.dispatch=n,r=Xo(!1),a=zs.bind(null,P,!1,r.queue),r=Fo(),i={state:t,dispatch:null,action:e,pending:null},r.queue=i,n=Qo.bind(null,P,i,a,n),i.dispatch=n,r.memoizedState=e,[t,n,!1]}function os(e){return ss(R(),F,e)}function ss(e,t,n){if(t=Ho(e,t,is)[0],e=Vo(Bo)[0],typeof t==`object`&amp;&amp;t&amp;&amp;typeof t.then==`function`)try{var r=Lo(t)}catch(e){throw e===ka?ja:e}else r=t;t=R();var i=t.queue,a=i.dispatch;return n!==t.memoizedState&amp;&amp;(P.flags|=2048,us(9,{destroy:void 0},cs.bind(null,i,n),null)),[r,a,e]}function cs(e,t){e.action=t}function ls(e){var t=R(),n=F;if(n!==null)return ss(t,n,e);R(),t=t.memoizedState,n=R();var r=n.queue.dispatch;return n.memoizedState=e,[t,r,!1]}function us(e,t,n,r){return e={tag:e,create:n,deps:r,inst:t,next:null},t=P.updateQueue,t===null&amp;&amp;(t=Io(),P.updateQueue=t),n=t.lastEffect,n===null?t.lastEffect=e.next=e:(r=n.next,n.next=e,e.next=r,t.lastEffect=e),e}function ds(){return R().memoizedState}function fs(e,t,n,r){var i=Fo();P.flags|=e,i.memoizedState=us(1|t,{destroy:void 0},n,r===void 0?null:r)}function ps(e,t,n,r){var i=R();r=r===void 0?null:r;var a=i.memoizedState.inst;F!==null&amp;&amp;r!==null&amp;&amp;Do(r,F.memoizedState.deps)?i.memoizedState=us(t,a,n,r):(P.flags|=e,i.memoizedState=us(1|t,a,n,r))}function ms(e,t){fs(8390656,8,e,t)}function hs(e,t){ps(2048,8,e,t)}function gs(e){P.flags|=4;var t=P.updateQueue;if(t===null)t=Io(),P.updateQueue=t,t.events=[e];else{var n=t.events;n===null?t.events=[e]:n.push(e)}}function _s(e){var t=R().memoizedState;return gs({ref:t,nextImpl:e}),function(){if(W&amp;2)throw Error(s(440));return t.impl.apply(void 0,arguments)}}function vs(e,t){return ps(4,2,e,t)}function ys(e,t){return ps(4,4,e,t)}function bs(e,t){if(typeof t==`function`){e=e();var n=t(e);return function(){typeof n==`function`?n():t(null)}}if(t!=null)return e=e(),t.current=e,function(){t.current=null}}function xs(e,t,n){n=n==null?null:n.concat([e]),ps(4,4,bs.bind(null,t,e),n)}function Ss(){}function Cs(e,t){var n=R();t=t===void 0?null:t;var r=n.memoizedState;return t!==null&amp;&amp;Do(t,r[1])?r[0]:(n.memoizedState=[e,t],e)}function ws(e,t){var n=R();t=t===void 0?null:t;var r=n.memoizedState;if(t!==null&amp;&amp;Do(t,r[1]))return r[0];if(r=e(),So){Ke(!0);try{e()}finally{Ke(!1)}}return n.memoizedState=[r,t],r}function Ts(e,t,n){return n===void 0||yo&amp;1073741824&amp;&amp;!(q&amp;261930)?e.memoizedState=t:(e.memoizedState=n,e=mu(),P.lanes|=e,Kl|=e,n)}function Es(e,t,n,r){return jr(n,t)?n:ao.current===null?!(yo&amp;42)||yo&amp;1073741824&amp;&amp;!(q&amp;261930)?(z=!0,e.memoizedState=n):(e=mu(),P.lanes|=e,Kl|=e,t):(e=Ts(e,n,r),jr(e,t)||(z=!0),e)}function Ds(e,t,n,r,i){var a=E.p;E.p=a!==0&amp;&amp;8&gt;a?a:8;var o=T.T,s={};T.T=s,zs(e,!1,t,n);try{var c=i(),l=T.S;l!==null&amp;&amp;l(s,c),typeof c==`object`&amp;&amp;c&amp;&amp;typeof c.then==`function`?Rs(e,t,Ca(c,r),pu(e)):Rs(e,t,r,pu(e))}catch(n){Rs(e,t,{then:function(){},status:`rejected`,reason:n},pu())}finally{E.p=a,o!==null&amp;&amp;s.types!==null&amp;&amp;(o.types=s.types),T.T=o}}function Os(){}function ks(e,t,n,r){if(e.tag!==5)throw Error(s(476));var i=As(e).queue;Ds(e,i,t,de,n===null?Os:function(){return js(e),n(r)})}function As(e){var t=e.memoizedState;if(t!==null)return t;t={memoizedState:de,baseState:de,baseQueue:null,queue:{pending:null,lanes:0,dispatch:null,lastRenderedReducer:Bo,lastRenderedState:de},next:null};var n={};return t.next={memoizedState:n,baseState:n,baseQueue:null,queue:{pending:null,lanes:0,dispatch:null,lastRenderedReducer:Bo,lastRenderedState:n},next:null},e.memoizedState=t,e=e.alternate,e!==null&amp;&amp;(e.memoizedState=t),t}function js(e){var t=As(e);t.next===null&amp;&amp;(t=e.alternate.memoizedState),Rs(e,t.next.queue,{},pu())}function Ms(){return la(Qf)}function Ns(){return R().memoizedState}function Ps(){return R().memoizedState}function Fs(e){for(var t=e.return;t!==null;){switch(t.tag){case 24:case 3:var n=pu();e=Xa(n);var r=Za(t,e,n);r!==null&amp;&amp;(hu(r,t,n),Qa(r,t,n)),t={cache:ha()},e.payload=t;return}t=t.return}}function Is(e,t,n){var r=pu();n={lane:r,revertLane:0,gesture:null,action:n,hasEagerState:!1,eagerState:null,next:null},Bs(e)?Vs(t,n):(n=di(e,t,n,r),n!==null&amp;&amp;(hu(n,e,r),Hs(n,t,r)))}function Ls(e,t,n){Rs(e,t,n,pu())}function Rs(e,t,n,r){var i={lane:r,revertLane:0,gesture:null,action:n,hasEagerState:!1,eagerState:null,next:null};if(Bs(e))Vs(t,i);else{var a=e.alternate;if(e.lanes===0&amp;&amp;(a===null||a.lanes===0)&amp;&amp;(a=t.lastRenderedReducer,a!==null))try{var o=t.lastRenderedState,s=a(o,n);if(i.hasEagerState=!0,i.eagerState=s,jr(s,o))return ui(e,t,i,0),G===null&amp;&amp;li(),!1}catch{}if(n=di(e,t,i,r),n!==null)return hu(n,e,r),Hs(n,t,r),!0}return!1}function zs(e,t,n,r){if(r={lane:2,revertLane:dd(),gesture:null,action:r,hasEagerState:!1,eagerState:null,next:null},Bs(e)){if(t)throw Error(s(479))}else t=di(e,n,r,2),t!==null&amp;&amp;hu(t,e,2)}function Bs(e){var t=e.alternate;return e===P||t!==null&amp;&amp;t===P}function Vs(e,t){xo=bo=!0;var n=e.pending;n===null?t.next=t:(t.next=n.next,n.next=t),e.pending=t}function Hs(e,t,n){if(n&amp;4194048){var r=t.lanes;r&amp;=e.pendingLanes,n|=r,t.lanes=n,lt(e,n)}}var Us={readContext:la,use:Ro,useCallback:L,useContext:L,useEffect:L,useImperativeHandle:L,useLayoutEffect:L,useInsertionEffect:L,useMemo:L,useReducer:L,useRef:L,useState:L,useDebugValue:L,useDeferredValue:L,useTransition:L,useSyncExternalStore:L,useId:L,useHostTransitionStatus:L,useFormState:L,useActionState:L,useOptimistic:L,useMemoCache:L,useCacheRefresh:L};Us.useEffectEvent=L;var Ws={readContext:la,use:Ro,useCallback:function(e,t){return Fo().memoizedState=[e,t===void 0?null:t],e},useContext:la,useEffect:ms,useImperativeHandle:function(e,t,n){n=n==null?null:n.concat([e]),fs(4194308,4,bs.bind(null,t,e),n)},useLayoutEffect:function(e,t){return fs(4194308,4,e,t)},useInsertionEffect:function(e,t){fs(4,2,e,t)},useMemo:function(e,t){var n=Fo();t=t===void 0?null:t;var r=e();if(So){Ke(!0);try{e()}finally{Ke(!1)}}return n.memoizedState=[r,t],r},useReducer:function(e,t,n){var r=Fo();if(n!==void 0){var i=n(t);if(So){Ke(!0);try{n(t)}finally{Ke(!1)}}}else i=t;return r.memoizedState=r.baseState=i,e={pending:null,lanes:0,dispatch:null,lastRenderedReducer:e,lastRenderedState:i},r.queue=e,e=e.dispatch=Is.bind(null,P,e),[r.memoizedState,e]},useRef:function(e){var t=Fo();return e={current:e},t.memoizedState=e},useState:function(e){e=Xo(e);var t=e.queue,n=Ls.bind(null,P,t);return t.dispatch=n,[e.memoizedState,n]},useDebugValue:Ss,useDeferredValue:function(e,t){return Ts(Fo(),e,t)},useTransition:function(){var e=Xo(!1);return e=Ds.bind(null,P,e.queue,!0,!1),Fo().memoizedState=e,[!1,e]},useSyncExternalStore:function(e,t,n){var r=P,i=Fo();if(j){if(n===void 0)throw Error(s(407));n=n()}else{if(n=t(),G===null)throw Error(s(349));q&amp;127||Go(r,t,n)}i.memoizedState=n;var a={value:n,getSnapshot:t};return i.queue=a,ms(qo.bind(null,r,a,e),[e]),r.flags|=2048,us(9,{destroy:void 0},Ko.bind(null,r,a,n,t),null),n},useId:function(){var e=Fo(),t=G.identifierPrefix;if(j){var n=Ii,r=Fi;n=(r&amp;~(1&lt;&lt;32-qe(r)-1)).toString(32)+n,t=`_`+t+`R_`+n,n=Co++,0&lt;n&amp;&amp;(t+=`H`+n.toString(32)),t+=`_`}else n=Eo++,t=`_`+t+`r_`+n.toString(32)+`_`;return e.memoizedState=t},useHostTransitionStatus:Ms,useFormState:as,useActionState:as,useOptimistic:function(e){var t=Fo();t.memoizedState=t.baseState=e;var n={pending:null,lanes:0,dispatch:null,lastRenderedReducer:null,lastRenderedState:null};return t.queue=n,t=zs.bind(null,P,!0,n),n.dispatch=t,[e,t]},useMemoCache:zo,useCacheRefresh:function(){return Fo().memoizedState=Fs.bind(null,P)},useEffectEvent:function(e){var t=Fo(),n={impl:e};return t.memoizedState=n,function(){if(W&amp;2)throw Error(s(440));return n.impl.apply(void 0,arguments)}}},Gs={readContext:la,use:Ro,useCallback:Cs,useContext:la,useEffect:hs,useImperativeHandle:xs,useInsertionEffect:vs,useLayoutEffect:ys,useMemo:ws,useReducer:Vo,useRef:ds,useState:function(){return Vo(Bo)},useDebugValue:Ss,useDeferredValue:function(e,t){return Es(R(),F.memoizedState,e,t)},useTransition:function(){var e=Vo(Bo)[0],t=R().memoizedState;return[typeof e==`boolean`?e:Lo(e),t]},useSyncExternalStore:Wo,useId:Ns,useHostTransitionStatus:Ms,useFormState:os,useActionState:os,useOptimistic:function(e,t){return Zo(R(),F,e,t)},useMemoCache:zo,useCacheRefresh:Ps};Gs.useEffectEvent=_s;var Ks={readContext:la,use:Ro,useCallback:Cs,useContext:la,useEffect:hs,useImperativeHandle:xs,useInsertionEffect:vs,useLayoutEffect:ys,useMemo:ws,useReducer:Uo,useRef:ds,useState:function(){return Uo(Bo)},useDebugValue:Ss,useDeferredValue:function(e,t){var n=R();return F===null?Ts(n,e,t):Es(n,F.memoizedState,e,t)},useTransition:function(){var e=Uo(Bo)[0],t=R().memoizedState;return[typeof e==`boolean`?e:Lo(e),t]},useSyncExternalStore:Wo,useId:Ns,useHostTransitionStatus:Ms,useFormState:ls,useActionState:ls,useOptimistic:function(e,t){var n=R();return F===null?(n.baseState=e,[e,n.queue.dispatch]):Zo(n,F,e,t)},useMemoCache:zo,useCacheRefresh:Ps};Ks.useEffectEvent=_s;function qs(e,t,n,r){t=e.memoizedState,n=n(r,t),n=n==null?t:h({},t,n),e.memoizedState=n,e.lanes===0&amp;&amp;(e.updateQueue.baseState=n)}var Js={enqueueSetState:function(e,t,n){e=e._reactInternals;var r=pu(),i=Xa(r);i.payload=t,n!=null&amp;&amp;(i.callback=n),t=Za(e,i,r),t!==null&amp;&amp;(hu(t,e,r),Qa(t,e,r))},enqueueReplaceState:function(e,t,n){e=e._reactInternals;var r=pu(),i=Xa(r);i.tag=1,i.payload=t,n!=null&amp;&amp;(i.callback=n),t=Za(e,i,r),t!==null&amp;&amp;(hu(t,e,r),Qa(t,e,r))},enqueueForceUpdate:function(e,t){e=e._reactInternals;var n=pu(),r=Xa(n);r.tag=2,t!=null&amp;&amp;(r.callback=t),t=Za(e,r,n),t!==null&amp;&amp;(hu(t,e,n),Qa(t,e,n))}};function Ys(e,t,n,r,i,a,o){return e=e.stateNode,typeof e.shouldComponentUpdate==`function`?e.shouldComponentUpdate(r,a,o):t.prototype&amp;&amp;t.prototype.isPureReactComponent?!Mr(n,r)||!Mr(i,a):!0}function Xs(e,t,n,r){e=t.state,typeof t.componentWillReceiveProps==`function`&amp;&amp;t.componentWillReceiveProps(n,r),typeof t.UNSAFE_componentWillReceiveProps==`function`&amp;&amp;t.UNSAFE_componentWillReceiveProps(n,r),t.state!==e&amp;&amp;Js.enqueueReplaceState(t,t.state,null)}function Zs(e,t){var n=t;if(`ref`in t)for(var r in n={},t)r!==`ref`&amp;&amp;(n[r]=t[r]);if(e=e.defaultProps)for(var i in n===t&amp;&amp;(n=h({},n)),e)n[i]===void 0&amp;&amp;(n[i]=e[i]);return n}function Qs(e){ai(e)}function $s(e){console.error(e)}function ec(e){ai(e)}function tc(e,t){try{var n=e.onUncaughtError;n(t.value,{componentStack:t.stack})}catch(e){setTimeout(function(){throw e})}}function nc(e,t,n){try{var r=e.onCaughtError;r(n.value,{componentStack:n.stack,errorBoundary:t.tag===1?t.stateNode:null})}catch(e){setTimeout(function(){throw e})}}function rc(e,t,n){return n=Xa(n),n.tag=3,n.payload={element:null},n.callback=function(){tc(e,t)},n}function ic(e){return e=Xa(e),e.tag=3,e}function ac(e,t,n,r){var i=n.type.getDerivedStateFromError;if(typeof i==`function`){var a=r.value;e.payload=function(){return i(a)},e.callback=function(){nc(t,n,r)}}var o=n.stateNode;o!==null&amp;&amp;typeof o.componentDidCatch==`function`&amp;&amp;(e.callback=function(){nc(t,n,r),typeof i!=`function`&amp;&amp;(iu===null?iu=new Set([this]):iu.add(this));var e=r.stack;this.componentDidCatch(r.value,{componentStack:e===null?``:e})})}function oc(e,t,n,r,i){if(n.flags|=32768,typeof r==`object`&amp;&amp;r&amp;&amp;typeof r.then==`function`){if(t=n.alternate,t!==null&amp;&amp;oa(t,n,i,!0),n=uo.current,n!==null){switch(n.tag){case 31:case 13:return fo===null?Du():n.alternate===null&amp;&amp;Y===0&amp;&amp;(Y=3),n.flags&amp;=-257,n.flags|=65536,n.lanes=i,r===Ma?n.flags|=16384:(t=n.updateQueue,t===null?n.updateQueue=new Set([r]):t.add(r),Gu(e,r,i)),!1;case 22:return n.flags|=65536,r===Ma?n.flags|=16384:(t=n.updateQueue,t===null?(t={transitions:null,markerInstances:null,retryQueue:new Set([r])},n.updateQueue=t):(n=t.retryQueue,n===null?t.retryQueue=new Set([r]):n.add(r)),Gu(e,r,i)),!1}throw Error(s(435,n.tag))}return Gu(e,r,i),Du(),!1}if(j)return t=uo.current,t===null?(r!==Gi&amp;&amp;(t=Error(s(423),{cause:r}),Qi(Di(t,n))),e=e.current.alternate,e.flags|=65536,i&amp;=-i,e.lanes|=i,r=Di(r,n),i=rc(e.stateNode,r,i),$a(e,i),Y!==4&amp;&amp;(Y=2)):(!(t.flags&amp;65536)&amp;&amp;(t.flags|=256),t.flags|=65536,t.lanes=i,r!==Gi&amp;&amp;(e=Error(s(422),{cause:r}),Qi(Di(e,n)))),!1;var a=Error(s(520),{cause:r});if(a=Di(a,n),Zl===null?Zl=[a]:Zl.push(a),Y!==4&amp;&amp;(Y=2),t===null)return!0;r=Di(r,n),n=t;do{switch(n.tag){case 3:return n.flags|=65536,e=i&amp;-i,n.lanes|=e,e=rc(n.stateNode,r,e),$a(n,e),!1;case 1:if(t=n.type,a=n.stateNode,!(n.flags&amp;128)&amp;&amp;(typeof t.getDerivedStateFromError==`function`||a!==null&amp;&amp;typeof a.componentDidCatch==`function`&amp;&amp;(iu===null||!iu.has(a))))return n.flags|=65536,i&amp;=-i,n.lanes|=i,i=ic(i),ac(i,e,n,r),$a(n,i),!1}n=n.return}while(n!==null);return!1}var sc=Error(s(461)),z=!1;function cc(e,t,n,r){t.child=e===null?Ka(t,null,n,r):Ga(t,e.child,n,r)}function lc(e,t,n,r,i){n=n.render;var a=t.ref;if(`ref`in r){var o={};for(var s in r)s!==`ref`&amp;&amp;(o[s]=r[s])}else o=r;return ca(t),r=Oo(e,t,n,o,a,i),s=Mo(),e!==null&amp;&amp;!z?(No(e,t,i),Nc(e,t,i)):(j&amp;&amp;s&amp;&amp;zi(t),t.flags|=1,cc(e,t,r,i),t.child)}function uc(e,t,n,r,i){if(e===null){var a=n.type;return typeof a==`function`&amp;&amp;!vi(a)&amp;&amp;a.defaultProps===void 0&amp;&amp;n.compare===null?(t.tag=15,t.type=a,dc(e,t,a,r,i)):(e=xi(n.type,null,r,t,t.mode,i),e.ref=t.ref,e.return=t,t.child=e)}if(a=e.child,!Pc(e,i)){var o=a.memoizedProps;if(n=n.compare,n=n===null?Mr:n,n(o,r)&amp;&amp;e.ref===t.ref)return Nc(e,t,i)}return t.flags|=1,e=yi(a,r),e.ref=t.ref,e.return=t,t.child=e}function dc(e,t,n,r,i){if(e!==null){var a=e.memoizedProps;if(Mr(a,r)&amp;&amp;e.ref===t.ref)if(z=!1,t.pendingProps=r=a,Pc(e,i))e.flags&amp;131072&amp;&amp;(z=!0);else return t.lanes=e.lanes,Nc(e,t,i)}return yc(e,t,n,r,i)}function fc(e,t,n,r){var i=r.children,a=e===null?null:e.memoizedState;if(e===null&amp;&amp;t.stateNode===null&amp;&amp;(t.stateNode={_visibility:1,_pendingMarkers:null,_retryCache:null,_transitions:null}),r.mode===`hidden`){if(t.flags&amp;128){if(a=a===null?n:a.baseLanes|n,e!==null){for(r=t.child=e.child,i=0;r!==null;)i=i|r.lanes|r.childLanes,r=r.sibling;r=i&amp;~a}else r=0,t.child=null;return mc(e,t,a,n,r)}if(n&amp;536870912)t.memoizedState={baseLanes:0,cachePool:null},e!==null&amp;&amp;Da(t,a===null?null:a.cachePool),a===null?co():so(t,a),ho(t);else return r=t.lanes=536870912,mc(e,t,a===null?n:a.baseLanes|n,n,r)}else a===null?(e!==null&amp;&amp;Da(t,null),co(),go(t)):(Da(t,a.cachePool),so(t,a),go(t),t.memoizedState=null);return cc(e,t,i,n),t.child}function pc(e,t){return e!==null&amp;&amp;e.tag===22||t.stateNode!==null||(t.stateNode={_visibility:1,_pendingMarkers:null,_retryCache:null,_transitions:null}),t.sibling}function mc(e,t,n,r,i){var a=Ea();return a=a===null?null:{parent:M._currentValue,pool:a},t.memoizedState={baseLanes:n,cachePool:a},e!==null&amp;&amp;Da(t,null),co(),ho(t),e!==null&amp;&amp;oa(e,t,r,!0),t.childLanes=i,null}function hc(e,t){return t=Oc({mode:t.mode,children:t.children},e.mode),t.ref=e.ref,e.child=t,t.return=e,t}function gc(e,t,n){return Ga(t,e.child,null,n),e=hc(t,t.pendingProps),e.flags|=2,_o(t),t.memoizedState=null,e}function _c(e,t,n){var r=t.pendingProps,i=(t.flags&amp;128)!=0;if(t.flags&amp;=-129,e===null){if(j){if(r.mode===`hidden`)return e=hc(t,r),t.lanes=536870912,pc(null,e);if(mo(t),(e=A)?(e=rf(e,Wi),e=e!==null&amp;&amp;e.data===`&amp;`?e:null,e!==null&amp;&amp;(t.memoizedState={dehydrated:e,treeContext:Pi===null?null:{id:Fi,overflow:Ii},retryLane:536870912,hydrationErrors:null},n=wi(e),n.return=t,t.child=n,Hi=t,A=null)):e=null,e===null)throw Ki(t);return t.lanes=536870912,null}return hc(t,r)}var a=e.memoizedState;if(a!==null){var o=a.dehydrated;if(mo(t),i)if(t.flags&amp;256)t.flags&amp;=-257,t=gc(e,t,n);else if(t.memoizedState!==null)t.child=e.child,t.flags|=128,t=null;else throw Error(s(558));else if(z||oa(e,t,n,!1),i=(n&amp;e.childLanes)!==0,z||i){if(r=G,r!==null&amp;&amp;(o=ut(r,n),o!==0&amp;&amp;o!==a.retryLane))throw a.retryLane=o,fi(e,o),hu(r,e,o),sc;Du(),t=gc(e,t,n)}else e=a.treeContext,A=cf(o.nextSibling),Hi=t,j=!0,Ui=null,Wi=!1,e!==null&amp;&amp;Vi(t,e),t=hc(t,r),t.flags|=4096;return t}return e=yi(e.child,{mode:r.mode,children:r.children}),e.ref=t.ref,t.child=e,e.return=t,e}function vc(e,t){var n=t.ref;if(n===null)e!==null&amp;&amp;e.ref!==null&amp;&amp;(t.flags|=4194816);else{if(typeof n!=`function`&amp;&amp;typeof n!=`object`)throw Error(s(284));(e===null||e.ref!==n)&amp;&amp;(t.flags|=4194816)}}function yc(e,t,n,r,i){return ca(t),n=Oo(e,t,n,r,void 0,i),r=Mo(),e!==null&amp;&amp;!z?(No(e,t,i),Nc(e,t,i)):(j&amp;&amp;r&amp;&amp;zi(t),t.flags|=1,cc(e,t,n,i),t.child)}function bc(e,t,n,r,i,a){return ca(t),t.updateQueue=null,n=Ao(t,r,n,i),ko(e),r=Mo(),e!==null&amp;&amp;!z?(No(e,t,a),Nc(e,t,a)):(j&amp;&amp;r&amp;&amp;zi(t),t.flags|=1,cc(e,t,n,a),t.child)}function xc(e,t,n,r,i){if(ca(t),t.stateNode===null){var a=hi,o=n.contextType;typeof o==`object`&amp;&amp;o&amp;&amp;(a=la(o)),a=new n(r,a),t.memoizedState=a.state!==null&amp;&amp;a.state!==void 0?a.state:null,a.updater=Js,t.stateNode=a,a._reactInternals=t,a=t.stateNode,a.props=r,a.state=t.memoizedState,a.refs={},Ja(t),o=n.contextType,a.context=typeof o==`object`&amp;&amp;o?la(o):hi,a.state=t.memoizedState,o=n.getDerivedStateFromProps,typeof o==`function`&amp;&amp;(qs(t,n,o,r),a.state=t.memoizedState),typeof n.getDerivedStateFromProps==`function`||typeof a.getSnapshotBeforeUpdate==`function`||typeof a.UNSAFE_componentWillMount!=`function`&amp;&amp;typeof a.componentWillMount!=`function`||(o=a.state,typeof a.componentWillMount==`function`&amp;&amp;a.componentWillMount(),typeof a.UNSAFE_componentWillMount==`function`&amp;&amp;a.UNSAFE_componentWillMount(),o!==a.state&amp;&amp;Js.enqueueReplaceState(a,a.state,null),no(t,r,a,i),to(),a.state=t.memoizedState),typeof a.componentDidMount==`function`&amp;&amp;(t.flags|=4194308),r=!0}else if(e===null){a=t.stateNode;var s=t.memoizedProps,c=Zs(n,s);a.props=c;var l=a.context,u=n.contextType;o=hi,typeof u==`object`&amp;&amp;u&amp;&amp;(o=la(u));var d=n.getDerivedStateFromProps;u=typeof d==`function`||typeof a.getSnapshotBeforeUpdate==`function`,s=t.pendingProps!==s,u||typeof a.UNSAFE_componentWillReceiveProps!=`function`&amp;&amp;typeof a.componentWillReceiveProps!=`function`||(s||l!==o)&amp;&amp;Xs(t,a,r,o),qa=!1;var f=t.memoizedState;a.state=f,no(t,r,a,i),to(),l=t.memoizedState,s||f!==l||qa?(typeof d==`function`&amp;&amp;(qs(t,n,d,r),l=t.memoizedState),(c=qa||Ys(t,n,c,r,f,l,o))?(u||typeof a.UNSAFE_componentWillMount!=`function`&amp;&amp;typeof a.componentWillMount!=`function`||(typeof a.componentWillMount==`function`&amp;&amp;a.componentWillMount(),typeof a.UNSAFE_componentWillMount==`function`&amp;&amp;a.UNSAFE_componentWillMount()),typeof a.componentDidMount==`function`&amp;&amp;(t.flags|=4194308)):(typeof a.componentDidMount==`function`&amp;&amp;(t.flags|=4194308),t.memoizedProps=r,t.memoizedState=l),a.props=r,a.state=l,a.context=o,r=c):(typeof a.componentDidMount==`function`&amp;&amp;(t.flags|=4194308),r=!1)}else{a=t.stateNode,Ya(e,t),o=t.memoizedProps,u=Zs(n,o),a.props=u,d=t.pendingProps,f=a.context,l=n.contextType,c=hi,typeof l==`object`&amp;&amp;l&amp;&amp;(c=la(l)),s=n.getDerivedStateFromProps,(l=typeof s==`function`||typeof a.getSnapshotBeforeUpdate==`function`)||typeof a.UNSAFE_componentWillReceiveProps!=`function`&amp;&amp;typeof a.componentWillReceiveProps!=`function`||(o!==d||f!==c)&amp;&amp;Xs(t,a,r,c),qa=!1,f=t.memoizedState,a.state=f,no(t,r,a,i),to();var p=t.memoizedState;o!==d||f!==p||qa||e!==null&amp;&amp;e.dependencies!==null&amp;&amp;sa(e.dependencies)?(typeof s==`function`&amp;&amp;(qs(t,n,s,r),p=t.memoizedState),(u=qa||Ys(t,n,u,r,f,p,c)||e!==null&amp;&amp;e.dependencies!==null&amp;&amp;sa(e.dependencies))?(l||typeof a.UNSAFE_componentWillUpdate!=`function`&amp;&amp;typeof a.componentWillUpdate!=`function`||(typeof a.componentWillUpdate==`function`&amp;&amp;a.componentWillUpdate(r,p,c),typeof a.UNSAFE_componentWillUpdate==`function`&amp;&amp;a.UNSAFE_componentWillUpdate(r,p,c)),typeof a.componentDidUpdate==`function`&amp;&amp;(t.flags|=4),typeof a.getSnapshotBeforeUpdate==`function`&amp;&amp;(t.flags|=1024)):(typeof a.componentDidUpdate!=`function`||o===e.memoizedProps&amp;&amp;f===e.memoizedState||(t.flags|=4),typeof a.getSnapshotBeforeUpdate!=`function`||o===e.memoizedProps&amp;&amp;f===e.memoizedState||(t.flags|=1024),t.memoizedProps=r,t.memoizedState=p),a.props=r,a.state=p,a.context=c,r=u):(typeof a.componentDidUpdate!=`function`||o===e.memoizedProps&amp;&amp;f===e.memoizedState||(t.flags|=4),typeof a.getSnapshotBeforeUpdate!=`function`||o===e.memoizedProps&amp;&amp;f===e.memoizedState||(t.flags|=1024),r=!1)}return a=r,vc(e,t),r=(t.flags&amp;128)!=0,a||r?(a=t.stateNode,n=r&amp;&amp;typeof n.getDerivedStateFromError!=`function`?null:a.render(),t.flags|=1,e!==null&amp;&amp;r?(t.child=Ga(t,e.child,null,i),t.child=Ga(t,null,n,i)):cc(e,t,n,i),t.memoizedState=a.state,e=t.child):e=Nc(e,t,i),e}function Sc(e,t,n,r){return Xi(),t.flags|=256,cc(e,t,n,r),t.child}var Cc={dehydrated:null,treeContext:null,retryLane:0,hydrationErrors:null};function wc(e){return{baseLanes:e,cachePool:Oa()}}function Tc(e,t,n){return e=e===null?0:e.childLanes&amp;~n,t&amp;&amp;(e|=Yl),e}function Ec(e,t,n){var r=t.pendingProps,i=!1,a=(t.flags&amp;128)!=0,o;if((o=a)||(o=e!==null&amp;&amp;e.memoizedState===null?!1:(N.current&amp;2)!=0),o&amp;&amp;(i=!0,t.flags&amp;=-129),o=(t.flags&amp;32)!=0,t.flags&amp;=-33,e===null){if(j){if(i?po(t):go(t),(e=A)?(e=rf(e,Wi),e=e!==null&amp;&amp;e.data!==`&amp;`?e:null,e!==null&amp;&amp;(t.memoizedState={dehydrated:e,treeContext:Pi===null?null:{id:Fi,overflow:Ii},retryLane:536870912,hydrationErrors:null},n=wi(e),n.return=t,t.child=n,Hi=t,A=null)):e=null,e===null)throw Ki(t);return of(e)?t.lanes=32:t.lanes=536870912,null}var c=r.children;return r=r.fallback,i?(go(t),i=t.mode,c=Oc({mode:`hidden`,children:c},i),r=Si(r,i,n,null),c.return=t,r.return=t,c.sibling=r,t.child=c,r=t.child,r.memoizedState=wc(n),r.childLanes=Tc(e,o,n),t.memoizedState=Cc,pc(null,r)):(po(t),Dc(t,c))}var l=e.memoizedState;if(l!==null&amp;&amp;(c=l.dehydrated,c!==null)){if(a)t.flags&amp;256?(po(t),t.flags&amp;=-257,t=kc(e,t,n)):t.memoizedState===null?(go(t),c=r.fallback,i=t.mode,r=Oc({mode:`visible`,children:r.children},i),c=Si(c,i,n,null),c.flags|=2,r.return=t,c.return=t,r.sibling=c,t.child=r,Ga(t,e.child,null,n),r=t.child,r.memoizedState=wc(n),r.childLanes=Tc(e,o,n),t.memoizedState=Cc,t=pc(null,r)):(go(t),t.child=e.child,t.flags|=128,t=null);else if(po(t),of(c)){if(o=c.nextSibling&amp;&amp;c.nextSibling.dataset,o)var u=o.dgst;o=u,r=Error(s(419)),r.stack=``,r.digest=o,Qi({value:r,source:null,stack:null}),t=kc(e,t,n)}else if(z||oa(e,t,n,!1),o=(n&amp;e.childLanes)!==0,z||o){if(o=G,o!==null&amp;&amp;(r=ut(o,n),r!==0&amp;&amp;r!==l.retryLane))throw l.retryLane=r,fi(e,r),hu(o,e,r),sc;af(c)||Du(),t=kc(e,t,n)}else af(c)?(t.flags|=192,t.child=e.child,t=null):(e=l.treeContext,A=cf(c.nextSibling),Hi=t,j=!0,Ui=null,Wi=!1,e!==null&amp;&amp;Vi(t,e),t=Dc(t,r.children),t.flags|=4096);return t}return i?(go(t),c=r.fallback,i=t.mode,l=e.child,u=l.sibling,r=yi(l,{mode:`hidden`,children:r.children}),r.subtreeFlags=l.subtreeFlags&amp;65011712,u===null?(c=Si(c,i,n,null),c.flags|=2):c=yi(u,c),c.return=t,r.return=t,r.sibling=c,t.child=r,pc(null,r),r=t.child,c=e.child.memoizedState,c===null?c=wc(n):(i=c.cachePool,i===null?i=Oa():(l=M._currentValue,i=i.parent===l?i:{parent:l,pool:l}),c={baseLanes:c.baseLanes|n,cachePool:i}),r.memoizedState=c,r.childLanes=Tc(e,o,n),t.memoizedState=Cc,pc(e.child,r)):(po(t),n=e.child,e=n.sibling,n=yi(n,{mode:`visible`,children:r.children}),n.return=t,n.sibling=null,e!==null&amp;&amp;(o=t.deletions,o===null?(t.deletions=[e],t.flags|=16):o.push(e)),t.child=n,t.memoizedState=null,n)}function Dc(e,t){return t=Oc({mode:`visible`,children:t},e.mode),t.return=e,e.child=t}function Oc(e,t){return e=_i(22,e,null,t),e.lanes=0,e}function kc(e,t,n){return Ga(t,e.child,null,n),e=Dc(t,t.pendingProps.children),e.flags|=2,t.memoizedState=null,e}function Ac(e,t,n){e.lanes|=t;var r=e.alternate;r!==null&amp;&amp;(r.lanes|=t),ia(e.return,t,n)}function jc(e,t,n,r,i,a){var o=e.memoizedState;o===null?e.memoizedState={isBackwards:t,rendering:null,renderingStartTime:0,last:r,tail:n,tailMode:i,treeForkCount:a}:(o.isBackwards=t,o.rendering=null,o.renderingStartTime=0,o.last=r,o.tail=n,o.tailMode=i,o.treeForkCount=a)}function Mc(e,t,n){var r=t.pendingProps,i=r.revealOrder,a=r.tail;r=r.children;var o=N.current,s=(o&amp;2)!=0;if(s?(o=o&amp;1|2,t.flags|=128):o&amp;=1,O(N,o),cc(e,t,r,n),r=j?ji:0,!s&amp;&amp;e!==null&amp;&amp;e.flags&amp;128)a:for(e=t.child;e!==null;){if(e.tag===13)e.memoizedState!==null&amp;&amp;Ac(e,n,t);else if(e.tag===19)Ac(e,n,t);else if(e.child!==null){e.child.return=e,e=e.child;continue}if(e===t)break a;for(;e.sibling===null;){if(e.return===null||e.return===t)break a;e=e.return}e.sibling.return=e.return,e=e.sibling}switch(i){case`forwards`:for(n=t.child,i=null;n!==null;)e=n.alternate,e!==null&amp;&amp;vo(e)===null&amp;&amp;(i=n),n=n.sibling;n=i,n===null?(i=t.child,t.child=null):(i=n.sibling,n.sibling=null),jc(t,!1,i,n,a,r);break;case`backwards`:case`unstable_legacy-backwards`:for(n=null,i=t.child,t.child=null;i!==null;){if(e=i.alternate,e!==null&amp;&amp;vo(e)===null){t.child=i;break}e=i.sibling,i.sibling=n,n=i,i=e}jc(t,!0,n,null,a,r);break;case`together`:jc(t,!1,null,null,void 0,r);break;default:t.memoizedState=null}return t.child}function Nc(e,t,n){if(e!==null&amp;&amp;(t.dependencies=e.dependencies),Kl|=t.lanes,(n&amp;t.childLanes)===0)if(e!==null){if(oa(e,t,n,!1),(n&amp;t.childLanes)===0)return null}else return null;if(e!==null&amp;&amp;t.child!==e.child)throw Error(s(153));if(t.child!==null){for(e=t.child,n=yi(e,e.pendingProps),t.child=n,n.return=t;e.sibling!==null;)e=e.sibling,n=n.sibling=yi(e,e.pendingProps),n.return=t;n.sibling=null}return t.child}function Pc(e,t){return(e.lanes&amp;t)===0?(e=e.dependencies,!!(e!==null&amp;&amp;sa(e))):!0}function Fc(e,t,n){switch(t.tag){case 3:ye(t,t.stateNode.containerInfo),na(t,M,e.memoizedState.cache),Xi();break;case 27:case 5:xe(t);break;case 4:ye(t,t.stateNode.containerInfo);break;case 10:na(t,t.type,t.memoizedProps.value);break;case 31:if(t.memoizedState!==null)return t.flags|=128,mo(t),null;break;case 13:var r=t.memoizedState;if(r!==null)return r.dehydrated===null?(n&amp;t.child.childLanes)===0?(po(t),e=Nc(e,t,n),e===null?null:e.sibling):Ec(e,t,n):(po(t),t.flags|=128,null);po(t);break;case 19:var i=(e.flags&amp;128)!=0;if(r=(n&amp;t.childLanes)!==0,r||=(oa(e,t,n,!1),(n&amp;t.childLanes)!==0),i){if(r)return Mc(e,t,n);t.flags|=128}if(i=t.memoizedState,i!==null&amp;&amp;(i.rendering=null,i.tail=null,i.lastEffect=null),O(N,N.current),r)break;return null;case 22:return t.lanes=0,fc(e,t,n,t.pendingProps);case 24:na(t,M,e.memoizedState.cache)}return Nc(e,t,n)}function Ic(e,t,n){if(e!==null)if(e.memoizedProps!==t.pendingProps)z=!0;else{if(!Pc(e,n)&amp;&amp;!(t.flags&amp;128))return z=!1,Fc(e,t,n);z=!!(e.flags&amp;131072)}else z=!1,j&amp;&amp;t.flags&amp;1048576&amp;&amp;Ri(t,ji,t.index);switch(t.lanes=0,t.tag){case 16:a:{var r=t.pendingProps;if(e=Fa(t.elementType),t.type=e,typeof e==`function`)vi(e)?(r=Zs(e,r),t.tag=1,t=xc(null,t,e,r,n)):(t.tag=0,t=yc(null,t,e,r,n));else{if(e!=null){var i=e.$$typeof;if(i===C){t.tag=11,t=lc(null,t,e,r,n);break a}else if(i===re){t.tag=14,t=uc(null,t,e,r,n);break a}}throw t=le(e)||e,Error(s(306,t,``))}}return t;case 0:return yc(e,t,t.type,t.pendingProps,n);case 1:return r=t.type,i=Zs(r,t.pendingProps),xc(e,t,r,i,n);case 3:a:{if(ye(t,t.stateNode.containerInfo),e===null)throw Error(s(387));r=t.pendingProps;var a=t.memoizedState;i=a.element,Ya(e,t),no(t,r,null,n);var o=t.memoizedState;if(r=o.cache,na(t,M,r),r!==a.cache&amp;&amp;aa(t,[M],n,!0),to(),r=o.element,a.isDehydrated)if(a={element:r,isDehydrated:!1,cache:o.cache},t.updateQueue.baseState=a,t.memoizedState=a,t.flags&amp;256){t=Sc(e,t,r,n);break a}else if(r!==i){i=Di(Error(s(424)),t),Qi(i),t=Sc(e,t,r,n);break a}else{switch(e=t.stateNode.containerInfo,e.nodeType){case 9:e=e.body;break;default:e=e.nodeName===`HTML`?e.ownerDocument.body:e}for(A=cf(e.firstChild),Hi=t,j=!0,Ui=null,Wi=!0,n=Ka(t,null,r,n),t.child=n;n;)n.flags=n.flags&amp;-3|4096,n=n.sibling}else{if(Xi(),r===i){t=Nc(e,t,n);break a}cc(e,t,r,n)}t=t.child}return t;case 26:return vc(e,t),e===null?(n=kf(t.type,null,t.pendingProps,null))?t.memoizedState=n:j||(n=t.type,e=t.pendingProps,r=Bd(_e.current).createElement(n),r[gt]=t,r[_t]=e,Pd(r,n,e),k(r),t.stateNode=r):t.memoizedState=kf(t.type,e.memoizedProps,t.pendingProps,e.memoizedState),null;case 27:return xe(t),e===null&amp;&amp;j&amp;&amp;(r=t.stateNode=ff(t.type,t.pendingProps,_e.current),Hi=t,Wi=!0,i=A,Zd(t.type)?(lf=i,A=cf(r.firstChild)):A=i),cc(e,t,t.pendingProps.children,n),vc(e,t),e===null&amp;&amp;(t.flags|=4194304),t.child;case 5:return e===null&amp;&amp;j&amp;&amp;((i=r=A)&amp;&amp;(r=tf(r,t.type,t.pendingProps,Wi),r===null?i=!1:(t.stateNode=r,Hi=t,A=cf(r.firstChild),Wi=!1,i=!0)),i||Ki(t)),xe(t),i=t.type,a=t.pendingProps,o=e===null?null:e.memoizedProps,r=a.children,Ud(i,a)?r=null:o!==null&amp;&amp;Ud(i,o)&amp;&amp;(t.flags|=32),t.memoizedState!==null&amp;&amp;(i=Oo(e,t,jo,null,null,n),Qf._currentValue=i),vc(e,t),cc(e,t,r,n),t.child;case 6:return e===null&amp;&amp;j&amp;&amp;((e=n=A)&amp;&amp;(n=nf(n,t.pendingProps,Wi),n===null?e=!1:(t.stateNode=n,Hi=t,A=null,e=!0)),e||Ki(t)),null;case 13:return Ec(e,t,n);case 4:return ye(t,t.stateNode.containerInfo),r=t.pendingProps,e===null?t.child=Ga(t,null,r,n):cc(e,t,r,n),t.child;case 11:return lc(e,t,t.type,t.pendingProps,n);case 7:return cc(e,t,t.pendingProps,n),t.child;case 8:return cc(e,t,t.pendingProps.children,n),t.child;case 12:return cc(e,t,t.pendingProps.children,n),t.child;case 10:return r=t.pendingProps,na(t,t.type,r.value),cc(e,t,r.children,n),t.child;case 9:return i=t.type._context,r=t.pendingProps.children,ca(t),i=la(i),r=r(i),t.flags|=1,cc(e,t,r,n),t.child;case 14:return uc(e,t,t.type,t.pendingProps,n);case 15:return dc(e,t,t.type,t.pendingProps,n);case 19:return Mc(e,t,n);case 31:return _c(e,t,n);case 22:return fc(e,t,n,t.pendingProps);case 24:return ca(t),r=la(M),e===null?(i=Ea(),i===null&amp;&amp;(i=G,a=ha(),i.pooledCache=a,a.refCount++,a!==null&amp;&amp;(i.pooledCacheLanes|=n),i=a),t.memoizedState={parent:r,cache:i},Ja(t),na(t,M,i)):((e.lanes&amp;n)!==0&amp;&amp;(Ya(e,t),no(t,null,null,n),to()),i=e.memoizedState,a=t.memoizedState,i.parent===r?(r=a.cache,na(t,M,r),r!==i.cache&amp;&amp;aa(t,[M],n,!0)):(i={parent:r,cache:r},t.memoizedState=i,t.lanes===0&amp;&amp;(t.memoizedState=t.updateQueue.baseState=i),na(t,M,r))),cc(e,t,t.pendingProps.children,n),t.child;case 29:throw t.pendingProps}throw Error(s(156,t.tag))}function Lc(e){e.flags|=4}function Rc(e,t,n,r,i){if((t=(e.mode&amp;32)!=0)&amp;&amp;(t=!1),t){if(e.flags|=16777216,(i&amp;335544128)===i)if(e.stateNode.complete)e.flags|=8192;else if(wu())e.flags|=8192;else throw Ia=Ma,Aa}else e.flags&amp;=-16777217}function zc(e,t){if(t.type!==`stylesheet`||t.state.loading&amp;4)e.flags&amp;=-16777217;else if(e.flags|=16777216,!Wf(t))if(wu())e.flags|=8192;else throw Ia=Ma,Aa}function Bc(e,t){t!==null&amp;&amp;(e.flags|=4),e.flags&amp;16384&amp;&amp;(t=e.tag===22?536870912:it(),e.lanes|=t,Xl|=t)}function Vc(e,t){if(!j)switch(e.tailMode){case`hidden`:t=e.tail;for(var n=null;t!==null;)t.alternate!==null&amp;&amp;(n=t),t=t.sibling;n===null?e.tail=null:n.sibling=null;break;case`collapsed`:n=e.tail;for(var r=null;n!==null;)n.alternate!==null&amp;&amp;(r=n),n=n.sibling;r===null?t||e.tail===null?e.tail=null:e.tail.sibling=null:r.sibling=null}}function B(e){var t=e.alternate!==null&amp;&amp;e.alternate.child===e.child,n=0,r=0;if(t)for(var i=e.child;i!==null;)n|=i.lanes|i.childLanes,r|=i.subtreeFlags&amp;65011712,r|=i.flags&amp;65011712,i.return=e,i=i.sibling;else for(i=e.child;i!==null;)n|=i.lanes|i.childLanes,r|=i.subtreeFlags,r|=i.flags,i.return=e,i=i.sibling;return e.subtreeFlags|=r,e.childLanes=n,t}function Hc(e,t,n){var r=t.pendingProps;switch(Bi(t),t.tag){case 16:case 15:case 0:case 11:case 7:case 8:case 12:case 9:case 14:return B(t),null;case 1:return B(t),null;case 3:return n=t.stateNode,r=null,e!==null&amp;&amp;(r=e.memoizedState.cache),t.memoizedState.cache!==r&amp;&amp;(t.flags|=2048),ra(M),be(),n.pendingContext&amp;&amp;(n.context=n.pendingContext,n.pendingContext=null),(e===null||e.child===null)&amp;&amp;(Yi(t)?Lc(t):e===null||e.memoizedState.isDehydrated&amp;&amp;!(t.flags&amp;256)||(t.flags|=1024,Zi())),B(t),null;case 26:var i=t.type,a=t.memoizedState;return e===null?(Lc(t),a===null?(B(t),Rc(t,i,null,r,n)):(B(t),zc(t,a))):a?a===e.memoizedState?(B(t),t.flags&amp;=-16777217):(Lc(t),B(t),zc(t,a)):(e=e.memoizedProps,e!==r&amp;&amp;Lc(t),B(t),Rc(t,i,e,r,n)),null;case 27:if(Se(t),n=_e.current,i=t.type,e!==null&amp;&amp;t.stateNode!=null)e.memoizedProps!==r&amp;&amp;Lc(t);else{if(!r){if(t.stateNode===null)throw Error(s(166));return B(t),null}e=he.current,Yi(t)?qi(t,e):(e=ff(i,r,n),t.stateNode=e,Lc(t))}return B(t),null;case 5:if(Se(t),i=t.type,e!==null&amp;&amp;t.stateNode!=null)e.memoizedProps!==r&amp;&amp;Lc(t);else{if(!r){if(t.stateNode===null)throw Error(s(166));return B(t),null}if(a=he.current,Yi(t))qi(t,a);else{var o=Bd(_e.current);switch(a){case 1:a=o.createElementNS(`http://www.w3.org/2000/svg`,i);break;case 2:a=o.createElementNS(`http://www.w3.org/1998/Math/MathML`,i);break;default:switch(i){case`svg`:a=o.createElementNS(`http://www.w3.org/2000/svg`,i);break;case`math`:a=o.createElementNS(`http://www.w3.org/1998/Math/MathML`,i);break;case`script`:a=o.createElement(`div`),a.innerHTML=`&lt;script&gt;&lt;\/script&gt;`,a=a.removeChild(a.firstChild);break;case`select`:a=typeof r.is==`string`?o.createElement(`select`,{is:r.is}):o.createElement(`select`),r.multiple?a.multiple=!0:r.size&amp;&amp;(a.size=r.size);break;default:a=typeof r.is==`string`?o.createElement(i,{is:r.is}):o.createElement(i)}}a[gt]=t,a[_t]=r;a:for(o=t.child;o!==null;){if(o.tag===5||o.tag===6)a.appendChild(o.stateNode);else if(o.tag!==4&amp;&amp;o.tag!==27&amp;&amp;o.child!==null){o.child.return=o,o=o.child;continue}if(o===t)break a;for(;o.sibling===null;){if(o.return===null||o.return===t)break a;o=o.return}o.sibling.return=o.return,o=o.sibling}t.stateNode=a;a:switch(Pd(a,i,r),i){case`button`:case`input`:case`select`:case`textarea`:r=!!r.autoFocus;break a;case`img`:r=!0;break a;default:r=!1}r&amp;&amp;Lc(t)}}return B(t),Rc(t,t.type,e===null?null:e.memoizedProps,t.pendingProps,n),null;case 6:if(e&amp;&amp;t.stateNode!=null)e.memoizedProps!==r&amp;&amp;Lc(t);else{if(typeof r!=`string`&amp;&amp;t.stateNode===null)throw Error(s(166));if(e=_e.current,Yi(t)){if(e=t.stateNode,n=t.memoizedProps,r=null,i=Hi,i!==null)switch(i.tag){case 27:case 5:r=i.memoizedProps}e[gt]=t,e=!!(e.nodeValue===n||r!==null&amp;&amp;!0===r.suppressHydrationWarning||Md(e.nodeValue,n)),e||Ki(t,!0)}else e=Bd(e).createTextNode(r),e[gt]=t,t.stateNode=e}return B(t),null;case 31:if(n=t.memoizedState,e===null||e.memoizedState!==null){if(r=Yi(t),n!==null){if(e===null){if(!r)throw Error(s(318));if(e=t.memoizedState,e=e===null?null:e.dehydrated,!e)throw Error(s(557));e[gt]=t}else Xi(),!(t.flags&amp;128)&amp;&amp;(t.memoizedState=null),t.flags|=4;B(t),e=!1}else n=Zi(),e!==null&amp;&amp;e.memoizedState!==null&amp;&amp;(e.memoizedState.hydrationErrors=n),e=!0;if(!e)return t.flags&amp;256?(_o(t),t):(_o(t),null);if(t.flags&amp;128)throw Error(s(558))}return B(t),null;case 13:if(r=t.memoizedState,e===null||e.memoizedState!==null&amp;&amp;e.memoizedState.dehydrated!==null){if(i=Yi(t),r!==null&amp;&amp;r.dehydrated!==null){if(e===null){if(!i)throw Error(s(318));if(i=t.memoizedState,i=i===null?null:i.dehydrated,!i)throw Error(s(317));i[gt]=t}else Xi(),!(t.flags&amp;128)&amp;&amp;(t.memoizedState=null),t.flags|=4;B(t),i=!1}else i=Zi(),e!==null&amp;&amp;e.memoizedState!==null&amp;&amp;(e.memoizedState.hydrationErrors=i),i=!0;if(!i)return t.flags&amp;256?(_o(t),t):(_o(t),null)}return _o(t),t.flags&amp;128?(t.lanes=n,t):(n=r!==null,e=e!==null&amp;&amp;e.memoizedState!==null,n&amp;&amp;(r=t.child,i=null,r.alternate!==null&amp;&amp;r.alternate.memoizedState!==null&amp;&amp;r.alternate.memoizedState.cachePool!==null&amp;&amp;(i=r.alternate.memoizedState.cachePool.pool),a=null,r.memoizedState!==null&amp;&amp;r.memoizedState.cachePool!==null&amp;&amp;(a=r.memoizedState.cachePool.pool),a!==i&amp;&amp;(r.flags|=2048)),n!==e&amp;&amp;n&amp;&amp;(t.child.flags|=8192),Bc(t,t.updateQueue),B(t),null);case 4:return be(),e===null&amp;&amp;Sd(t.stateNode.containerInfo),B(t),null;case 10:return ra(t.type),B(t),null;case 19:if(D(N),r=t.memoizedState,r===null)return B(t),null;if(i=(t.flags&amp;128)!=0,a=r.rendering,a===null)if(i)Vc(r,!1);else{if(Y!==0||e!==null&amp;&amp;e.flags&amp;128)for(e=t.child;e!==null;){if(a=vo(e),a!==null){for(t.flags|=128,Vc(r,!1),e=a.updateQueue,t.updateQueue=e,Bc(t,e),t.subtreeFlags=0,e=n,n=t.child;n!==null;)bi(n,e),n=n.sibling;return O(N,N.current&amp;1|2),j&amp;&amp;Li(t,r.treeForkCount),t.child}e=e.sibling}r.tail!==null&amp;&amp;Fe()&gt;nu&amp;&amp;(t.flags|=128,i=!0,Vc(r,!1),t.lanes=4194304)}else{if(!i)if(e=vo(a),e!==null){if(t.flags|=128,i=!0,e=e.updateQueue,t.updateQueue=e,Bc(t,e),Vc(r,!0),r.tail===null&amp;&amp;r.tailMode===`hidden`&amp;&amp;!a.alternate&amp;&amp;!j)return B(t),null}else 2*Fe()-r.renderingStartTime&gt;nu&amp;&amp;n!==536870912&amp;&amp;(t.flags|=128,i=!0,Vc(r,!1),t.lanes=4194304);r.isBackwards?(a.sibling=t.child,t.child=a):(e=r.last,e===null?t.child=a:e.sibling=a,r.last=a)}return r.tail===null?(B(t),null):(e=r.tail,r.rendering=e,r.tail=e.sibling,r.renderingStartTime=Fe(),e.sibling=null,n=N.current,O(N,i?n&amp;1|2:n&amp;1),j&amp;&amp;Li(t,r.treeForkCount),e);case 22:case 23:return _o(t),lo(),r=t.memoizedState!==null,e===null?r&amp;&amp;(t.flags|=8192):e.memoizedState!==null!==r&amp;&amp;(t.flags|=8192),r?n&amp;536870912&amp;&amp;!(t.flags&amp;128)&amp;&amp;(B(t),t.subtreeFlags&amp;6&amp;&amp;(t.flags|=8192)):B(t),n=t.updateQueue,n!==null&amp;&amp;Bc(t,n.retryQueue),n=null,e!==null&amp;&amp;e.memoizedState!==null&amp;&amp;e.memoizedState.cachePool!==null&amp;&amp;(n=e.memoizedState.cachePool.pool),r=null,t.memoizedState!==null&amp;&amp;t.memoizedState.cachePool!==null&amp;&amp;(r=t.memoizedState.cachePool.pool),r!==n&amp;&amp;(t.flags|=2048),e!==null&amp;&amp;D(Ta),null;case 24:return n=null,e!==null&amp;&amp;(n=e.memoizedState.cache),t.memoizedState.cache!==n&amp;&amp;(t.flags|=2048),ra(M),B(t),null;case 25:return null;case 30:return null}throw Error(s(156,t.tag))}function Uc(e,t){switch(Bi(t),t.tag){case 1:return e=t.flags,e&amp;65536?(t.flags=e&amp;-65537|128,t):null;case 3:return ra(M),be(),e=t.flags,e&amp;65536&amp;&amp;!(e&amp;128)?(t.flags=e&amp;-65537|128,t):null;case 26:case 27:case 5:return Se(t),null;case 31:if(t.memoizedState!==null){if(_o(t),t.alternate===null)throw Error(s(340));Xi()}return e=t.flags,e&amp;65536?(t.flags=e&amp;-65537|128,t):null;case 13:if(_o(t),e=t.memoizedState,e!==null&amp;&amp;e.dehydrated!==null){if(t.alternate===null)throw Error(s(340));Xi()}return e=t.flags,e&amp;65536?(t.flags=e&amp;-65537|128,t):null;case 19:return D(N),null;case 4:return be(),null;case 10:return ra(t.type),null;case 22:case 23:return _o(t),lo(),e!==null&amp;&amp;D(Ta),e=t.flags,e&amp;65536?(t.flags=e&amp;-65537|128,t):null;case 24:return ra(M),null;case 25:return null;default:return null}}function Wc(e,t){switch(Bi(t),t.tag){case 3:ra(M),be();break;case 26:case 27:case 5:Se(t);break;case 4:be();break;case 31:t.memoizedState!==null&amp;&amp;_o(t);break;case 13:_o(t);break;case 19:D(N);break;case 10:ra(t.type);break;case 22:case 23:_o(t),lo(),e!==null&amp;&amp;D(Ta);break;case 24:ra(M)}}function Gc(e,t){try{var n=t.updateQueue,r=n===null?null:n.lastEffect;if(r!==null){var i=r.next;n=i;do{if((n.tag&amp;e)===e){r=void 0;var a=n.create,o=n.inst;r=a(),o.destroy=r}n=n.next}while(n!==i)}}catch(e){Z(t,t.return,e)}}function Kc(e,t,n){try{var r=t.updateQueue,i=r===null?null:r.lastEffect;if(i!==null){var a=i.next;r=a;do{if((r.tag&amp;e)===e){var o=r.inst,s=o.destroy;if(s!==void 0){o.destroy=void 0,i=t;var c=n,l=s;try{l()}catch(e){Z(i,c,e)}}}r=r.next}while(r!==a)}}catch(e){Z(t,t.return,e)}}function qc(e){var t=e.updateQueue;if(t!==null){var n=e.stateNode;try{io(t,n)}catch(t){Z(e,e.return,t)}}}function Jc(e,t,n){n.props=Zs(e.type,e.memoizedProps),n.state=e.memoizedState;try{n.componentWillUnmount()}catch(n){Z(e,t,n)}}function Yc(e,t){try{var n=e.ref;if(n!==null){switch(e.tag){case 26:case 27:case 5:var r=e.stateNode;break;case 30:r=e.stateNode;break;default:r=e.stateNode}typeof n==`function`?e.refCleanup=n(r):n.current=r}}catch(n){Z(e,t,n)}}function Xc(e,t){var n=e.ref,r=e.refCleanup;if(n!==null)if(typeof r==`function`)try{r()}catch(n){Z(e,t,n)}finally{e.refCleanup=null,e=e.alternate,e!=null&amp;&amp;(e.refCleanup=null)}else if(typeof n==`function`)try{n(null)}catch(n){Z(e,t,n)}else n.current=null}function Zc(e){var t=e.type,n=e.memoizedProps,r=e.stateNode;try{a:switch(t){case`button`:case`input`:case`select`:case`textarea`:n.autoFocus&amp;&amp;r.focus();break a;case`img`:n.src?r.src=n.src:n.srcSet&amp;&amp;(r.srcset=n.srcSet)}}catch(t){Z(e,e.return,t)}}function Qc(e,t,n){try{var r=e.stateNode;Fd(r,e.type,n,t),r[_t]=t}catch(t){Z(e,e.return,t)}}function $c(e){return e.tag===5||e.tag===3||e.tag===26||e.tag===27&amp;&amp;Zd(e.type)||e.tag===4}function el(e){a:for(;;){for(;e.sibling===null;){if(e.return===null||$c(e.return))return null;e=e.return}for(e.sibling.return=e.return,e=e.sibling;e.tag!==5&amp;&amp;e.tag!==6&amp;&amp;e.tag!==18;){if(e.tag===27&amp;&amp;Zd(e.type)||e.flags&amp;2||e.child===null||e.tag===4)continue a;e.child.return=e,e=e.child}if(!(e.flags&amp;2))return e.stateNode}}function tl(e,t,n){var r=e.tag;if(r===5||r===6)e=e.stateNode,t?(n.nodeType===9?n.body:n.nodeName===`HTML`?n.ownerDocument.body:n).insertBefore(e,t):(t=n.nodeType===9?n.body:n.nodeName===`HTML`?n.ownerDocument.body:n,t.appendChild(e),n=n._reactRootContainer,n!=null||t.onclick!==null||(t.onclick=ln));else if(r!==4&amp;&amp;(r===27&amp;&amp;Zd(e.type)&amp;&amp;(n=e.stateNode,t=null),e=e.child,e!==null))for(tl(e,t,n),e=e.sibling;e!==null;)tl(e,t,n),e=e.sibling}function nl(e,t,n){var r=e.tag;if(r===5||r===6)e=e.stateNode,t?n.insertBefore(e,t):n.appendChild(e);else if(r!==4&amp;&amp;(r===27&amp;&amp;Zd(e.type)&amp;&amp;(n=e.stateNode),e=e.child,e!==null))for(nl(e,t,n),e=e.sibling;e!==null;)nl(e,t,n),e=e.sibling}function rl(e){var t=e.stateNode,n=e.memoizedProps;try{for(var r=e.type,i=t.attributes;i.length;)t.removeAttributeNode(i[0]);Pd(t,r,n),t[gt]=e,t[_t]=n}catch(t){Z(e,e.return,t)}}var il=!1,V=!1,al=!1,ol=typeof WeakSet==`function`?WeakSet:Set,H=null;function sl(e,t){if(e=e.containerInfo,Rd=sp,e=Ir(e),Lr(e)){if(`selectionStart`in e)var n={start:e.selectionStart,end:e.selectionEnd};else a:{n=(n=e.ownerDocument)&amp;&amp;n.defaultView||window;var r=n.getSelection&amp;&amp;n.getSelection();if(r&amp;&amp;r.rangeCount!==0){n=r.anchorNode;var i=r.anchorOffset,a=r.focusNode;r=r.focusOffset;try{n.nodeType,a.nodeType}catch{n=null;break a}var o=0,c=-1,l=-1,u=0,d=0,f=e,p=null;b:for(;;){for(var m;f!==n||i!==0&amp;&amp;f.nodeType!==3||(c=o+i),f!==a||r!==0&amp;&amp;f.nodeType!==3||(l=o+r),f.nodeType===3&amp;&amp;(o+=f.nodeValue.length),(m=f.firstChild)!==null;)p=f,f=m;for(;;){if(f===e)break b;if(p===n&amp;&amp;++u===i&amp;&amp;(c=o),p===a&amp;&amp;++d===r&amp;&amp;(l=o),(m=f.nextSibling)!==null)break;f=p,p=f.parentNode}f=m}n=c===-1||l===-1?null:{start:c,end:l}}else n=null}n||={start:0,end:0}}else n=null;for(zd={focusedElem:e,selectionRange:n},sp=!1,H=t;H!==null;)if(t=H,e=t.child,t.subtreeFlags&amp;1028&amp;&amp;e!==null)e.return=t,H=e;else for(;H!==null;){switch(t=H,a=t.alternate,e=t.flags,t.tag){case 0:if(e&amp;4&amp;&amp;(e=t.updateQueue,e=e===null?null:e.events,e!==null))for(n=0;n&lt;e.length;n++)i=e[n],i.ref.impl=i.nextImpl;break;case 11:case 15:break;case 1:if(e&amp;1024&amp;&amp;a!==null){e=void 0,n=t,i=a.memoizedProps,a=a.memoizedState,r=n.stateNode;try{var h=Zs(n.type,i);e=r.getSnapshotBeforeUpdate(h,a),r.__reactInternalSnapshotBeforeUpdate=e}catch(e){Z(n,n.return,e)}}break;case 3:if(e&amp;1024){if(e=t.stateNode.containerInfo,n=e.nodeType,n===9)ef(e);else if(n===1)switch(e.nodeName){case`HEAD`:case`HTML`:case`BODY`:ef(e);break;default:e.textContent=``}}break;case 5:case 26:case 27:case 6:case 4:case 17:break;default:if(e&amp;1024)throw Error(s(163))}if(e=t.sibling,e!==null){e.return=t.return,H=e;break}H=t.return}}function cl(e,t,n){var r=n.flags;switch(n.tag){case 0:case 11:case 15:Sl(e,n),r&amp;4&amp;&amp;Gc(5,n);break;case 1:if(Sl(e,n),r&amp;4)if(e=n.stateNode,t===null)try{e.componentDidMount()}catch(e){Z(n,n.return,e)}else{var i=Zs(n.type,t.memoizedProps);t=t.memoizedState;try{e.componentDidUpdate(i,t,e.__reactInternalSnapshotBeforeUpdate)}catch(e){Z(n,n.return,e)}}r&amp;64&amp;&amp;qc(n),r&amp;512&amp;&amp;Yc(n,n.return);break;case 3:if(Sl(e,n),r&amp;64&amp;&amp;(e=n.updateQueue,e!==null)){if(t=null,n.child!==null)switch(n.child.tag){case 27:case 5:t=n.child.stateNode;break;case 1:t=n.child.stateNode}try{io(e,t)}catch(e){Z(n,n.return,e)}}break;case 27:t===null&amp;&amp;r&amp;4&amp;&amp;rl(n);case 26:case 5:Sl(e,n),t===null&amp;&amp;r&amp;4&amp;&amp;Zc(n),r&amp;512&amp;&amp;Yc(n,n.return);break;case 12:Sl(e,n);break;case 31:Sl(e,n),r&amp;4&amp;&amp;pl(e,n);break;case 13:Sl(e,n),r&amp;4&amp;&amp;ml(e,n),r&amp;64&amp;&amp;(e=n.memoizedState,e!==null&amp;&amp;(e=e.dehydrated,e!==null&amp;&amp;(n=Ju.bind(null,n),sf(e,n))));break;case 22:if(r=n.memoizedState!==null||il,!r){t=t!==null&amp;&amp;t.memoizedState!==null||V,i=il;var a=V;il=r,(V=t)&amp;&amp;!a?wl(e,n,(n.subtreeFlags&amp;8772)!=0):Sl(e,n),il=i,V=a}break;case 30:break;default:Sl(e,n)}}function ll(e){var t=e.alternate;t!==null&amp;&amp;(e.alternate=null,ll(t)),e.child=null,e.deletions=null,e.sibling=null,e.tag===5&amp;&amp;(t=e.stateNode,t!==null&amp;&amp;wt(t)),e.stateNode=null,e.return=null,e.dependencies=null,e.memoizedProps=null,e.memoizedState=null,e.pendingProps=null,e.stateNode=null,e.updateQueue=null}var U=null,ul=!1;function dl(e,t,n){for(n=n.child;n!==null;)fl(e,t,n),n=n.sibling}function fl(e,t,n){if(Ge&amp;&amp;typeof Ge.onCommitFiberUnmount==`function`)try{Ge.onCommitFiberUnmount(We,n)}catch{}switch(n.tag){case 26:V||Xc(n,t),dl(e,t,n),n.memoizedState?n.memoizedState.count--:n.stateNode&amp;&amp;(n=n.stateNode,n.parentNode.removeChild(n));break;case 27:V||Xc(n,t);var r=U,i=ul;Zd(n.type)&amp;&amp;(U=n.stateNode,ul=!1),dl(e,t,n),pf(n.stateNode),U=r,ul=i;break;case 5:V||Xc(n,t);case 6:if(r=U,i=ul,U=null,dl(e,t,n),U=r,ul=i,U!==null)if(ul)try{(U.nodeType===9?U.body:U.nodeName===`HTML`?U.ownerDocument.body:U).removeChild(n.stateNode)}catch(e){Z(n,t,e)}else try{U.removeChild(n.stateNode)}catch(e){Z(n,t,e)}break;case 18:U!==null&amp;&amp;(ul?(e=U,Qd(e.nodeType===9?e.body:e.nodeName===`HTML`?e.ownerDocument.body:e,n.stateNode),Np(e)):Qd(U,n.stateNode));break;case 4:r=U,i=ul,U=n.stateNode.containerInfo,ul=!0,dl(e,t,n),U=r,ul=i;break;case 0:case 11:case 14:case 15:Kc(2,n,t),V||Kc(4,n,t),dl(e,t,n);break;case 1:V||(Xc(n,t),r=n.stateNode,typeof r.componentWillUnmount==`function`&amp;&amp;Jc(n,t,r)),dl(e,t,n);break;case 21:dl(e,t,n);break;case 22:V=(r=V)||n.memoizedState!==null,dl(e,t,n),V=r;break;default:dl(e,t,n)}}function pl(e,t){if(t.memoizedState===null&amp;&amp;(e=t.alternate,e!==null&amp;&amp;(e=e.memoizedState,e!==null))){e=e.dehydrated;try{Np(e)}catch(e){Z(t,t.return,e)}}}function ml(e,t){if(t.memoizedState===null&amp;&amp;(e=t.alternate,e!==null&amp;&amp;(e=e.memoizedState,e!==null&amp;&amp;(e=e.dehydrated,e!==null))))try{Np(e)}catch(e){Z(t,t.return,e)}}function hl(e){switch(e.tag){case 31:case 13:case 19:var t=e.stateNode;return t===null&amp;&amp;(t=e.stateNode=new ol),t;case 22:return e=e.stateNode,t=e._retryCache,t===null&amp;&amp;(t=e._retryCache=new ol),t;default:throw Error(s(435,e.tag))}}function gl(e,t){var n=hl(e);t.forEach(function(t){if(!n.has(t)){n.add(t);var r=Yu.bind(null,e,t);t.then(r,r)}})}function _l(e,t){var n=t.deletions;if(n!==null)for(var r=0;r&lt;n.length;r++){var i=n[r],a=e,o=t,c=o;a:for(;c!==null;){switch(c.tag){case 27:if(Zd(c.type)){U=c.stateNode,ul=!1;break a}break;case 5:U=c.stateNode,ul=!1;break a;case 3:case 4:U=c.stateNode.containerInfo,ul=!0;break a}c=c.return}if(U===null)throw Error(s(160));fl(a,o,i),U=null,ul=!1,a=i.alternate,a!==null&amp;&amp;(a.return=null),i.return=null}if(t.subtreeFlags&amp;13886)for(t=t.child;t!==null;)yl(t,e),t=t.sibling}var vl=null;function yl(e,t){var n=e.alternate,r=e.flags;switch(e.tag){case 0:case 11:case 14:case 15:_l(t,e),bl(e),r&amp;4&amp;&amp;(Kc(3,e,e.return),Gc(3,e),Kc(5,e,e.return));break;case 1:_l(t,e),bl(e),r&amp;512&amp;&amp;(V||n===null||Xc(n,n.return)),r&amp;64&amp;&amp;il&amp;&amp;(e=e.updateQueue,e!==null&amp;&amp;(r=e.callbacks,r!==null&amp;&amp;(n=e.shared.hiddenCallbacks,e.shared.hiddenCallbacks=n===null?r:n.concat(r))));break;case 26:var i=vl;if(_l(t,e),bl(e),r&amp;512&amp;&amp;(V||n===null||Xc(n,n.return)),r&amp;4){var a=n===null?null:n.memoizedState;if(r=e.memoizedState,n===null)if(r===null)if(e.stateNode===null){a:{r=e.type,n=e.memoizedProps,i=i.ownerDocument||i;b:switch(r){case`title`:a=i.getElementsByTagName(`title`)[0],(!a||a[Ct]||a[gt]||a.namespaceURI===`http://www.w3.org/2000/svg`||a.hasAttribute(`itemprop`))&amp;&amp;(a=i.createElement(r),i.head.insertBefore(a,i.querySelector(`head &gt; title`))),Pd(a,r,n),a[gt]=e,k(a),r=a;break a;case`link`:var o=Vf(`link`,`href`,i).get(r+(n.href||``));if(o){for(var c=0;c&lt;o.length;c++)if(a=o[c],a.getAttribute(`href`)===(n.href==null||n.href===``?null:n.href)&amp;&amp;a.getAttribute(`rel`)===(n.rel==null?null:n.rel)&amp;&amp;a.getAttribute(`title`)===(n.title==null?null:n.title)&amp;&amp;a.getAttribute(`crossorigin`)===(n.crossOrigin==null?null:n.crossOrigin)){o.splice(c,1);break b}}a=i.createElement(r),Pd(a,r,n),i.head.appendChild(a);break;case`meta`:if(o=Vf(`meta`,`content`,i).get(r+(n.content||``))){for(c=0;c&lt;o.length;c++)if(a=o[c],a.getAttribute(`content`)===(n.content==null?null:``+n.content)&amp;&amp;a.getAttribute(`name`)===(n.name==null?null:n.name)&amp;&amp;a.getAttribute(`property`)===(n.property==null?null:n.property)&amp;&amp;a.getAttribute(`http-equiv`)===(n.httpEquiv==null?null:n.httpEquiv)&amp;&amp;a.getAttribute(`charset`)===(n.charSet==null?null:n.charSet)){o.splice(c,1);break b}}a=i.createElement(r),Pd(a,r,n),i.head.appendChild(a);break;default:throw Error(s(468,r))}a[gt]=e,k(a),r=a}e.stateNode=r}else Hf(i,e.type,e.stateNode);else e.stateNode=If(i,r,e.memoizedProps);else a===r?r===null&amp;&amp;e.stateNode!==null&amp;&amp;Qc(e,e.memoizedProps,n.memoizedProps):(a===null?n.stateNode!==null&amp;&amp;(n=n.stateNode,n.parentNode.removeChild(n)):a.count--,r===null?Hf(i,e.type,e.stateNode):If(i,r,e.memoizedProps))}break;case 27:_l(t,e),bl(e),r&amp;512&amp;&amp;(V||n===null||Xc(n,n.return)),n!==null&amp;&amp;r&amp;4&amp;&amp;Qc(e,e.memoizedProps,n.memoizedProps);break;case 5:if(_l(t,e),bl(e),r&amp;512&amp;&amp;(V||n===null||Xc(n,n.return)),e.flags&amp;32){i=e.stateNode;try{en(i,``)}catch(t){Z(e,e.return,t)}}r&amp;4&amp;&amp;e.stateNode!=null&amp;&amp;(i=e.memoizedProps,Qc(e,i,n===null?i:n.memoizedProps)),r&amp;1024&amp;&amp;(al=!0);break;case 6:if(_l(t,e),bl(e),r&amp;4){if(e.stateNode===null)throw Error(s(162));r=e.memoizedProps,n=e.stateNode;try{n.nodeValue=r}catch(t){Z(e,e.return,t)}}break;case 3:if(Bf=null,i=vl,vl=gf(t.containerInfo),_l(t,e),vl=i,bl(e),r&amp;4&amp;&amp;n!==null&amp;&amp;n.memoizedState.isDehydrated)try{Np(t.containerInfo)}catch(t){Z(e,e.return,t)}al&amp;&amp;(al=!1,xl(e));break;case 4:r=vl,vl=gf(e.stateNode.containerInfo),_l(t,e),bl(e),vl=r;break;case 12:_l(t,e),bl(e);break;case 31:_l(t,e),bl(e),r&amp;4&amp;&amp;(r=e.updateQueue,r!==null&amp;&amp;(e.updateQueue=null,gl(e,r)));break;case 13:_l(t,e),bl(e),e.child.flags&amp;8192&amp;&amp;e.memoizedState!==null!=(n!==null&amp;&amp;n.memoizedState!==null)&amp;&amp;(eu=Fe()),r&amp;4&amp;&amp;(r=e.updateQueue,r!==null&amp;&amp;(e.updateQueue=null,gl(e,r)));break;case 22:i=e.memoizedState!==null;var l=n!==null&amp;&amp;n.memoizedState!==null,u=il,d=V;if(il=u||i,V=d||l,_l(t,e),V=d,il=u,bl(e),r&amp;8192)a:for(t=e.stateNode,t._visibility=i?t._visibility&amp;-2:t._visibility|1,i&amp;&amp;(n===null||l||il||V||Cl(e)),n=null,t=e;;){if(t.tag===5||t.tag===26){if(n===null){l=n=t;try{if(a=l.stateNode,i)o=a.style,typeof o.setProperty==`function`?o.setProperty(`display`,`none`,`important`):o.display=`none`;else{c=l.stateNode;var f=l.memoizedProps.style,p=f!=null&amp;&amp;f.hasOwnProperty(`display`)?f.display:null;c.style.display=p==null||typeof p==`boolean`?``:(``+p).trim()}}catch(e){Z(l,l.return,e)}}}else if(t.tag===6){if(n===null){l=t;try{l.stateNode.nodeValue=i?``:l.memoizedProps}catch(e){Z(l,l.return,e)}}}else if(t.tag===18){if(n===null){l=t;try{var m=l.stateNode;i?$d(m,!0):$d(l.stateNode,!1)}catch(e){Z(l,l.return,e)}}}else if((t.tag!==22&amp;&amp;t.tag!==23||t.memoizedState===null||t===e)&amp;&amp;t.child!==null){t.child.return=t,t=t.child;continue}if(t===e)break a;for(;t.sibling===null;){if(t.return===null||t.return===e)break a;n===t&amp;&amp;(n=null),t=t.return}n===t&amp;&amp;(n=null),t.sibling.return=t.return,t=t.sibling}r&amp;4&amp;&amp;(r=e.updateQueue,r!==null&amp;&amp;(n=r.retryQueue,n!==null&amp;&amp;(r.retryQueue=null,gl(e,n))));break;case 19:_l(t,e),bl(e),r&amp;4&amp;&amp;(r=e.updateQueue,r!==null&amp;&amp;(e.updateQueue=null,gl(e,r)));break;case 30:break;case 21:break;default:_l(t,e),bl(e)}}function bl(e){var t=e.flags;if(t&amp;2){try{for(var n,r=e.return;r!==null;){if($c(r)){n=r;break}r=r.return}if(n==null)throw Error(s(160));switch(n.tag){case 27:var i=n.stateNode;nl(e,el(e),i);break;case 5:var a=n.stateNode;n.flags&amp;32&amp;&amp;(en(a,``),n.flags&amp;=-33),nl(e,el(e),a);break;case 3:case 4:var o=n.stateNode.containerInfo;tl(e,el(e),o);break;default:throw Error(s(161))}}catch(t){Z(e,e.return,t)}e.flags&amp;=-3}t&amp;4096&amp;&amp;(e.flags&amp;=-4097)}function xl(e){if(e.subtreeFlags&amp;1024)for(e=e.child;e!==null;){var t=e;xl(t),t.tag===5&amp;&amp;t.flags&amp;1024&amp;&amp;t.stateNode.reset(),e=e.sibling}}function Sl(e,t){if(t.subtreeFlags&amp;8772)for(t=t.child;t!==null;)cl(e,t.alternate,t),t=t.sibling}function Cl(e){for(e=e.child;e!==null;){var t=e;switch(t.tag){case 0:case 11:case 14:case 15:Kc(4,t,t.return),Cl(t);break;case 1:Xc(t,t.return);var n=t.stateNode;typeof n.componentWillUnmount==`function`&amp;&amp;Jc(t,t.return,n),Cl(t);break;case 27:pf(t.stateNode);case 26:case 5:Xc(t,t.return),Cl(t);break;case 22:t.memoizedState===null&amp;&amp;Cl(t);break;case 30:Cl(t);break;default:Cl(t)}e=e.sibling}}function wl(e,t,n){for(n&amp;&amp;=(t.subtreeFlags&amp;8772)!=0,t=t.child;t!==null;){var r=t.alternate,i=e,a=t,o=a.flags;switch(a.tag){case 0:case 11:case 15:wl(i,a,n),Gc(4,a);break;case 1:if(wl(i,a,n),r=a,i=r.stateNode,typeof i.componentDidMount==`function`)try{i.componentDidMount()}catch(e){Z(r,r.return,e)}if(r=a,i=r.updateQueue,i!==null){var s=r.stateNode;try{var c=i.shared.hiddenCallbacks;if(c!==null)for(i.shared.hiddenCallbacks=null,i=0;i&lt;c.length;i++)ro(c[i],s)}catch(e){Z(r,r.return,e)}}n&amp;&amp;o&amp;64&amp;&amp;qc(a),Yc(a,a.return);break;case 27:rl(a);case 26:case 5:wl(i,a,n),n&amp;&amp;r===null&amp;&amp;o&amp;4&amp;&amp;Zc(a),Yc(a,a.return);break;case 12:wl(i,a,n);break;case 31:wl(i,a,n),n&amp;&amp;o&amp;4&amp;&amp;pl(i,a);break;case 13:wl(i,a,n),n&amp;&amp;o&amp;4&amp;&amp;ml(i,a);break;case 22:a.memoizedState===null&amp;&amp;wl(i,a,n),Yc(a,a.return);break;case 30:break;default:wl(i,a,n)}t=t.sibling}}function Tl(e,t){var n=null;e!==null&amp;&amp;e.memoizedState!==null&amp;&amp;e.memoizedState.cachePool!==null&amp;&amp;(n=e.memoizedState.cachePool.pool),e=null,t.memoizedState!==null&amp;&amp;t.memoizedState.cachePool!==null&amp;&amp;(e=t.memoizedState.cachePool.pool),e!==n&amp;&amp;(e!=null&amp;&amp;e.refCount++,n!=null&amp;&amp;ga(n))}function El(e,t){e=null,t.alternate!==null&amp;&amp;(e=t.alternate.memoizedState.cache),t=t.memoizedState.cache,t!==e&amp;&amp;(t.refCount++,e!=null&amp;&amp;ga(e))}function Dl(e,t,n,r){if(t.subtreeFlags&amp;10256)for(t=t.child;t!==null;)Ol(e,t,n,r),t=t.sibling}function Ol(e,t,n,r){var i=t.flags;switch(t.tag){case 0:case 11:case 15:Dl(e,t,n,r),i&amp;2048&amp;&amp;Gc(9,t);break;case 1:Dl(e,t,n,r);break;case 3:Dl(e,t,n,r),i&amp;2048&amp;&amp;(e=null,t.alternate!==null&amp;&amp;(e=t.alternate.memoizedState.cache),t=t.memoizedState.cache,t!==e&amp;&amp;(t.refCount++,e!=null&amp;&amp;ga(e)));break;case 12:if(i&amp;2048){Dl(e,t,n,r),e=t.stateNode;try{var a=t.memoizedProps,o=a.id,s=a.onPostCommit;typeof s==`function`&amp;&amp;s(o,t.alternate===null?`mount`:`update`,e.passiveEffectDuration,-0)}catch(e){Z(t,t.return,e)}}else Dl(e,t,n,r);break;case 31:Dl(e,t,n,r);break;case 13:Dl(e,t,n,r);break;case 23:break;case 22:a=t.stateNode,o=t.alternate,t.memoizedState===null?a._visibility&amp;2?Dl(e,t,n,r):(a._visibility|=2,kl(e,t,n,r,(t.subtreeFlags&amp;10256)!=0||!1)):a._visibility&amp;2?Dl(e,t,n,r):Al(e,t),i&amp;2048&amp;&amp;Tl(o,t);break;case 24:Dl(e,t,n,r),i&amp;2048&amp;&amp;El(t.alternate,t);break;default:Dl(e,t,n,r)}}function kl(e,t,n,r,i){for(i&amp;&amp;=(t.subtreeFlags&amp;10256)!=0||!1,t=t.child;t!==null;){var a=e,o=t,s=n,c=r,l=o.flags;switch(o.tag){case 0:case 11:case 15:kl(a,o,s,c,i),Gc(8,o);break;case 23:break;case 22:var u=o.stateNode;o.memoizedState===null?(u._visibility|=2,kl(a,o,s,c,i)):u._visibility&amp;2?kl(a,o,s,c,i):Al(a,o),i&amp;&amp;l&amp;2048&amp;&amp;Tl(o.alternate,o);break;case 24:kl(a,o,s,c,i),i&amp;&amp;l&amp;2048&amp;&amp;El(o.alternate,o);break;default:kl(a,o,s,c,i)}t=t.sibling}}function Al(e,t){if(t.subtreeFlags&amp;10256)for(t=t.child;t!==null;){var n=e,r=t,i=r.flags;switch(r.tag){case 22:Al(n,r),i&amp;2048&amp;&amp;Tl(r.alternate,r);break;case 24:Al(n,r),i&amp;2048&amp;&amp;El(r.alternate,r);break;default:Al(n,r)}t=t.sibling}}var jl=8192;function Ml(e,t,n){if(e.subtreeFlags&amp;jl)for(e=e.child;e!==null;)Nl(e,t,n),e=e.sibling}function Nl(e,t,n){switch(e.tag){case 26:Ml(e,t,n),e.flags&amp;jl&amp;&amp;e.memoizedState!==null&amp;&amp;Gf(n,vl,e.memoizedState,e.memoizedProps);break;case 5:Ml(e,t,n);break;case 3:case 4:var r=vl;vl=gf(e.stateNode.containerInfo),Ml(e,t,n),vl=r;break;case 22:e.memoizedState===null&amp;&amp;(r=e.alternate,r!==null&amp;&amp;r.memoizedState!==null?(r=jl,jl=16777216,Ml(e,t,n),jl=r):Ml(e,t,n));break;default:Ml(e,t,n)}}function Pl(e){var t=e.alternate;if(t!==null&amp;&amp;(e=t.child,e!==null)){t.child=null;do t=e.sibling,e.sibling=null,e=t;while(e!==null)}}function Fl(e){var t=e.deletions;if(e.flags&amp;16){if(t!==null)for(var n=0;n&lt;t.length;n++){var r=t[n];H=r,Rl(r,e)}Pl(e)}if(e.subtreeFlags&amp;10256)for(e=e.child;e!==null;)Il(e),e=e.sibling}function Il(e){switch(e.tag){case 0:case 11:case 15:Fl(e),e.flags&amp;2048&amp;&amp;Kc(9,e,e.return);break;case 3:Fl(e);break;case 12:Fl(e);break;case 22:var t=e.stateNode;e.memoizedState!==null&amp;&amp;t._visibility&amp;2&amp;&amp;(e.return===null||e.return.tag!==13)?(t._visibility&amp;=-3,Ll(e)):Fl(e);break;default:Fl(e)}}function Ll(e){var t=e.deletions;if(e.flags&amp;16){if(t!==null)for(var n=0;n&lt;t.length;n++){var r=t[n];H=r,Rl(r,e)}Pl(e)}for(e=e.child;e!==null;){switch(t=e,t.tag){case 0:case 11:case 15:Kc(8,t,t.return),Ll(t);break;case 22:n=t.stateNode,n._visibility&amp;2&amp;&amp;(n._visibility&amp;=-3,Ll(t));break;default:Ll(t)}e=e.sibling}}function Rl(e,t){for(;H!==null;){var n=H;switch(n.tag){case 0:case 11:case 15:Kc(8,n,t);break;case 23:case 22:if(n.memoizedState!==null&amp;&amp;n.memoizedState.cachePool!==null){var r=n.memoizedState.cachePool.pool;r!=null&amp;&amp;r.refCount++}break;case 24:ga(n.memoizedState.cache)}if(r=n.child,r!==null)r.return=n,H=r;else a:for(n=e;H!==null;){r=H;var i=r.sibling,a=r.return;if(ll(r),r===n){H=null;break a}if(i!==null){i.return=a,H=i;break a}H=a}}}var zl={getCacheForType:function(e){var t=la(M),n=t.data.get(e);return n===void 0&amp;&amp;(n=e(),t.data.set(e,n)),n},cacheSignal:function(){return la(M).controller.signal}},Bl=typeof WeakMap==`function`?WeakMap:Map,W=0,G=null,K=null,q=0,J=0,Vl=null,Hl=!1,Ul=!1,Wl=!1,Gl=0,Y=0,Kl=0,ql=0,Jl=0,Yl=0,Xl=0,Zl=null,Ql=null,$l=!1,eu=0,tu=0,nu=1/0,ru=null,iu=null,X=0,au=null,ou=null,su=0,cu=0,lu=null,uu=null,du=0,fu=null;function pu(){return W&amp;2&amp;&amp;q!==0?q&amp;-q:T.T===null?pt():dd()}function mu(){if(Yl===0)if(!(q&amp;536870912)||j){var e=Qe;Qe&lt;&lt;=1,!(Qe&amp;3932160)&amp;&amp;(Qe=262144),Yl=e}else Yl=536870912;return e=uo.current,e!==null&amp;&amp;(e.flags|=32),Yl}function hu(e,t,n){(e===G&amp;&amp;(J===2||J===9)||e.cancelPendingCommit!==null)&amp;&amp;(Su(e,0),yu(e,q,Yl,!1)),ot(e,n),(!(W&amp;2)||e!==G)&amp;&amp;(e===G&amp;&amp;(!(W&amp;2)&amp;&amp;(ql|=n),Y===4&amp;&amp;yu(e,q,Yl,!1)),rd(e))}function gu(e,t,n){if(W&amp;6)throw Error(s(327));var r=!n&amp;&amp;(t&amp;127)==0&amp;&amp;(t&amp;e.expiredLanes)===0||nt(e,t),i=r?Au(e,t):Ou(e,t,!0),a=r;do{if(i===0){Ul&amp;&amp;!r&amp;&amp;yu(e,t,0,!1);break}else{if(n=e.current.alternate,a&amp;&amp;!vu(n)){i=Ou(e,t,!1),a=!1;continue}if(i===2){if(a=t,e.errorRecoveryDisabledLanes&amp;a)var o=0;else o=e.pendingLanes&amp;-536870913,o=o===0?o&amp;536870912?536870912:0:o;if(o!==0){t=o;a:{var c=e;i=Zl;var l=c.current.memoizedState.isDehydrated;if(l&amp;&amp;(Su(c,o).flags|=256),o=Ou(c,o,!1),o!==2){if(Wl&amp;&amp;!l){c.errorRecoveryDisabledLanes|=a,ql|=a,i=4;break a}a=Ql,Ql=i,a!==null&amp;&amp;(Ql===null?Ql=a:Ql.push.apply(Ql,a))}i=o}if(a=!1,i!==2)continue}}if(i===1){Su(e,0),yu(e,t,0,!0);break}a:{switch(r=e,a=i,a){case 0:case 1:throw Error(s(345));case 4:if((t&amp;4194048)!==t)break;case 6:yu(r,t,Yl,!Hl);break a;case 2:Ql=null;break;case 3:case 5:break;default:throw Error(s(329))}if((t&amp;62914560)===t&amp;&amp;(i=eu+300-Fe(),10&lt;i)){if(yu(r,t,Yl,!Hl),tt(r,0,!0)!==0)break a;su=t,r.timeoutHandle=Kd(_u.bind(null,r,n,Ql,ru,$l,t,Yl,ql,Xl,Hl,a,`Throttled`,-0,0),i);break a}_u(r,n,Ql,ru,$l,t,Yl,ql,Xl,Hl,a,null,-0,0)}}break}while(1);rd(e)}function _u(e,t,n,r,i,a,o,s,c,l,u,d,f,p){if(e.timeoutHandle=-1,d=t.subtreeFlags,d&amp;8192||(d&amp;16785408)==16785408){d={stylesheets:null,count:0,imgCount:0,imgBytes:0,suspenseyImages:[],waitingForImages:!0,waitingForViewTransition:!1,unsuspend:ln},Nl(t,a,d);var m=(a&amp;62914560)===a?eu-Fe():(a&amp;4194048)===a?tu-Fe():0;if(m=qf(d,m),m!==null){su=a,e.cancelPendingCommit=m(Lu.bind(null,e,t,a,n,r,i,o,s,c,u,d,null,f,p)),yu(e,a,o,!l);return}}Lu(e,t,a,n,r,i,o,s,c)}function vu(e){for(var t=e;;){var n=t.tag;if((n===0||n===11||n===15)&amp;&amp;t.flags&amp;16384&amp;&amp;(n=t.updateQueue,n!==null&amp;&amp;(n=n.stores,n!==null)))for(var r=0;r&lt;n.length;r++){var i=n[r],a=i.getSnapshot;i=i.value;try{if(!jr(a(),i))return!1}catch{return!1}}if(n=t.child,t.subtreeFlags&amp;16384&amp;&amp;n!==null)n.return=t,t=n;else{if(t===e)break;for(;t.sibling===null;){if(t.return===null||t.return===e)return!0;t=t.return}t.sibling.return=t.return,t=t.sibling}}return!0}function yu(e,t,n,r){t&amp;=~Jl,t&amp;=~ql,e.suspendedLanes|=t,e.pingedLanes&amp;=~t,r&amp;&amp;(e.warmLanes|=t),r=e.expirationTimes;for(var i=t;0&lt;i;){var a=31-qe(i),o=1&lt;&lt;a;r[a]=-1,i&amp;=~o}n!==0&amp;&amp;ct(e,n,t)}function bu(){return W&amp;6?!0:(id(0,!1),!1)}function xu(){if(K!==null){if(J===0)var e=K.return;else e=K,ta=ea=null,Po(e),za=null,Ba=0,e=K;for(;e!==null;)Wc(e.alternate,e),e=e.return;K=null}}function Su(e,t){var n=e.timeoutHandle;n!==-1&amp;&amp;(e.timeoutHandle=-1,qd(n)),n=e.cancelPendingCommit,n!==null&amp;&amp;(e.cancelPendingCommit=null,n()),su=0,xu(),G=e,K=n=yi(e.current,null),q=t,J=0,Vl=null,Hl=!1,Ul=nt(e,t),Wl=!1,Xl=Yl=Jl=ql=Kl=Y=0,Ql=Zl=null,$l=!1,t&amp;8&amp;&amp;(t|=t&amp;32);var r=e.entangledLanes;if(r!==0)for(e=e.entanglements,r&amp;=t;0&lt;r;){var i=31-qe(r),a=1&lt;&lt;i;t|=e[i],r&amp;=~a}return Gl=t,li(),n}function Cu(e,t){P=null,T.H=Us,t===ka||t===ja?(t=La(),J=3):t===Aa?(t=La(),J=4):J=t===sc?8:typeof t==`object`&amp;&amp;t&amp;&amp;typeof t.then==`function`?6:1,Vl=t,K===null&amp;&amp;(Y=1,tc(e,Di(t,e.current)))}function wu(){var e=uo.current;return e===null?!0:(q&amp;4194048)===q?fo===null:(q&amp;62914560)===q||q&amp;536870912?e===fo:!1}function Tu(){var e=T.H;return T.H=Us,e===null?Us:e}function Eu(){var e=T.A;return T.A=zl,e}function Du(){Y=4,Hl||(q&amp;4194048)!==q&amp;&amp;uo.current!==null||(Ul=!0),!(Kl&amp;134217727)&amp;&amp;!(ql&amp;134217727)||G===null||yu(G,q,Yl,!1)}function Ou(e,t,n){var r=W;W|=2;var i=Tu(),a=Eu();(G!==e||q!==t)&amp;&amp;(ru=null,Su(e,t)),t=!1;var o=Y;a:do try{if(J!==0&amp;&amp;K!==null){var s=K,c=Vl;switch(J){case 8:xu(),o=6;break a;case 3:case 2:case 9:case 6:uo.current===null&amp;&amp;(t=!0);var l=J;if(J=0,Vl=null,Pu(e,s,c,l),n&amp;&amp;Ul){o=0;break a}break;default:l=J,J=0,Vl=null,Pu(e,s,c,l)}}ku(),o=Y;break}catch(t){Cu(e,t)}while(1);return t&amp;&amp;e.shellSuspendCounter++,ta=ea=null,W=r,T.H=i,T.A=a,K===null&amp;&amp;(G=null,q=0,li()),o}function ku(){for(;K!==null;)Mu(K)}function Au(e,t){var n=W;W|=2;var r=Tu(),i=Eu();G!==e||q!==t?(ru=null,nu=Fe()+500,Su(e,t)):Ul=nt(e,t);a:do try{if(J!==0&amp;&amp;K!==null){t=K;var a=Vl;b:switch(J){case 1:J=0,Vl=null,Pu(e,t,a,1);break;case 2:case 9:if(Na(a)){J=0,Vl=null,Nu(t);break}t=function(){J!==2&amp;&amp;J!==9||G!==e||(J=7),rd(e)},a.then(t,t);break a;case 3:J=7;break a;case 4:J=5;break a;case 7:Na(a)?(J=0,Vl=null,Nu(t)):(J=0,Vl=null,Pu(e,t,a,7));break;case 5:var o=null;switch(K.tag){case 26:o=K.memoizedState;case 5:case 27:var c=K;if(o?Wf(o):c.stateNode.complete){J=0,Vl=null;var l=c.sibling;if(l!==null)K=l;else{var u=c.return;u===null?K=null:(K=u,Fu(u))}break b}}J=0,Vl=null,Pu(e,t,a,5);break;case 6:J=0,Vl=null,Pu(e,t,a,6);break;case 8:xu(),Y=6;break a;default:throw Error(s(462))}}ju();break}catch(t){Cu(e,t)}while(1);return ta=ea=null,T.H=r,T.A=i,W=n,K===null?(G=null,q=0,li(),Y):0}function ju(){for(;K!==null&amp;&amp;!Ne();)Mu(K)}function Mu(e){var t=Ic(e.alternate,e,Gl);e.memoizedProps=e.pendingProps,t===null?Fu(e):K=t}function Nu(e){var t=e,n=t.alternate;switch(t.tag){case 15:case 0:t=bc(n,t,t.pendingProps,t.type,void 0,q);break;case 11:t=bc(n,t,t.pendingProps,t.type.render,t.ref,q);break;case 5:Po(t);default:Wc(n,t),t=K=bi(t,Gl),t=Ic(n,t,Gl)}e.memoizedProps=e.pendingProps,t===null?Fu(e):K=t}function Pu(e,t,n,r){ta=ea=null,Po(t),za=null,Ba=0;var i=t.return;try{if(oc(e,i,t,n,q)){Y=1,tc(e,Di(n,e.current)),K=null;return}}catch(t){if(i!==null)throw K=i,t;Y=1,tc(e,Di(n,e.current)),K=null;return}t.flags&amp;32768?(j||r===1?e=!0:Ul||q&amp;536870912?e=!1:(Hl=e=!0,(r===2||r===9||r===3||r===6)&amp;&amp;(r=uo.current,r!==null&amp;&amp;r.tag===13&amp;&amp;(r.flags|=16384))),Iu(t,e)):Fu(t)}function Fu(e){var t=e;do{if(t.flags&amp;32768){Iu(t,Hl);return}e=t.return;var n=Hc(t.alternate,t,Gl);if(n!==null){K=n;return}if(t=t.sibling,t!==null){K=t;return}K=t=e}while(t!==null);Y===0&amp;&amp;(Y=5)}function Iu(e,t){do{var n=Uc(e.alternate,e);if(n!==null){n.flags&amp;=32767,K=n;return}if(n=e.return,n!==null&amp;&amp;(n.flags|=32768,n.subtreeFlags=0,n.deletions=null),!t&amp;&amp;(e=e.sibling,e!==null)){K=e;return}K=e=n}while(e!==null);Y=6,K=null}function Lu(e,t,n,r,i,a,o,c,l){e.cancelPendingCommit=null;do Hu();while(X!==0);if(W&amp;6)throw Error(s(327));if(t!==null){if(t===e.current)throw Error(s(177));if(a=t.lanes|t.childLanes,a|=ci,st(e,n,a,o,c,l),e===G&amp;&amp;(K=G=null,q=0),ou=t,au=e,su=n,cu=a,lu=i,uu=r,t.subtreeFlags&amp;10256||t.flags&amp;10256?(e.callbackNode=null,e.callbackPriority=0,Xu(ze,function(){return Uu(),null})):(e.callbackNode=null,e.callbackPriority=0),r=(t.flags&amp;13878)!=0,t.subtreeFlags&amp;13878||r){r=T.T,T.T=null,i=E.p,E.p=2,o=W,W|=4;try{sl(e,t,n)}finally{W=o,E.p=i,T.T=r}}X=1,Ru(),zu(),Bu()}}function Ru(){if(X===1){X=0;var e=au,t=ou,n=(t.flags&amp;13878)!=0;if(t.subtreeFlags&amp;13878||n){n=T.T,T.T=null;var r=E.p;E.p=2;var i=W;W|=4;try{yl(t,e);var a=zd,o=Ir(e.containerInfo),s=a.focusedElem,c=a.selectionRange;if(o!==s&amp;&amp;s&amp;&amp;s.ownerDocument&amp;&amp;Fr(s.ownerDocument.documentElement,s)){if(c!==null&amp;&amp;Lr(s)){var l=c.start,u=c.end;if(u===void 0&amp;&amp;(u=l),`selectionStart`in s)s.selectionStart=l,s.selectionEnd=Math.min(u,s.value.length);else{var d=s.ownerDocument||document,f=d&amp;&amp;d.defaultView||window;if(f.getSelection){var p=f.getSelection(),m=s.textContent.length,h=Math.min(c.start,m),g=c.end===void 0?h:Math.min(c.end,m);!p.extend&amp;&amp;h&gt;g&amp;&amp;(o=g,g=h,h=o);var _=Pr(s,h),v=Pr(s,g);if(_&amp;&amp;v&amp;&amp;(p.rangeCount!==1||p.anchorNode!==_.node||p.anchorOffset!==_.offset||p.focusNode!==v.node||p.focusOffset!==v.offset)){var y=d.createRange();y.setStart(_.node,_.offset),p.removeAllRanges(),h&gt;g?(p.addRange(y),p.extend(v.node,v.offset)):(y.setEnd(v.node,v.offset),p.addRange(y))}}}}for(d=[],p=s;p=p.parentNode;)p.nodeType===1&amp;&amp;d.push({element:p,left:p.scrollLeft,top:p.scrollTop});for(typeof s.focus==`function`&amp;&amp;s.focus(),s=0;s&lt;d.length;s++){var b=d[s];b.element.scrollLeft=b.left,b.element.scrollTop=b.top}}sp=!!Rd,zd=Rd=null}finally{W=i,E.p=r,T.T=n}}e.current=t,X=2}}function zu(){if(X===2){X=0;var e=au,t=ou,n=(t.flags&amp;8772)!=0;if(t.subtreeFlags&amp;8772||n){n=T.T,T.T=null;var r=E.p;E.p=2;var i=W;W|=4;try{cl(e,t.alternate,t)}finally{W=i,E.p=r,T.T=n}}X=3}}function Bu(){if(X===4||X===3){X=0,Pe();var e=au,t=ou,n=su,r=uu;t.subtreeFlags&amp;10256||t.flags&amp;10256?X=5:(X=0,ou=au=null,Vu(e,e.pendingLanes));var i=e.pendingLanes;if(i===0&amp;&amp;(iu=null),ft(n),t=t.stateNode,Ge&amp;&amp;typeof Ge.onCommitFiberRoot==`function`)try{Ge.onCommitFiberRoot(We,t,void 0,(t.current.flags&amp;128)==128)}catch{}if(r!==null){t=T.T,i=E.p,E.p=2,T.T=null;try{for(var a=e.onRecoverableError,o=0;o&lt;r.length;o++){var s=r[o];a(s.value,{componentStack:s.stack})}}finally{T.T=t,E.p=i}}su&amp;3&amp;&amp;Hu(),rd(e),i=e.pendingLanes,n&amp;261930&amp;&amp;i&amp;42?e===fu?du++:(du=0,fu=e):du=0,id(0,!1)}}function Vu(e,t){(e.pooledCacheLanes&amp;=t)===0&amp;&amp;(t=e.pooledCache,t!=null&amp;&amp;(e.pooledCache=null,ga(t)))}function Hu(){return Ru(),zu(),Bu(),Uu()}function Uu(){if(X!==5)return!1;var e=au,t=cu;cu=0;var n=ft(su),r=T.T,i=E.p;try{E.p=32&gt;n?32:n,T.T=null,n=lu,lu=null;var a=au,o=su;if(X=0,ou=au=null,su=0,W&amp;6)throw Error(s(331));var c=W;if(W|=4,Il(a.current),Ol(a,a.current,o,n),W=c,id(0,!1),Ge&amp;&amp;typeof Ge.onPostCommitFiberRoot==`function`)try{Ge.onPostCommitFiberRoot(We,a)}catch{}return!0}finally{E.p=i,T.T=r,Vu(e,t)}}function Wu(e,t,n){t=Di(n,t),t=rc(e.stateNode,t,2),e=Za(e,t,2),e!==null&amp;&amp;(ot(e,2),rd(e))}function Z(e,t,n){if(e.tag===3)Wu(e,e,n);else for(;t!==null;){if(t.tag===3){Wu(t,e,n);break}else if(t.tag===1){var r=t.stateNode;if(typeof t.type.getDerivedStateFromError==`function`||typeof r.componentDidCatch==`function`&amp;&amp;(iu===null||!iu.has(r))){e=Di(n,e),n=ic(2),r=Za(t,n,2),r!==null&amp;&amp;(ac(n,r,t,e),ot(r,2),rd(r));break}}t=t.return}}function Gu(e,t,n){var r=e.pingCache;if(r===null){r=e.pingCache=new Bl;var i=new Set;r.set(t,i)}else i=r.get(t),i===void 0&amp;&amp;(i=new Set,r.set(t,i));i.has(n)||(Wl=!0,i.add(n),e=Ku.bind(null,e,t,n),t.then(e,e))}function Ku(e,t,n){var r=e.pingCache;r!==null&amp;&amp;r.delete(t),e.pingedLanes|=e.suspendedLanes&amp;n,e.warmLanes&amp;=~n,G===e&amp;&amp;(q&amp;n)===n&amp;&amp;(Y===4||Y===3&amp;&amp;(q&amp;62914560)===q&amp;&amp;300&gt;Fe()-eu?!(W&amp;2)&amp;&amp;Su(e,0):Jl|=n,Xl===q&amp;&amp;(Xl=0)),rd(e)}function qu(e,t){t===0&amp;&amp;(t=it()),e=fi(e,t),e!==null&amp;&amp;(ot(e,t),rd(e))}function Ju(e){var t=e.memoizedState,n=0;t!==null&amp;&amp;(n=t.retryLane),qu(e,n)}function Yu(e,t){var n=0;switch(e.tag){case 31:case 13:var r=e.stateNode,i=e.memoizedState;i!==null&amp;&amp;(n=i.retryLane);break;case 19:r=e.stateNode;break;case 22:r=e.stateNode._retryCache;break;default:throw Error(s(314))}r!==null&amp;&amp;r.delete(t),qu(e,n)}function Xu(e,t){return je(e,t)}var Zu=null,Qu=null,$u=!1,ed=!1,td=!1,nd=0;function rd(e){e!==Qu&amp;&amp;e.next===null&amp;&amp;(Qu===null?Zu=Qu=e:Qu=Qu.next=e),ed=!0,$u||($u=!0,ud())}function id(e,t){if(!td&amp;&amp;ed){td=!0;do for(var n=!1,r=Zu;r!==null;){if(!t)if(e!==0){var i=r.pendingLanes;if(i===0)var a=0;else{var o=r.suspendedLanes,s=r.pingedLanes;a=(1&lt;&lt;31-qe(42|e)+1)-1,a&amp;=i&amp;~(o&amp;~s),a=a&amp;201326741?a&amp;201326741|1:a?a|2:0}a!==0&amp;&amp;(n=!0,ld(r,a))}else a=q,a=tt(r,r===G?a:0,r.cancelPendingCommit!==null||r.timeoutHandle!==-1),!(a&amp;3)||nt(r,a)||(n=!0,ld(r,a));r=r.next}while(n);td=!1}}function ad(){od()}function od(){ed=$u=!1;var e=0;nd!==0&amp;&amp;Gd()&amp;&amp;(e=nd);for(var t=Fe(),n=null,r=Zu;r!==null;){var i=r.next,a=sd(r,t);a===0?(r.next=null,n===null?Zu=i:n.next=i,i===null&amp;&amp;(Qu=n)):(n=r,(e!==0||a&amp;3)&amp;&amp;(ed=!0)),r=i}X!==0&amp;&amp;X!==5||id(e,!1),nd!==0&amp;&amp;(nd=0)}function sd(e,t){for(var n=e.suspendedLanes,r=e.pingedLanes,i=e.expirationTimes,a=e.pendingLanes&amp;-62914561;0&lt;a;){var o=31-qe(a),s=1&lt;&lt;o,c=i[o];c===-1?((s&amp;n)===0||(s&amp;r)!==0)&amp;&amp;(i[o]=rt(s,t)):c&lt;=t&amp;&amp;(e.expiredLanes|=s),a&amp;=~s}if(t=G,n=q,n=tt(e,e===t?n:0,e.cancelPendingCommit!==null||e.timeoutHandle!==-1),r=e.callbackNode,n===0||e===t&amp;&amp;(J===2||J===9)||e.cancelPendingCommit!==null)return r!==null&amp;&amp;r!==null&amp;&amp;Me(r),e.callbackNode=null,e.callbackPriority=0;if(!(n&amp;3)||nt(e,n)){if(t=n&amp;-n,t===e.callbackPriority)return t;switch(r!==null&amp;&amp;Me(r),ft(n)){case 2:case 8:n=Re;break;case 32:n=ze;break;case 268435456:n=Ve;break;default:n=ze}return r=cd.bind(null,e),n=je(n,r),e.callbackPriority=t,e.callbackNode=n,t}return r!==null&amp;&amp;r!==null&amp;&amp;Me(r),e.callbackPriority=2,e.callbackNode=null,2}function cd(e,t){if(X!==0&amp;&amp;X!==5)return e.callbackNode=null,e.callbackPriority=0,null;var n=e.callbackNode;if(Hu()&amp;&amp;e.callbackNode!==n)return null;var r=q;return r=tt(e,e===G?r:0,e.cancelPendingCommit!==null||e.timeoutHandle!==-1),r===0?null:(gu(e,r,t),sd(e,Fe()),e.callbackNode!=null&amp;&amp;e.callbackNode===n?cd.bind(null,e):null)}function ld(e,t){if(Hu())return null;gu(e,t,!0)}function ud(){Yd(function(){W&amp;6?je(Le,ad):od()})}function dd(){if(nd===0){var e=ya;e===0&amp;&amp;(e=Ze,Ze&lt;&lt;=1,!(Ze&amp;261888)&amp;&amp;(Ze=256)),nd=e}return nd}function fd(e){return e==null||typeof e==`symbol`||typeof e==`boolean`?null:typeof e==`function`?e:cn(``+e)}function pd(e,t){var n=t.ownerDocument.createElement(`input`);return n.name=t.name,n.value=t.value,e.id&amp;&amp;n.setAttribute(`form`,e.id),t.parentNode.insertBefore(n,t),e=new FormData(e),n.parentNode.removeChild(n),e}function md(e,t,n,r,i){if(t===`submit`&amp;&amp;n&amp;&amp;n.stateNode===i){var a=fd((i[_t]||null).action),o=r.submitter;o&amp;&amp;(t=(t=o[_t]||null)?fd(t.formAction):o.getAttribute(`formAction`),t!==null&amp;&amp;(a=t,o=null));var s=new An(`action`,`action`,null,r,i);e.push({event:s,listeners:[{instance:null,listener:function(){if(r.defaultPrevented){if(nd!==0){var e=o?pd(i,o):new FormData(i);ks(n,{pending:!0,data:e,method:i.method,action:a},null,e)}}else typeof a==`function`&amp;&amp;(s.preventDefault(),e=o?pd(i,o):new FormData(i),ks(n,{pending:!0,data:e,method:i.method,action:a},a,e))},currentTarget:i}]})}}for(var hd=0;hd&lt;ri.length;hd++){var gd=ri[hd];ii(gd.toLowerCase(),`on`+(gd[0].toUpperCase()+gd.slice(1)))}ii(Yr,`onAnimationEnd`),ii(Xr,`onAnimationIteration`),ii(Zr,`onAnimationStart`),ii(`dblclick`,`onDoubleClick`),ii(`focusin`,`onFocus`),ii(`focusout`,`onBlur`),ii(Qr,`onTransitionRun`),ii($r,`onTransitionStart`),ii(ei,`onTransitionCancel`),ii(ti,`onTransitionEnd`),Mt(`onMouseEnter`,[`mouseout`,`mouseover`]),Mt(`onMouseLeave`,[`mouseout`,`mouseover`]),Mt(`onPointerEnter`,[`pointerout`,`pointerover`]),Mt(`onPointerLeave`,[`pointerout`,`pointerover`]),jt(`onChange`,`change click focusin focusout input keydown keyup selectionchange`.split(` `)),jt(`onSelect`,`focusout contextmenu dragend focusin keydown keyup mousedown mouseup selectionchange`.split(` `)),jt(`onBeforeInput`,[`compositionend`,`keypress`,`textInput`,`paste`]),jt(`onCompositionEnd`,`compositionend focusout keydown keypress keyup mousedown`.split(` `)),jt(`onCompositionStart`,`compositionstart focusout keydown keypress keyup mousedown`.split(` `)),jt(`onCompositionUpdate`,`compositionupdate focusout keydown keypress keyup mousedown`.split(` `));var _d=`abort canplay canplaythrough durationchange emptied encrypted ended error loadeddata loadedmetadata loadstart pause play playing progress ratechange resize seeked seeking stalled suspend timeupdate volumechange waiting`.split(` `),vd=new Set(`beforetoggle cancel close invalid load scroll scrollend toggle`.split(` `).concat(_d));function yd(e,t){t=(t&amp;4)!=0;for(var n=0;n&lt;e.length;n++){var r=e[n],i=r.event;r=r.listeners;a:{var a=void 0;if(t)for(var o=r.length-1;0&lt;=o;o--){var s=r[o],c=s.instance,l=s.currentTarget;if(s=s.listener,c!==a&amp;&amp;i.isPropagationStopped())break a;a=s,i.currentTarget=l;try{a(i)}catch(e){ai(e)}i.currentTarget=null,a=c}else for(o=0;o&lt;r.length;o++){if(s=r[o],c=s.instance,l=s.currentTarget,s=s.listener,c!==a&amp;&amp;i.isPropagationStopped())break a;a=s,i.currentTarget=l;try{a(i)}catch(e){ai(e)}i.currentTarget=null,a=c}}}}function Q(e,t){var n=t[yt];n===void 0&amp;&amp;(n=t[yt]=new Set);var r=e+`__bubble`;n.has(r)||(Cd(t,e,2,!1),n.add(r))}function bd(e,t,n){var r=0;t&amp;&amp;(r|=4),Cd(n,e,r,t)}var xd=`_reactListening`+Math.random().toString(36).slice(2);function Sd(e){if(!e[xd]){e[xd]=!0,kt.forEach(function(t){t!==`selectionchange`&amp;&amp;(vd.has(t)||bd(t,!1,e),bd(t,!0,e))});var t=e.nodeType===9?e:e.ownerDocument;t===null||t[xd]||(t[xd]=!0,bd(`selectionchange`,!1,t))}}function Cd(e,t,n,r){switch(mp(t)){case 2:var i=cp;break;case 8:i=lp;break;default:i=up}n=i.bind(null,t,n,e),i=void 0,!yn||t!==`touchstart`&amp;&amp;t!==`touchmove`&amp;&amp;t!==`wheel`||(i=!0),r?i===void 0?e.addEventListener(t,n,!0):e.addEventListener(t,n,{capture:!0,passive:i}):i===void 0?e.addEventListener(t,n,!1):e.addEventListener(t,n,{passive:i})}function wd(e,t,n,r,i){var a=r;if(!(t&amp;1)&amp;&amp;!(t&amp;2)&amp;&amp;r!==null)a:for(;;){if(r===null)return;var o=r.tag;if(o===3||o===4){var s=r.stateNode.containerInfo;if(s===i)break;if(o===4)for(o=r.return;o!==null;){var c=o.tag;if((c===3||c===4)&amp;&amp;o.stateNode.containerInfo===i)return;o=o.return}for(;s!==null;){if(o=Tt(s),o===null)return;if(c=o.tag,c===5||c===6||c===26||c===27){r=a=o;continue a}s=s.parentNode}}r=r.return}gn(function(){var r=a,i=dn(n),o=[];a:{var s=ni.get(e);if(s!==void 0){var c=An,u=e;switch(e){case`keypress`:if(Tn(n)===0)break a;case`keydown`:case`keyup`:c=Jn;break;case`focusin`:u=`focus`,c=zn;break;case`focusout`:u=`blur`,c=zn;break;case`beforeblur`:case`afterblur`:c=zn;break;case`click`:if(n.button===2)break a;case`auxclick`:case`dblclick`:case`mousedown`:case`mousemove`:case`mouseup`:case`mouseout`:case`mouseover`:case`contextmenu`:c=Ln;break;case`drag`:case`dragend`:case`dragenter`:case`dragexit`:case`dragleave`:case`dragover`:case`dragstart`:case`drop`:c=Rn;break;case`touchcancel`:case`touchend`:case`touchmove`:case`touchstart`:c=Xn;break;case Yr:case Xr:case Zr:c=Bn;break;case ti:c=Zn;break;case`scroll`:case`scrollend`:c=Mn;break;case`wheel`:c=Qn;break;case`copy`:case`cut`:case`paste`:c=Vn;break;case`gotpointercapture`:case`lostpointercapture`:case`pointercancel`:case`pointerdown`:case`pointermove`:case`pointerout`:case`pointerover`:case`pointerup`:c=Yn;break;case`toggle`:case`beforetoggle`:c=$n}var d=(t&amp;4)!=0,f=!d&amp;&amp;(e===`scroll`||e===`scrollend`),p=d?s===null?null:s+`Capture`:s;d=[];for(var m=r,h;m!==null;){var g=m;if(h=g.stateNode,g=g.tag,g!==5&amp;&amp;g!==26&amp;&amp;g!==27||h===null||p===null||(g=_n(m,p),g!=null&amp;&amp;d.push(Td(m,g,h))),f)break;m=m.return}0&lt;d.length&amp;&amp;(s=new c(s,u,null,n,i),o.push({event:s,listeners:d}))}}if(!(t&amp;7)){a:{if(s=e===`mouseover`||e===`pointerover`,c=e===`mouseout`||e===`pointerout`,s&amp;&amp;n!==un&amp;&amp;(u=n.relatedTarget||n.fromElement)&amp;&amp;(Tt(u)||u[vt]))break a;if((c||s)&amp;&amp;(s=i.window===i?i:(s=i.ownerDocument)?s.defaultView||s.parentWindow:window,c?(u=n.relatedTarget||n.toElement,c=r,u=u?Tt(u):null,u!==null&amp;&amp;(f=l(u),d=u.tag,u!==f||d!==5&amp;&amp;d!==27&amp;&amp;d!==6)&amp;&amp;(u=null)):(c=null,u=r),c!==u)){if(d=Ln,g=`onMouseLeave`,p=`onMouseEnter`,m=`mouse`,(e===`pointerout`||e===`pointerover`)&amp;&amp;(d=Yn,g=`onPointerLeave`,p=`onPointerEnter`,m=`pointer`),f=c==null?s:Dt(c),h=u==null?s:Dt(u),s=new d(g,m+`leave`,c,n,i),s.target=f,s.relatedTarget=h,g=null,Tt(i)===r&amp;&amp;(d=new d(p,m+`enter`,u,n,i),d.target=h,d.relatedTarget=f,g=d),f=g,c&amp;&amp;u)b:{for(d=Dd,p=c,m=u,h=0,g=p;g;g=d(g))h++;g=0;for(var _=m;_;_=d(_))g++;for(;0&lt;h-g;)p=d(p),h--;for(;0&lt;g-h;)m=d(m),g--;for(;h--;){if(p===m||m!==null&amp;&amp;p===m.alternate){d=p;break b}p=d(p),m=d(m)}d=null}else d=null;c!==null&amp;&amp;Od(o,s,c,d,!1),u!==null&amp;&amp;f!==null&amp;&amp;Od(o,f,u,d,!0)}}a:{if(s=r?Dt(r):window,c=s.nodeName&amp;&amp;s.nodeName.toLowerCase(),c===`select`||c===`input`&amp;&amp;s.type===`file`)var v=yr;else if(pr(s))if(br)v=kr;else{v=Dr;var y=Er}else c=s.nodeName,!c||c.toLowerCase()!==`input`||s.type!==`checkbox`&amp;&amp;s.type!==`radio`?r&amp;&amp;an(r.elementType)&amp;&amp;(v=yr):v=Or;if(v&amp;&amp;=v(e,r)){mr(o,v,n,i);break a}y&amp;&amp;y(e,s,r),e===`focusout`&amp;&amp;r&amp;&amp;s.type===`number`&amp;&amp;r.memoizedProps.value!=null&amp;&amp;Xt(s,`number`,s.value)}switch(y=r?Dt(r):window,e){case`focusin`:(pr(y)||y.contentEditable===`true`)&amp;&amp;(zr=y,Br=r,Vr=null);break;case`focusout`:Vr=Br=zr=null;break;case`mousedown`:Hr=!0;break;case`contextmenu`:case`mouseup`:case`dragend`:Hr=!1,Ur(o,n,i);break;case`selectionchange`:if(Rr)break;case`keydown`:case`keyup`:Ur(o,n,i)}var b;if(tr)b:{switch(e){case`compositionstart`:var x=`onCompositionStart`;break b;case`compositionend`:x=`onCompositionEnd`;break b;case`compositionupdate`:x=`onCompositionUpdate`;break b}x=void 0}else lr?sr(e,n)&amp;&amp;(x=`onCompositionEnd`):e===`keydown`&amp;&amp;n.keyCode===229&amp;&amp;(x=`onCompositionStart`);x&amp;&amp;(ir&amp;&amp;n.locale!==`ko`&amp;&amp;(lr||x!==`onCompositionStart`?x===`onCompositionEnd`&amp;&amp;lr&amp;&amp;(b=wn()):(xn=i,Sn=`value`in xn?xn.value:xn.textContent,lr=!0)),y=Ed(r,x),0&lt;y.length&amp;&amp;(x=new Hn(x,e,null,n,i),o.push({event:x,listeners:y}),b?x.data=b:(b=cr(n),b!==null&amp;&amp;(x.data=b)))),(b=rr?ur(e,n):dr(e,n))&amp;&amp;(x=Ed(r,`onBeforeInput`),0&lt;x.length&amp;&amp;(y=new Hn(`onBeforeInput`,`beforeinput`,null,n,i),o.push({event:y,listeners:x}),y.data=b)),md(o,e,r,n,i)}yd(o,t)})}function Td(e,t,n){return{instance:e,listener:t,currentTarget:n}}function Ed(e,t){for(var n=t+`Capture`,r=[];e!==null;){var i=e,a=i.stateNode;if(i=i.tag,i!==5&amp;&amp;i!==26&amp;&amp;i!==27||a===null||(i=_n(e,n),i!=null&amp;&amp;r.unshift(Td(e,i,a)),i=_n(e,t),i!=null&amp;&amp;r.push(Td(e,i,a))),e.tag===3)return r;e=e.return}return[]}function Dd(e){if(e===null)return null;do e=e.return;while(e&amp;&amp;e.tag!==5&amp;&amp;e.tag!==27);return e||null}function Od(e,t,n,r,i){for(var a=t._reactName,o=[];n!==null&amp;&amp;n!==r;){var s=n,c=s.alternate,l=s.stateNode;if(s=s.tag,c!==null&amp;&amp;c===r)break;s!==5&amp;&amp;s!==26&amp;&amp;s!==27||l===null||(c=l,i?(l=_n(n,a),l!=null&amp;&amp;o.unshift(Td(n,l,c))):i||(l=_n(n,a),l!=null&amp;&amp;o.push(Td(n,l,c)))),n=n.return}o.length!==0&amp;&amp;e.push({event:t,listeners:o})}var kd=/\r\n?/g,Ad=/\u0000|\uFFFD/g;function jd(e){return(typeof e==`string`?e:``+e).replace(kd,`</w:t>
        <w:br/>
        <w:t>`).replace(Ad,``)}function Md(e,t){return t=jd(t),jd(e)===t}function $(e,t,n,r,i,a){switch(n){case`children`:typeof r==`string`?t===`body`||t===`textarea`&amp;&amp;r===``||en(e,r):(typeof r==`number`||typeof r==`bigint`)&amp;&amp;t!==`body`&amp;&amp;en(e,``+r);break;case`className`:Rt(e,`class`,r);break;case`tabIndex`:Rt(e,`tabindex`,r);break;case`dir`:case`role`:case`viewBox`:case`width`:case`height`:Rt(e,n,r);break;case`style`:rn(e,r,a);break;case`data`:if(t!==`object`){Rt(e,`data`,r);break}case`src`:case`href`:if(r===``&amp;&amp;(t!==`a`||n!==`href`)){e.removeAttribute(n);break}if(r==null||typeof r==`function`||typeof r==`symbol`||typeof r==`boolean`){e.removeAttribute(n);break}r=cn(``+r),e.setAttribute(n,r);break;case`action`:case`formAction`:if(typeof r==`function`){e.setAttribute(n,`javascript:throw new Error('A React form was unexpectedly submitted. If you called form.submit() manually, consider using form.requestSubmit() instead. If you\\'re trying to use event.stopPropagation() in a submit event handler, consider also calling event.preventDefault().')`);break}else typeof a==`function`&amp;&amp;(n===`formAction`?(t!==`input`&amp;&amp;$(e,t,`name`,i.name,i,null),$(e,t,`formEncType`,i.formEncType,i,null),$(e,t,`formMethod`,i.formMethod,i,null),$(e,t,`formTarget`,i.formTarget,i,null)):($(e,t,`encType`,i.encType,i,null),$(e,t,`method`,i.method,i,null),$(e,t,`target`,i.target,i,null)));if(r==null||typeof r==`symbol`||typeof r==`boolean`){e.removeAttribute(n);break}r=cn(``+r),e.setAttribute(n,r);break;case`onClick`:r!=null&amp;&amp;(e.onclick=ln);break;case`onScroll`:r!=null&amp;&amp;Q(`scroll`,e);break;case`onScrollEnd`:r!=null&amp;&amp;Q(`scrollend`,e);break;case`dangerouslySetInnerHTML`:if(r!=null){if(typeof r!=`object`||!(`__html`in r))throw Error(s(61));if(n=r.__html,n!=null){if(i.children!=null)throw Error(s(60));e.innerHTML=n}}break;case`multiple`:e.multiple=r&amp;&amp;typeof r!=`function`&amp;&amp;typeof r!=`symbol`;break;case`muted`:e.muted=r&amp;&amp;typeof r!=`function`&amp;&amp;typeof r!=`symbol`;break;case`suppressContentEditableWarning`:case`suppressHydrationWarning`:case`defaultValue`:case`defaultChecked`:case`innerHTML`:case`ref`:break;case`autoFocus`:break;case`xlinkHref`:if(r==null||typeof r==`function`||typeof r==`boolean`||typeof r==`symbol`){e.removeAttribute(`xlink:href`);break}n=cn(``+r),e.setAttributeNS(`http://www.w3.org/1999/xlink`,`xlink:href`,n);break;case`contentEditable`:case`spellCheck`:case`draggable`:case`value`:case`autoReverse`:case`externalResourcesRequired`:case`focusable`:case`preserveAlpha`:r!=null&amp;&amp;typeof r!=`function`&amp;&amp;typeof r!=`symbol`?e.setAttribute(n,``+r):e.removeAttribute(n);break;case`inert`:case`allowFullScreen`:case`async`:case`autoPlay`:case`controls`:case`default`:case`defer`:case`disabled`:case`disablePictureInPicture`:case`disableRemotePlayback`:case`formNoValidate`:case`hidden`:case`loop`:case`noModule`:case`noValidate`:case`open`:case`playsInline`:case`readOnly`:case`required`:case`reversed`:case`scoped`:case`seamless`:case`itemScope`:r&amp;&amp;typeof r!=`function`&amp;&amp;typeof r!=`symbol`?e.setAttribute(n,``):e.removeAttribute(n);break;case`capture`:case`download`:!0===r?e.setAttribute(n,``):!1!==r&amp;&amp;r!=null&amp;&amp;typeof r!=`function`&amp;&amp;typeof r!=`symbol`?e.setAttribute(n,r):e.removeAttribute(n);break;case`cols`:case`rows`:case`size`:case`span`:r!=null&amp;&amp;typeof r!=`function`&amp;&amp;typeof r!=`symbol`&amp;&amp;!isNaN(r)&amp;&amp;1&lt;=r?e.setAttribute(n,r):e.removeAttribute(n);break;case`rowSpan`:case`start`:r==null||typeof r==`function`||typeof r==`symbol`||isNaN(r)?e.removeAttribute(n):e.setAttribute(n,r);break;case`popover`:Q(`beforetoggle`,e),Q(`toggle`,e),Lt(e,`popover`,r);break;case`xlinkActuate`:zt(e,`http://www.w3.org/1999/xlink`,`xlink:actuate`,r);break;case`xlinkArcrole`:zt(e,`http://www.w3.org/1999/xlink`,`xlink:arcrole`,r);break;case`xlinkRole`:zt(e,`http://www.w3.org/1999/xlink`,`xlink:role`,r);break;case`xlinkShow`:zt(e,`http://www.w3.org/1999/xlink`,`xlink:show`,r);break;case`xlinkTitle`:zt(e,`http://www.w3.org/1999/xlink`,`xlink:title`,r);break;case`xlinkType`:zt(e,`http://www.w3.org/1999/xlink`,`xlink:type`,r);break;case`xmlBase`:zt(e,`http://www.w3.org/XML/1998/namespace`,`xml:base`,r);break;case`xmlLang`:zt(e,`http://www.w3.org/XML/1998/namespace`,`xml:lang`,r);break;case`xmlSpace`:zt(e,`http://www.w3.org/XML/1998/namespace`,`xml:space`,r);break;case`is`:Lt(e,`is`,r);break;case`innerText`:case`textContent`:break;default:(!(2&lt;n.length)||n[0]!==`o`&amp;&amp;n[0]!==`O`||n[1]!==`n`&amp;&amp;n[1]!==`N`)&amp;&amp;(n=on.get(n)||n,Lt(e,n,r))}}function Nd(e,t,n,r,i,a){switch(n){case`style`:rn(e,r,a);break;case`dangerouslySetInnerHTML`:if(r!=null){if(typeof r!=`object`||!(`__html`in r))throw Error(s(61));if(n=r.__html,n!=null){if(i.children!=null)throw Error(s(60));e.innerHTML=n}}break;case`children`:typeof r==`string`?en(e,r):(typeof r==`number`||typeof r==`bigint`)&amp;&amp;en(e,``+r);break;case`onScroll`:r!=null&amp;&amp;Q(`scroll`,e);break;case`onScrollEnd`:r!=null&amp;&amp;Q(`scrollend`,e);break;case`onClick`:r!=null&amp;&amp;(e.onclick=ln);break;case`suppressContentEditableWarning`:case`suppressHydrationWarning`:case`innerHTML`:case`ref`:break;case`innerText`:case`textContent`:break;default:if(!At.hasOwnProperty(n))a:{if(n[0]===`o`&amp;&amp;n[1]===`n`&amp;&amp;(i=n.endsWith(`Capture`),t=n.slice(2,i?n.length-7:void 0),a=e[_t]||null,a=a==null?null:a[n],typeof a==`function`&amp;&amp;e.removeEventListener(t,a,i),typeof r==`function`)){typeof a!=`function`&amp;&amp;a!==null&amp;&amp;(n in e?e[n]=null:e.hasAttribute(n)&amp;&amp;e.removeAttribute(n)),e.addEventListener(t,r,i);break a}n in e?e[n]=r:!0===r?e.setAttribute(n,``):Lt(e,n,r)}}}function Pd(e,t,n){switch(t){case`div`:case`span`:case`svg`:case`path`:case`a`:case`g`:case`p`:case`li`:break;case`img`:Q(`error`,e),Q(`load`,e);var r=!1,i=!1,a;for(a in n)if(n.hasOwnProperty(a)){var o=n[a];if(o!=null)switch(a){case`src`:r=!0;break;case`srcSet`:i=!0;break;case`children`:case`dangerouslySetInnerHTML`:throw Error(s(137,t));default:$(e,t,a,o,n,null)}}i&amp;&amp;$(e,t,`srcSet`,n.srcSet,n,null),r&amp;&amp;$(e,t,`src`,n.src,n,null);return;case`input`:Q(`invalid`,e);var c=a=o=i=null,l=null,u=null;for(r in n)if(n.hasOwnProperty(r)){var d=n[r];if(d!=null)switch(r){case`name`:i=d;break;case`type`:o=d;break;case`checked`:l=d;break;case`defaultChecked`:u=d;break;case`value`:a=d;break;case`defaultValue`:c=d;break;case`children`:case`dangerouslySetInnerHTML`:if(d!=null)throw Error(s(137,t));break;default:$(e,t,r,d,n,null)}}Yt(e,a,c,l,u,o,i,!1);return;case`select`:for(i in Q(`invalid`,e),r=o=a=null,n)if(n.hasOwnProperty(i)&amp;&amp;(c=n[i],c!=null))switch(i){case`value`:a=c;break;case`defaultValue`:o=c;break;case`multiple`:r=c;default:$(e,t,i,c,n,null)}t=a,n=o,e.multiple=!!r,t==null?n!=null&amp;&amp;Zt(e,!!r,n,!0):Zt(e,!!r,t,!1);return;case`textarea`:for(o in Q(`invalid`,e),a=i=r=null,n)if(n.hasOwnProperty(o)&amp;&amp;(c=n[o],c!=null))switch(o){case`value`:r=c;break;case`defaultValue`:i=c;break;case`children`:a=c;break;case`dangerouslySetInnerHTML`:if(c!=null)throw Error(s(91));break;default:$(e,t,o,c,n,null)}$t(e,r,i,a);return;case`option`:for(l in n)if(n.hasOwnProperty(l)&amp;&amp;(r=n[l],r!=null))switch(l){case`selected`:e.selected=r&amp;&amp;typeof r!=`function`&amp;&amp;typeof r!=`symbol`;break;default:$(e,t,l,r,n,null)}return;case`dialog`:Q(`beforetoggle`,e),Q(`toggle`,e),Q(`cancel`,e),Q(`close`,e);break;case`iframe`:case`object`:Q(`load`,e);break;case`video`:case`audio`:for(r=0;r&lt;_d.length;r++)Q(_d[r],e);break;case`image`:Q(`error`,e),Q(`load`,e);break;case`details`:Q(`toggle`,e);break;case`embed`:case`source`:case`link`:Q(`error`,e),Q(`load`,e);case`area`:case`base`:case`br`:case`col`:case`hr`:case`keygen`:case`meta`:case`param`:case`track`:case`wbr`:case`menuitem`:for(u in n)if(n.hasOwnProperty(u)&amp;&amp;(r=n[u],r!=null))switch(u){case`children`:case`dangerouslySetInnerHTML`:throw Error(s(137,t));default:$(e,t,u,r,n,null)}return;default:if(an(t)){for(d in n)n.hasOwnProperty(d)&amp;&amp;(r=n[d],r!==void 0&amp;&amp;Nd(e,t,d,r,n,void 0));return}}for(c in n)n.hasOwnProperty(c)&amp;&amp;(r=n[c],r!=null&amp;&amp;$(e,t,c,r,n,null))}function Fd(e,t,n,r){switch(t){case`div`:case`span`:case`svg`:case`path`:case`a`:case`g`:case`p`:case`li`:break;case`input`:var i=null,a=null,o=null,c=null,l=null,u=null,d=null;for(m in n){var f=n[m];if(n.hasOwnProperty(m)&amp;&amp;f!=null)switch(m){case`checked`:break;case`value`:break;case`defaultValue`:l=f;default:r.hasOwnProperty(m)||$(e,t,m,null,r,f)}}for(var p in r){var m=r[p];if(f=n[p],r.hasOwnProperty(p)&amp;&amp;(m!=null||f!=null))switch(p){case`type`:a=m;break;case`name`:i=m;break;case`checked`:u=m;break;case`defaultChecked`:d=m;break;case`value`:o=m;break;case`defaultValue`:c=m;break;case`children`:case`dangerouslySetInnerHTML`:if(m!=null)throw Error(s(137,t));break;default:m!==f&amp;&amp;$(e,t,p,m,r,f)}}Jt(e,o,c,l,u,d,a,i);return;case`select`:for(a in m=o=c=p=null,n)if(l=n[a],n.hasOwnProperty(a)&amp;&amp;l!=null)switch(a){case`value`:break;case`multiple`:m=l;default:r.hasOwnProperty(a)||$(e,t,a,null,r,l)}for(i in r)if(a=r[i],l=n[i],r.hasOwnProperty(i)&amp;&amp;(a!=null||l!=null))switch(i){case`value`:p=a;break;case`defaultValue`:c=a;break;case`multiple`:o=a;default:a!==l&amp;&amp;$(e,t,i,a,r,l)}t=c,n=o,r=m,p==null?!!r!=!!n&amp;&amp;(t==null?Zt(e,!!n,n?[]:``,!1):Zt(e,!!n,t,!0)):Zt(e,!!n,p,!1);return;case`textarea`:for(c in m=p=null,n)if(i=n[c],n.hasOwnProperty(c)&amp;&amp;i!=null&amp;&amp;!r.hasOwnProperty(c))switch(c){case`value`:break;case`children`:break;default:$(e,t,c,null,r,i)}for(o in r)if(i=r[o],a=n[o],r.hasOwnProperty(o)&amp;&amp;(i!=null||a!=null))switch(o){case`value`:p=i;break;case`defaultValue`:m=i;break;case`children`:break;case`dangerouslySetInnerHTML`:if(i!=null)throw Error(s(91));break;default:i!==a&amp;&amp;$(e,t,o,i,r,a)}Qt(e,p,m);return;case`option`:for(var h in n)if(p=n[h],n.hasOwnProperty(h)&amp;&amp;p!=null&amp;&amp;!r.hasOwnProperty(h))switch(h){case`selected`:e.selected=!1;break;default:$(e,t,h,null,r,p)}for(l in r)if(p=r[l],m=n[l],r.hasOwnProperty(l)&amp;&amp;p!==m&amp;&amp;(p!=null||m!=null))switch(l){case`selected`:e.selected=p&amp;&amp;typeof p!=`function`&amp;&amp;typeof p!=`symbol`;break;default:$(e,t,l,p,r,m)}return;case`img`:case`link`:case`area`:case`base`:case`br`:case`col`:case`embed`:case`hr`:case`keygen`:case`meta`:case`param`:case`source`:case`track`:case`wbr`:case`menuitem`:for(var g in n)p=n[g],n.hasOwnProperty(g)&amp;&amp;p!=null&amp;&amp;!r.hasOwnProperty(g)&amp;&amp;$(e,t,g,null,r,p);for(u in r)if(p=r[u],m=n[u],r.hasOwnProperty(u)&amp;&amp;p!==m&amp;&amp;(p!=null||m!=null))switch(u){case`children`:case`dangerouslySetInnerHTML`:if(p!=null)throw Error(s(137,t));break;default:$(e,t,u,p,r,m)}return;default:if(an(t)){for(var _ in n)p=n[_],n.hasOwnProperty(_)&amp;&amp;p!==void 0&amp;&amp;!r.hasOwnProperty(_)&amp;&amp;Nd(e,t,_,void 0,r,p);for(d in r)p=r[d],m=n[d],!r.hasOwnProperty(d)||p===m||p===void 0&amp;&amp;m===void 0||Nd(e,t,d,p,r,m);return}}for(var v in n)p=n[v],n.hasOwnProperty(v)&amp;&amp;p!=null&amp;&amp;!r.hasOwnProperty(v)&amp;&amp;$(e,t,v,null,r,p);for(f in r)p=r[f],m=n[f],!r.hasOwnProperty(f)||p===m||p==null&amp;&amp;m==null||$(e,t,f,p,r,m)}function Id(e){switch(e){case`css`:case`script`:case`font`:case`img`:case`image`:case`input`:case`link`:return!0;default:return!1}}function Ld(){if(typeof performance.getEntriesByType==`function`){for(var e=0,t=0,n=performance.getEntriesByType(`resource`),r=0;r&lt;n.length;r++){var i=n[r],a=i.transferSize,o=i.initiatorType,s=i.duration;if(a&amp;&amp;s&amp;&amp;Id(o)){for(o=0,s=i.responseEnd,r+=1;r&lt;n.length;r++){var c=n[r],l=c.startTime;if(l&gt;s)break;var u=c.transferSize,d=c.initiatorType;u&amp;&amp;Id(d)&amp;&amp;(c=c.responseEnd,o+=u*(c&lt;s?1:(s-l)/(c-l)))}if(--r,t+=8*(a+o)/(i.duration/1e3),e++,10&lt;e)break}}if(0&lt;e)return t/e/1e6}return navigator.connection&amp;&amp;(e=navigator.connection.downlink,typeof e==`number`)?e:5}var Rd=null,zd=null;function Bd(e){return e.nodeType===9?e:e.ownerDocument}function Vd(e){switch(e){case`http://www.w3.org/2000/svg`:return 1;case`http://www.w3.org/1998/Math/MathML`:return 2;default:return 0}}function Hd(e,t){if(e===0)switch(t){case`svg`:return 1;case`math`:return 2;default:return 0}return e===1&amp;&amp;t===`foreignObject`?0:e}function Ud(e,t){return e===`textarea`||e===`noscript`||typeof t.children==`string`||typeof t.children==`number`||typeof t.children==`bigint`||typeof t.dangerouslySetInnerHTML==`object`&amp;&amp;t.dangerouslySetInnerHTML!==null&amp;&amp;t.dangerouslySetInnerHTML.__html!=null}var Wd=null;function Gd(){var e=window.event;return e&amp;&amp;e.type===`popstate`?e===Wd?!1:(Wd=e,!0):(Wd=null,!1)}var Kd=typeof setTimeout==`function`?setTimeout:void 0,qd=typeof clearTimeout==`function`?clearTimeout:void 0,Jd=typeof Promise==`function`?Promise:void 0,Yd=typeof queueMicrotask==`function`?queueMicrotask:Jd===void 0?Kd:function(e){return Jd.resolve(null).then(e).catch(Xd)};function Xd(e){setTimeout(function(){throw e})}function Zd(e){return e===`head`}function Qd(e,t){var n=t,r=0;do{var i=n.nextSibling;if(e.removeChild(n),i&amp;&amp;i.nodeType===8)if(n=i.data,n===`/$`||n===`/&amp;`){if(r===0){e.removeChild(i),Np(t);return}r--}else if(n===`$`||n===`$?`||n===`$~`||n===`$!`||n===`&amp;`)r++;else if(n===`html`)pf(e.ownerDocument.documentElement);else if(n===`head`){n=e.ownerDocument.head,pf(n);for(var a=n.firstChild;a;){var o=a.nextSibling,s=a.nodeName;a[Ct]||s===`SCRIPT`||s===`STYLE`||s===`LINK`&amp;&amp;a.rel.toLowerCase()===`stylesheet`||n.removeChild(a),a=o}}else n===`body`&amp;&amp;pf(e.ownerDocument.body);n=i}while(n);Np(t)}function $d(e,t){var n=e;e=0;do{var r=n.nextSibling;if(n.nodeType===1?t?(n._stashedDisplay=n.style.display,n.style.display=`none`):(n.style.display=n._stashedDisplay||``,n.getAttribute(`style`)===``&amp;&amp;n.removeAttribute(`style`)):n.nodeType===3&amp;&amp;(t?(n._stashedText=n.nodeValue,n.nodeValue=``):n.nodeValue=n._stashedText||``),r&amp;&amp;r.nodeType===8)if(n=r.data,n===`/$`){if(e===0)break;e--}else n!==`$`&amp;&amp;n!==`$?`&amp;&amp;n!==`$~`&amp;&amp;n!==`$!`||e++;n=r}while(n)}function ef(e){var t=e.firstChild;for(t&amp;&amp;t.nodeType===10&amp;&amp;(t=t.nextSibling);t;){var n=t;switch(t=t.nextSibling,n.nodeName){case`HTML`:case`HEAD`:case`BODY`:ef(n),wt(n);continue;case`SCRIPT`:case`STYLE`:continue;case`LINK`:if(n.rel.toLowerCase()===`stylesheet`)continue}e.removeChild(n)}}function tf(e,t,n,r){for(;e.nodeType===1;){var i=n;if(e.nodeName.toLowerCase()!==t.toLowerCase()){if(!r&amp;&amp;(e.nodeName!==`INPUT`||e.type!==`hidden`))break}else if(!r)if(t===`input`&amp;&amp;e.type===`hidden`){var a=i.name==null?null:``+i.name;if(i.type===`hidden`&amp;&amp;e.getAttribute(`name`)===a)return e}else return e;else if(!e[Ct])switch(t){case`meta`:if(!e.hasAttribute(`itemprop`))break;return e;case`link`:if(a=e.getAttribute(`rel`),a===`stylesheet`&amp;&amp;e.hasAttribute(`data-precedence`)||a!==i.rel||e.getAttribute(`href`)!==(i.href==null||i.href===``?null:i.href)||e.getAttribute(`crossorigin`)!==(i.crossOrigin==null?null:i.crossOrigin)||e.getAttribute(`title`)!==(i.title==null?null:i.title))break;return e;case`style`:if(e.hasAttribute(`data-precedence`))break;return e;case`script`:if(a=e.getAttribute(`src`),(a!==(i.src==null?null:i.src)||e.getAttribute(`type`)!==(i.type==null?null:i.type)||e.getAttribute(`crossorigin`)!==(i.crossOrigin==null?null:i.crossOrigin))&amp;&amp;a&amp;&amp;e.hasAttribute(`async`)&amp;&amp;!e.hasAttribute(`itemprop`))break;return e;default:return e}if(e=cf(e.nextSibling),e===null)break}return null}function nf(e,t,n){if(t===``)return null;for(;e.nodeType!==3;)if((e.nodeType!==1||e.nodeName!==`INPUT`||e.type!==`hidden`)&amp;&amp;!n||(e=cf(e.nextSibling),e===null))return null;return e}function rf(e,t){for(;e.nodeType!==8;)if((e.nodeType!==1||e.nodeName!==`INPUT`||e.type!==`hidden`)&amp;&amp;!t||(e=cf(e.nextSibling),e===null))return null;return e}function af(e){return e.data===`$?`||e.data===`$~`}function of(e){return e.data===`$!`||e.data===`$?`&amp;&amp;e.ownerDocument.readyState!==`loading`}function sf(e,t){var n=e.ownerDocument;if(e.data===`$~`)e._reactRetry=t;else if(e.data!==`$?`||n.readyState!==`loading`)t();else{var r=function(){t(),n.removeEventListener(`DOMContentLoaded`,r)};n.addEventListener(`DOMContentLoaded`,r),e._reactRetry=r}}function cf(e){for(;e!=null;e=e.nextSibling){var t=e.nodeType;if(t===1||t===3)break;if(t===8){if(t=e.data,t===`$`||t===`$!`||t===`$?`||t===`$~`||t===`&amp;`||t===`F!`||t===`F`)break;if(t===`/$`||t===`/&amp;`)return null}}return e}var lf=null;function uf(e){e=e.nextSibling;for(var t=0;e;){if(e.nodeType===8){var n=e.data;if(n===`/$`||n===`/&amp;`){if(t===0)return cf(e.nextSibling);t--}else n!==`$`&amp;&amp;n!==`$!`&amp;&amp;n!==`$?`&amp;&amp;n!==`$~`&amp;&amp;n!==`&amp;`||t++}e=e.nextSibling}return null}function df(e){e=e.previousSibling;for(var t=0;e;){if(e.nodeType===8){var n=e.data;if(n===`$`||n===`$!`||n===`$?`||n===`$~`||n===`&amp;`){if(t===0)return e;t--}else n!==`/$`&amp;&amp;n!==`/&amp;`||t++}e=e.previousSibling}return null}function ff(e,t,n){switch(t=Bd(n),e){case`html`:if(e=t.documentElement,!e)throw Error(s(452));return e;case`head`:if(e=t.head,!e)throw Error(s(453));return e;case`body`:if(e=t.body,!e)throw Error(s(454));return e;default:throw Error(s(451))}}function pf(e){for(var t=e.attributes;t.length;)e.removeAttributeNode(t[0]);wt(e)}var mf=new Map,hf=new Set;function gf(e){return typeof e.getRootNode==`function`?e.getRootNode():e.nodeType===9?e:e.ownerDocument}var _f=E.d;E.d={f:vf,r:yf,D:Sf,C:Cf,L:wf,m:Tf,X:Df,S:Ef,M:Of};function vf(){var e=_f.f(),t=bu();return e||t}function yf(e){var t=Et(e);t!==null&amp;&amp;t.tag===5&amp;&amp;t.type===`form`?js(t):_f.r(e)}var bf=typeof document&gt;`u`?null:document;function xf(e,t,n){var r=bf;if(r&amp;&amp;typeof t==`string`&amp;&amp;t){var i=qt(t);i=`link[rel="`+e+`"][href="`+i+`"]`,typeof n==`string`&amp;&amp;(i+=`[crossorigin="`+n+`"]`),hf.has(i)||(hf.add(i),e={rel:e,crossOrigin:n,href:t},r.querySelector(i)===null&amp;&amp;(t=r.createElement(`link`),Pd(t,`link`,e),k(t),r.head.appendChild(t)))}}function Sf(e){_f.D(e),xf(`dns-prefetch`,e,null)}function Cf(e,t){_f.C(e,t),xf(`preconnect`,e,t)}function wf(e,t,n){_f.L(e,t,n);var r=bf;if(r&amp;&amp;e&amp;&amp;t){var i=`link[rel="preload"][as="`+qt(t)+`"]`;t===`image`&amp;&amp;n&amp;&amp;n.imageSrcSet?(i+=`[imagesrcset="`+qt(n.imageSrcSet)+`"]`,typeof n.imageSizes==`string`&amp;&amp;(i+=`[imagesizes="`+qt(n.imageSizes)+`"]`)):i+=`[href="`+qt(e)+`"]`;var a=i;switch(t){case`style`:a=Af(e);break;case`script`:a=Pf(e)}mf.has(a)||(e=h({rel:`preload`,href:t===`image`&amp;&amp;n&amp;&amp;n.imageSrcSet?void 0:e,as:t},n),mf.set(a,e),r.querySelector(i)!==null||t===`style`&amp;&amp;r.querySelector(jf(a))||t===`script`&amp;&amp;r.querySelector(Ff(a))||(t=r.createElement(`link`),Pd(t,`link`,e),k(t),r.head.appendChild(t)))}}function Tf(e,t){_f.m(e,t);var n=bf;if(n&amp;&amp;e){var r=t&amp;&amp;typeof t.as==`string`?t.as:`script`,i=`link[rel="modulepreload"][as="`+qt(r)+`"][href="`+qt(e)+`"]`,a=i;switch(r){case`audioworklet`:case`paintworklet`:case`serviceworker`:case`sharedworker`:case`worker`:case`script`:a=Pf(e)}if(!mf.has(a)&amp;&amp;(e=h({rel:`modulepreload`,href:e},t),mf.set(a,e),n.querySelector(i)===null)){switch(r){case`audioworklet`:case`paintworklet`:case`serviceworker`:case`sharedworker`:case`worker`:case`script`:if(n.querySelector(Ff(a)))return}r=n.createElement(`link`),Pd(r,`link`,e),k(r),n.head.appendChild(r)}}}function Ef(e,t,n){_f.S(e,t,n);var r=bf;if(r&amp;&amp;e){var i=Ot(r).hoistableStyles,a=Af(e);t||=`default`;var o=i.get(a);if(!o){var s={loading:0,preload:null};if(o=r.querySelector(jf(a)))s.loading=5;else{e=h({rel:`stylesheet`,href:e,"data-precedence":t},n),(n=mf.get(a))&amp;&amp;Rf(e,n);var c=o=r.createElement(`link`);k(c),Pd(c,`link`,e),c._p=new Promise(function(e,t){c.onload=e,c.onerror=t}),c.addEventListener(`load`,function(){s.loading|=1}),c.addEventListener(`error`,function(){s.loading|=2}),s.loading|=4,Lf(o,t,r)}o={type:`stylesheet`,instance:o,count:1,state:s},i.set(a,o)}}}function Df(e,t){_f.X(e,t);var n=bf;if(n&amp;&amp;e){var r=Ot(n).hoistableScripts,i=Pf(e),a=r.get(i);a||(a=n.querySelector(Ff(i)),a||(e=h({src:e,async:!0},t),(t=mf.get(i))&amp;&amp;zf(e,t),a=n.createElement(`script`),k(a),Pd(a,`link`,e),n.head.appendChild(a)),a={type:`script`,instance:a,count:1,state:null},r.set(i,a))}}function Of(e,t){_f.M(e,t);var n=bf;if(n&amp;&amp;e){var r=Ot(n).hoistableScripts,i=Pf(e),a=r.get(i);a||(a=n.querySelector(Ff(i)),a||(e=h({src:e,async:!0,type:`module`},t),(t=mf.get(i))&amp;&amp;zf(e,t),a=n.createElement(`script`),k(a),Pd(a,`link`,e),n.head.appendChild(a)),a={type:`script`,instance:a,count:1,state:null},r.set(i,a))}}function kf(e,t,n,r){var i=(i=_e.current)?gf(i):null;if(!i)throw Error(s(446));switch(e){case`meta`:case`title`:return null;case`style`:return typeof n.precedence==`string`&amp;&amp;typeof n.href==`string`?(t=Af(n.href),n=Ot(i).hoistableStyles,r=n.get(t),r||(r={type:`style`,instance:null,count:0,state:null},n.set(t,r)),r):{type:`void`,instance:null,count:0,state:null};case`link`:if(n.rel===`stylesheet`&amp;&amp;typeof n.href==`string`&amp;&amp;typeof n.precedence==`string`){e=Af(n.href);var a=Ot(i).hoistableStyles,o=a.get(e);if(o||(i=i.ownerDocument||i,o={type:`stylesheet`,instance:null,count:0,state:{loading:0,preload:null}},a.set(e,o),(a=i.querySelector(jf(e)))&amp;&amp;!a._p&amp;&amp;(o.instance=a,o.state.loading=5),mf.has(e)||(n={rel:`preload`,as:`style`,href:n.href,crossOrigin:n.crossOrigin,integrity:n.integrity,media:n.media,hrefLang:n.hrefLang,referrerPolicy:n.referrerPolicy},mf.set(e,n),a||Nf(i,e,n,o.state))),t&amp;&amp;r===null)throw Error(s(528,``));return o}if(t&amp;&amp;r!==null)throw Error(s(529,``));return null;case`script`:return t=n.async,n=n.src,typeof n==`string`&amp;&amp;t&amp;&amp;typeof t!=`function`&amp;&amp;typeof t!=`symbol`?(t=Pf(n),n=Ot(i).hoistableScripts,r=n.get(t),r||(r={type:`script`,instance:null,count:0,state:null},n.set(t,r)),r):{type:`void`,instance:null,count:0,state:null};default:throw Error(s(444,e))}}function Af(e){return`href="`+qt(e)+`"`}function jf(e){return`link[rel="stylesheet"][`+e+`]`}function Mf(e){return h({},e,{"data-precedence":e.precedence,precedence:null})}function Nf(e,t,n,r){e.querySelector(`link[rel="preload"][as="style"][`+t+`]`)?r.loading=1:(t=e.createElement(`link`),r.preload=t,t.addEventListener(`load`,function(){return r.loading|=1}),t.addEventListener(`error`,function(){return r.loading|=2}),Pd(t,`link`,n),k(t),e.head.appendChild(t))}function Pf(e){return`[src="`+qt(e)+`"]`}function Ff(e){return`script[async]`+e}function If(e,t,n){if(t.count++,t.instance===null)switch(t.type){case`style`:var r=e.querySelector(`style[data-href~="`+qt(n.href)+`"]`);if(r)return t.instance=r,k(r),r;var i=h({},n,{"data-href":n.href,"data-precedence":n.precedence,href:null,precedence:null});return r=(e.ownerDocument||e).createElement(`style`),k(r),Pd(r,`style`,i),Lf(r,n.precedence,e),t.instance=r;case`stylesheet`:i=Af(n.href);var a=e.querySelector(jf(i));if(a)return t.state.loading|=4,t.instance=a,k(a),a;r=Mf(n),(i=mf.get(i))&amp;&amp;Rf(r,i),a=(e.ownerDocument||e).createElement(`link`),k(a);var o=a;return o._p=new Promise(function(e,t){o.onload=e,o.onerror=t}),Pd(a,`link`,r),t.state.loading|=4,Lf(a,n.precedence,e),t.instance=a;case`script`:return a=Pf(n.src),(i=e.querySelector(Ff(a)))?(t.instance=i,k(i),i):(r=n,(i=mf.get(a))&amp;&amp;(r=h({},n),zf(r,i)),e=e.ownerDocument||e,i=e.createElement(`script`),k(i),Pd(i,`link`,r),e.head.appendChild(i),t.instance=i);case`void`:return null;default:throw Error(s(443,t.type))}else t.type===`stylesheet`&amp;&amp;!(t.state.loading&amp;4)&amp;&amp;(r=t.instance,t.state.loading|=4,Lf(r,n.precedence,e));return t.instance}function Lf(e,t,n){for(var r=n.querySelectorAll(`link[rel="stylesheet"][data-precedence],style[data-precedence]`),i=r.length?r[r.length-1]:null,a=i,o=0;o&lt;r.length;o++){var s=r[o];if(s.dataset.precedence===t)a=s;else if(a!==i)break}a?a.parentNode.insertBefore(e,a.nextSibling):(t=n.nodeType===9?n.head:n,t.insertBefore(e,t.firstChild))}function Rf(e,t){e.crossOrigin??=t.crossOrigin,e.referrerPolicy??=t.referrerPolicy,e.title??=t.title}function zf(e,t){e.crossOrigin??=t.crossOrigin,e.referrerPolicy??=t.referrerPolicy,e.integrity??=t.integrity}var Bf=null;function Vf(e,t,n){if(Bf===null){var r=new Map,i=Bf=new Map;i.set(n,r)}else i=Bf,r=i.get(n),r||(r=new Map,i.set(n,r));if(r.has(e))return r;for(r.set(e,null),n=n.getElementsByTagName(e),i=0;i&lt;n.length;i++){var a=n[i];if(!(a[Ct]||a[gt]||e===`link`&amp;&amp;a.getAttribute(`rel`)===`stylesheet`)&amp;&amp;a.namespaceURI!==`http://www.w3.org/2000/svg`){var o=a.getAttribute(t)||``;o=e+o;var s=r.get(o);s?s.push(a):r.set(o,[a])}}return r}function Hf(e,t,n){e=e.ownerDocument||e,e.head.insertBefore(n,t===`title`?e.querySelector(`head &gt; title`):null)}function Uf(e,t,n){if(n===1||t.itemProp!=null)return!1;switch(e){case`meta`:case`title`:return!0;case`style`:if(typeof t.precedence!=`string`||typeof t.href!=`string`||t.href===``)break;return!0;case`link`:if(typeof t.rel!=`string`||typeof t.href!=`string`||t.href===``||t.onLoad||t.onError)break;switch(t.rel){case`stylesheet`:return e=t.disabled,typeof t.precedence==`string`&amp;&amp;e==null;default:return!0}case`script`:if(t.async&amp;&amp;typeof t.async!=`function`&amp;&amp;typeof t.async!=`symbol`&amp;&amp;!t.onLoad&amp;&amp;!t.onError&amp;&amp;t.src&amp;&amp;typeof t.src==`string`)return!0}return!1}function Wf(e){return!(e.type===`stylesheet`&amp;&amp;!(e.state.loading&amp;3))}function Gf(e,t,n,r){if(n.type===`stylesheet`&amp;&amp;(typeof r.media!=`string`||!1!==matchMedia(r.media).matches)&amp;&amp;!(n.state.loading&amp;4)){if(n.instance===null){var i=Af(r.href),a=t.querySelector(jf(i));if(a){t=a._p,typeof t==`object`&amp;&amp;t&amp;&amp;typeof t.then==`function`&amp;&amp;(e.count++,e=Jf.bind(e),t.then(e,e)),n.state.loading|=4,n.instance=a,k(a);return}a=t.ownerDocument||t,r=Mf(r),(i=mf.get(i))&amp;&amp;Rf(r,i),a=a.createElement(`link`),k(a);var o=a;o._p=new Promise(function(e,t){o.onload=e,o.onerror=t}),Pd(a,`link`,r),n.instance=a}e.stylesheets===null&amp;&amp;(e.stylesheets=new Map),e.stylesheets.set(n,t),(t=n.state.preload)&amp;&amp;!(n.state.loading&amp;3)&amp;&amp;(e.count++,n=Jf.bind(e),t.addEventListener(`load`,n),t.addEventListener(`error`,n))}}var Kf=0;function qf(e,t){return e.stylesheets&amp;&amp;e.count===0&amp;&amp;Xf(e,e.stylesheets),0&lt;e.count||0&lt;e.imgCount?function(n){var r=setTimeout(function(){if(e.stylesheets&amp;&amp;Xf(e,e.stylesheets),e.unsuspend){var t=e.unsuspend;e.unsuspend=null,t()}},6e4+t);0&lt;e.imgBytes&amp;&amp;Kf===0&amp;&amp;(Kf=62500*Ld());var i=setTimeout(function(){if(e.waitingForImages=!1,e.count===0&amp;&amp;(e.stylesheets&amp;&amp;Xf(e,e.stylesheets),e.unsuspend)){var t=e.unsuspend;e.unsuspend=null,t()}},(e.imgBytes&gt;Kf?50:800)+t);return e.unsuspend=n,function(){e.unsuspend=null,clearTimeout(r),clearTimeout(i)}}:null}function Jf(){if(this.count--,this.count===0&amp;&amp;(this.imgCount===0||!this.waitingForImages)){if(this.stylesheets)Xf(this,this.stylesheets);else if(this.unsuspend){var e=this.unsuspend;this.unsuspend=null,e()}}}var Yf=null;function Xf(e,t){e.stylesheets=null,e.unsuspend!==null&amp;&amp;(e.count++,Yf=new Map,t.forEach(Zf,e),Yf=null,Jf.call(e))}function Zf(e,t){if(!(t.state.loading&amp;4)){var n=Yf.get(e);if(n)var r=n.get(null);else{n=new Map,Yf.set(e,n);for(var i=e.querySelectorAll(`link[data-precedence],style[data-precedence]`),a=0;a&lt;i.length;a++){var o=i[a];(o.nodeName===`LINK`||o.getAttribute(`media`)!==`not all`)&amp;&amp;(n.set(o.dataset.precedence,o),r=o)}r&amp;&amp;n.set(null,r)}i=t.instance,o=i.getAttribute(`data-precedence`),a=n.get(o)||r,a===r&amp;&amp;n.set(null,i),n.set(o,i),this.count++,r=Jf.bind(this),i.addEventListener(`load`,r),i.addEventListener(`error`,r),a?a.parentNode.insertBefore(i,a.nextSibling):(e=e.nodeType===9?e.head:e,e.insertBefore(i,e.firstChild)),t.state.loading|=4}}var Qf={$$typeof:S,Provider:null,Consumer:null,_currentValue:de,_currentValue2:de,_threadCount:0};function $f(e,t,n,r,i,a,o,s,c){this.tag=1,this.containerInfo=e,this.pingCache=this.current=this.pendingChildren=null,this.timeoutHandle=-1,this.callbackNode=this.next=this.pendingContext=this.context=this.cancelPendingCommit=null,this.callbackPriority=0,this.expirationTimes=at(-1),this.entangledLanes=this.shellSuspendCounter=this.errorRecoveryDisabledLanes=this.expiredLanes=this.warmLanes=this.pingedLanes=this.suspendedLanes=this.pendingLanes=0,this.entanglements=at(0),this.hiddenUpdates=at(null),this.identifierPrefix=r,this.onUncaughtError=i,this.onCaughtError=a,this.onRecoverableError=o,this.pooledCache=null,this.pooledCacheLanes=0,this.formState=c,this.incompleteTransitions=new Map}function ep(e,t,n,r,i,a,o,s,c,l,u,d){return e=new $f(e,t,n,o,c,l,u,d,s),t=1,!0===a&amp;&amp;(t|=24),a=_i(3,null,null,t),e.current=a,a.stateNode=e,t=ha(),t.refCount++,e.pooledCache=t,t.refCount++,a.memoizedState={element:r,isDehydrated:n,cache:t},Ja(a),e}function tp(e){return e?(e=hi,e):hi}function np(e,t,n,r,i,a){i=tp(i),r.context===null?r.context=i:r.pendingContext=i,r=Xa(t),r.payload={element:n},a=a===void 0?null:a,a!==null&amp;&amp;(r.callback=a),n=Za(e,r,t),n!==null&amp;&amp;(hu(n,e,t),Qa(n,e,t))}function rp(e,t){if(e=e.memoizedState,e!==null&amp;&amp;e.dehydrated!==null){var n=e.retryLane;e.retryLane=n!==0&amp;&amp;n&lt;t?n:t}}function ip(e,t){rp(e,t),(e=e.alternate)&amp;&amp;rp(e,t)}function ap(e){if(e.tag===13||e.tag===31){var t=fi(e,67108864);t!==null&amp;&amp;hu(t,e,67108864),ip(e,67108864)}}function op(e){if(e.tag===13||e.tag===31){var t=pu();t=dt(t);var n=fi(e,t);n!==null&amp;&amp;hu(n,e,t),ip(e,t)}}var sp=!0;function cp(e,t,n,r){var i=T.T;T.T=null;var a=E.p;try{E.p=2,up(e,t,n,r)}finally{E.p=a,T.T=i}}function lp(e,t,n,r){var i=T.T;T.T=null;var a=E.p;try{E.p=8,up(e,t,n,r)}finally{E.p=a,T.T=i}}function up(e,t,n,r){if(sp){var i=dp(r);if(i===null)wd(e,t,r,fp,n),Cp(e,r);else if(Tp(i,e,t,n,r))r.stopPropagation();else if(Cp(e,r),t&amp;4&amp;&amp;-1&lt;Sp.indexOf(e)){for(;i!==null;){var a=Et(i);if(a!==null)switch(a.tag){case 3:if(a=a.stateNode,a.current.memoizedState.isDehydrated){var o=et(a.pendingLanes);if(o!==0){var s=a;for(s.pendingLanes|=2,s.entangledLanes|=2;o;){var c=1&lt;&lt;31-qe(o);s.entanglements[1]|=c,o&amp;=~c}rd(a),!(W&amp;6)&amp;&amp;(nu=Fe()+500,id(0,!1))}}break;case 31:case 13:s=fi(a,2),s!==null&amp;&amp;hu(s,a,2),bu(),ip(a,2)}if(a=dp(r),a===null&amp;&amp;wd(e,t,r,fp,n),a===i)break;i=a}i!==null&amp;&amp;r.stopPropagation()}else wd(e,t,r,null,n)}}function dp(e){return e=dn(e),pp(e)}var fp=null;function pp(e){if(fp=null,e=Tt(e),e!==null){var t=l(e);if(t===null)e=null;else{var n=t.tag;if(n===13){if(e=u(t),e!==null)return e;e=null}else if(n===31){if(e=d(t),e!==null)return e;e=null}else if(n===3){if(t.stateNode.current.memoizedState.isDehydrated)return t.tag===3?t.stateNode.containerInfo:null;e=null}else t!==e&amp;&amp;(e=null)}}return fp=e,null}function mp(e){switch(e){case`beforetoggle`:case`cancel`:case`click`:case`close`:case`contextmenu`:case`copy`:case`cut`:case`auxclick`:case`dblclick`:case`dragend`:case`dragstart`:case`drop`:case`focusin`:case`focusout`:case`input`:case`invalid`:case`keydown`:case`keypress`:case`keyup`:case`mousedown`:case`mouseup`:case`paste`:case`pause`:case`play`:case`pointercancel`:case`pointerdown`:case`pointerup`:case`ratechange`:case`reset`:case`resize`:case`seeked`:case`submit`:case`toggle`:case`touchcancel`:case`touchend`:case`touchstart`:case`volumechange`:case`change`:case`selectionchange`:case`textInput`:case`compositionstart`:case`compositionend`:case`compositionupdate`:case`beforeblur`:case`afterblur`:case`beforeinput`:case`blur`:case`fullscreenchange`:case`focus`:case`hashchange`:case`popstate`:case`select`:case`selectstart`:return 2;case`drag`:case`dragenter`:case`dragexit`:case`dragleave`:case`dragover`:case`mousemove`:case`mouseout`:case`mouseover`:case`pointermove`:case`pointerout`:case`pointerover`:case`scroll`:case`touchmove`:case`wheel`:case`mouseenter`:case`mouseleave`:case`pointerenter`:case`pointerleave`:return 8;case`message`:switch(Ie()){case Le:return 2;case Re:return 8;case ze:case Be:return 32;case Ve:return 268435456;default:return 32}default:return 32}}var hp=!1,gp=null,_p=null,vp=null,yp=new Map,bp=new Map,xp=[],Sp=`mousedown mouseup touchcancel touchend touchstart auxclick dblclick pointercancel pointerdown pointerup dragend dragstart drop compositionend compositionstart keydown keypress keyup input textInput copy cut paste click change contextmenu reset`.split(` `);function Cp(e,t){switch(e){case`focusin`:case`focusout`:gp=null;break;case`dragenter`:case`dragleave`:_p=null;break;case`mouseover`:case`mouseout`:vp=null;break;case`pointerover`:case`pointerout`:yp.delete(t.pointerId);break;case`gotpointercapture`:case`lostpointercapture`:bp.delete(t.pointerId)}}function wp(e,t,n,r,i,a){return e===null||e.nativeEvent!==a?(e={blockedOn:t,domEventName:n,eventSystemFlags:r,nativeEvent:a,targetContainers:[i]},t!==null&amp;&amp;(t=Et(t),t!==null&amp;&amp;ap(t)),e):(e.eventSystemFlags|=r,t=e.targetContainers,i!==null&amp;&amp;t.indexOf(i)===-1&amp;&amp;t.push(i),e)}function Tp(e,t,n,r,i){switch(t){case`focusin`:return gp=wp(gp,e,t,n,r,i),!0;case`dragenter`:return _p=wp(_p,e,t,n,r,i),!0;case`mouseover`:return vp=wp(vp,e,t,n,r,i),!0;case`pointerover`:var a=i.pointerId;return yp.set(a,wp(yp.get(a)||null,e,t,n,r,i)),!0;case`gotpointercapture`:return a=i.pointerId,bp.set(a,wp(bp.get(a)||null,e,t,n,r,i)),!0}return!1}function Ep(e){var t=Tt(e.target);if(t!==null){var n=l(t);if(n!==null){if(t=n.tag,t===13){if(t=u(n),t!==null){e.blockedOn=t,mt(e.priority,function(){op(n)});return}}else if(t===31){if(t=d(n),t!==null){e.blockedOn=t,mt(e.priority,function(){op(n)});return}}else if(t===3&amp;&amp;n.stateNode.current.memoizedState.isDehydrated){e.blockedOn=n.tag===3?n.stateNode.containerInfo:null;return}}}e.blockedOn=null}function Dp(e){if(e.blockedOn!==null)return!1;for(var t=e.targetContainers;0&lt;t.length;){var n=dp(e.nativeEvent);if(n===null){n=e.nativeEvent;var r=new n.constructor(n.type,n);un=r,n.target.dispatchEvent(r),un=null}else return t=Et(n),t!==null&amp;&amp;ap(t),e.blockedOn=n,!1;t.shift()}return!0}function Op(e,t,n){Dp(e)&amp;&amp;n.delete(t)}function kp(){hp=!1,gp!==null&amp;&amp;Dp(gp)&amp;&amp;(gp=null),_p!==null&amp;&amp;Dp(_p)&amp;&amp;(_p=null),vp!==null&amp;&amp;Dp(vp)&amp;&amp;(vp=null),yp.forEach(Op),bp.forEach(Op)}function Ap(e,n){e.blockedOn===n&amp;&amp;(e.blockedOn=null,hp||(hp=!0,t.unstable_scheduleCallback(t.unstable_NormalPriority,kp)))}var jp=null;function Mp(e){jp!==e&amp;&amp;(jp=e,t.unstable_scheduleCallback(t.unstable_NormalPriority,function(){jp===e&amp;&amp;(jp=null);for(var t=0;t&lt;e.length;t+=3){var n=e[t],r=e[t+1],i=e[t+2];if(typeof r!=`function`){if(pp(r||n)===null)continue;break}var a=Et(n);a!==null&amp;&amp;(e.splice(t,3),t-=3,ks(a,{pending:!0,data:i,method:n.method,action:r},r,i))}}))}function Np(e){function t(t){return Ap(t,e)}gp!==null&amp;&amp;Ap(gp,e),_p!==null&amp;&amp;Ap(_p,e),vp!==null&amp;&amp;Ap(vp,e),yp.forEach(t),bp.forEach(t);for(var n=0;n&lt;xp.length;n++){var r=xp[n];r.blockedOn===e&amp;&amp;(r.blockedOn=null)}for(;0&lt;xp.length&amp;&amp;(n=xp[0],n.blockedOn===null);)Ep(n),n.blockedOn===null&amp;&amp;xp.shift();if(n=(e.ownerDocument||e).$$reactFormReplay,n!=null)for(r=0;r&lt;n.length;r+=3){var i=n[r],a=n[r+1],o=i[_t]||null;if(typeof a==`function`)o||Mp(n);else if(o){var s=null;if(a&amp;&amp;a.hasAttribute(`formAction`)){if(i=a,o=a[_t]||null)s=o.formAction;else if(pp(i)!==null)continue}else s=o.action;typeof s==`function`?n[r+1]=s:(n.splice(r,3),r-=3),Mp(n)}}}function Pp(){function e(e){e.canIntercept&amp;&amp;e.info===`react-transition`&amp;&amp;e.intercept({handler:function(){return new Promise(function(e){return i=e})},focusReset:`manual`,scroll:`manual`})}function t(){i!==null&amp;&amp;(i(),i=null),r||setTimeout(n,20)}function n(){if(!r&amp;&amp;!navigation.transition){var e=navigation.currentEntry;e&amp;&amp;e.url!=null&amp;&amp;navigation.navigate(e.url,{state:e.getState(),info:`react-transition`,history:`replace`})}}if(typeof navigation==`object`){var r=!1,i=null;return navigation.addEventListener(`navigate`,e),navigation.addEventListener(`navigatesuccess`,t),navigation.addEventListener(`navigateerror`,t),setTimeout(n,100),function(){r=!0,navigation.removeEventListener(`navigate`,e),navigation.removeEventListener(`navigatesuccess`,t),navigation.removeEventListener(`navigateerror`,t),i!==null&amp;&amp;(i(),i=null)}}}function Fp(e){this._internalRoot=e}Ip.prototype.render=Fp.prototype.render=function(e){var t=this._internalRoot;if(t===null)throw Error(s(409));var n=t.current;np(n,pu(),e,t,null,null)},Ip.prototype.unmount=Fp.prototype.unmount=function(){var e=this._internalRoot;if(e!==null){this._internalRoot=null;var t=e.containerInfo;np(e.current,2,null,e,null,null),bu(),t[vt]=null}};function Ip(e){this._internalRoot=e}Ip.prototype.unstable_scheduleHydration=function(e){if(e){var t=pt();e={blockedOn:null,target:e,priority:t};for(var n=0;n&lt;xp.length&amp;&amp;t!==0&amp;&amp;t&lt;xp[n].priority;n++);xp.splice(n,0,e),n===0&amp;&amp;Ep(e)}};var Lp=r.version;if(Lp!==`19.2.4`)throw Error(s(527,Lp,`19.2.4`));E.findDOMNode=function(e){var t=e._reactInternals;if(t===void 0)throw typeof e.render==`function`?Error(s(188)):(e=Object.keys(e).join(`,`),Error(s(268,e)));return e=p(t),e=e===null?null:m(e),e=e===null?null:e.stateNode,e};var Rp={bundleType:0,version:`19.2.4`,rendererPackageName:`react-dom`,currentDispatcherRef:T,reconcilerVersion:`19.2.4`};if(typeof __REACT_DEVTOOLS_GLOBAL_HOOK__&lt;`u`){var zp=__REACT_DEVTOOLS_GLOBAL_HOOK__;if(!zp.isDisabled&amp;&amp;zp.supportsFiber)try{We=zp.inject(Rp),Ge=zp}catch{}}e.createRoot=function(e,t){if(!c(e))throw Error(s(299));var n=!1,r=``,i=Qs,a=$s,o=ec;return t!=null&amp;&amp;(!0===t.unstable_strictMode&amp;&amp;(n=!0),t.identifierPrefix!==void 0&amp;&amp;(r=t.identifierPrefix),t.onUncaughtError!==void 0&amp;&amp;(i=t.onUncaughtError),t.onCaughtError!==void 0&amp;&amp;(a=t.onCaughtError),t.onRecoverableError!==void 0&amp;&amp;(o=t.onRecoverableError)),t=ep(e,1,!1,null,null,n,r,null,i,a,o,Pp),e[vt]=t.current,Sd(e),new Fp(t)}})),c=e(((e,t)=&gt;{function n(){if(!(typeof __REACT_DEVTOOLS_GLOBAL_HOOK__&gt;`u`||typeof __REACT_DEVTOOLS_GLOBAL_HOOK__.checkDCE!=`function`))try{__REACT_DEVTOOLS_GLOBAL_HOOK__.checkDCE(n)}catch(e){console.error(e)}}n(),t.exports=s()}))(),l=n(),u=e((e=&gt;{var t=Symbol.for(`react.transitional.element`);function n(e,n,r){var i=null;if(r!==void 0&amp;&amp;(i=``+r),n.key!==void 0&amp;&amp;(i=``+n.key),`key`in n)for(var a in r={},n)a!==`key`&amp;&amp;(r[a]=n[a]);else r=n;return n=r.ref,{$$typeof:t,type:e,key:i,ref:n===void 0?null:n,props:r}}e.jsx=n,e.jsxs=n})),d=e(((e,t)=&gt;{t.exports=u()}))();function f(){return(0,d.jsx)(`div`,{className:`grid`,children:[{id:1,title:`Learn JSX`,text:`Combine JavaScript and HTML-like syntax.`},{id:2,title:`Use Components`,text:`Split UI into reusable pieces.`},{id:3,title:`Manage State`,text:`React to user actions and updates.`}].map(e=&gt;(0,d.jsxs)(`article`,{className:`simple-card`,children:[(0,d.jsx)(`h3`,{children:e.title}),(0,d.jsx)(`p`,{children:e.text})]},e.id))})}function p(){return(0,d.jsxs)(`div`,{className:`stack`,children:[(0,d.jsx)(`p`,{children:`This box uses app-level CSS classes.`}),(0,d.jsx)(`div`,{className:`pill`,children:`Styled with className`}),(0,d.jsx)(`div`,{style:{background:`#2563eb`,color:`#fff`},className:`pill`,children:`Styled with inline style`})]})}function m({name:e=`Guest User`,skill:t=`React basics`}){return(0,d.jsxs)(`article`,{className:`simple-card`,children:[(0,d.jsx)(`h3`,{children:e}),(0,d.jsxs)(`p`,{children:[`Learning: `,t]})]})}function h(){return(0,d.jsxs)(`div`,{className:`grid`,children:[(0,d.jsx)(m,{name:`Anita`,skill:`Components and props`}),(0,d.jsx)(m,{name:`Ravi`,skill:`Hooks and events`}),(0,d.jsx)(m,{})]})}function g(){let[e,t]=(0,l.useState)(!1);return(0,d.jsxs)(`div`,{className:`stack`,children:[(0,d.jsx)(`button`,{onClick:()=&gt;t(e=&gt;!e),children:e?`Log out`:`Log in`}),(0,d.jsx)(`p`,{children:e?`Welcome back! You can view your dashboard.`:`Please log in to continue.`})]})}function _(){return(0,d.jsx)(`ul`,{children:[`JSX`,`Props`,`State`,`Effects`,`Context`].map(e=&gt;(0,d.jsx)(`li`,{children:e},e))})}function v(){let[e,t]=(0,l.useState)(`Click a button`);return(0,d.jsxs)(`div`,{className:`stack`,children:[(0,d.jsxs)(`div`,{className:`row`,children:[(0,d.jsx)(`button`,{onClick:()=&gt;t(`Primary action clicked`),children:`Primary`}),(0,d.jsx)(`button`,{onClick:()=&gt;t(`Secondary action clicked`),children:`Secondary`})]}),(0,d.jsx)(`p`,{children:e})]})}function y(){let[e,t]=(0,l.useState)(0);return(0,d.jsxs)(`div`,{className:`stack`,children:[(0,d.jsxs)(`p`,{children:[`Count: `,e]}),(0,d.jsxs)(`div`,{className:`row`,children:[(0,d.jsx)(`button`,{onClick:()=&gt;t(e=&gt;e-1),children:`-`}),(0,d.jsx)(`button`,{onClick:()=&gt;t(0),children:`Reset`}),(0,d.jsx)(`button`,{onClick:()=&gt;t(e=&gt;e+1),children:`+`})]})]})}function b(){let[e,t]=(0,l.useState)({name:``,topic:`useState`});return(0,d.jsxs)(`div`,{className:`stack`,children:[(0,d.jsx)(`input`,{placeholder:`Your name`,value:e.name,onChange:e=&gt;t(t=&gt;({...t,name:e.target.value}))}),(0,d.jsxs)(`select`,{value:e.topic,onChange:e=&gt;t(t=&gt;({...t,topic:e.target.value})),children:[(0,d.jsx)(`option`,{value:`useState`,children:`useState`}),(0,d.jsx)(`option`,{value:`useEffect`,children:`useEffect`}),(0,d.jsx)(`option`,{value:`useContext`,children:`useContext`})]}),(0,d.jsxs)(`p`,{children:[e.name||`Student`,` selected `,(0,d.jsx)(`strong`,{children:e.topic}),`.`]})]})}function x(){let[e,t]=(0,l.useState)(`#22c55e`);return(0,d.jsxs)(`div`,{className:`stack`,children:[(0,d.jsx)(`input`,{type:`color`,value:e,onChange:e=&gt;t(e.target.value)}),(0,d.jsx)(`div`,{className:`color-box`,style:{background:e},children:e})]})}function ee(){let[e,t]=(0,l.useState)(0);return(0,d.jsxs)(`div`,{className:`stack`,children:[(0,d.jsxs)(`p`,{children:[`Points: `,e]}),(0,d.jsxs)(`div`,{className:`row`,children:[(0,d.jsx)(`button`,{onClick:()=&gt;t(e=&gt;e+1),children:`+1`}),(0,d.jsx)(`button`,{onClick:()=&gt;t(e=&gt;e+5),children:`+5`})]})]})}function S(){let[e,t]=(0,l.useState)({brand:`Tesla`,model:`Model 3`,year:2024});return(0,d.jsxs)(`div`,{className:`stack`,children:[(0,d.jsxs)(`p`,{children:[e.brand,` `,e.model,` (`,e.year,`)`]}),(0,d.jsx)(`button`,{onClick:()=&gt;t(e=&gt;({...e,year:e.year+1})),children:`Next model year`})]})}function C(){let[e,t]=(0,l.useState)([`Apple`,`Banana`,`Orange`]),[n,r]=(0,l.useState)(``);return(0,d.jsxs)(`div`,{className:`stack`,children:[(0,d.jsxs)(`div`,{className:`row`,children:[(0,d.jsx)(`input`,{value:n,onChange:e=&gt;r(e.target.value),placeholder:`Add fruit`}),(0,d.jsx)(`button`,{onClick:()=&gt;{n.trim()&amp;&amp;(t(e=&gt;[...e,n.trim()]),r(``))},children:`Add`})]}),(0,d.jsx)(`ul`,{children:e.map((e,t)=&gt;(0,d.jsx)(`li`,{children:e},`${e}-${t}`))})]})}function te(){let[e,t]=(0,l.useState)([{id:1,name:`Asha`,score:82},{id:2,name:`Vikram`,score:91}]);return(0,d.jsxs)(`div`,{className:`stack`,children:[(0,d.jsx)(`button`,{onClick:()=&gt;t(e=&gt;[...e,{id:Date.now(),name:`Student ${e.length+1}`,score:70+e.length}]),children:`Add student`}),(0,d.jsx)(`ul`,{children:e.map(e=&gt;(0,d.jsxs)(`li`,{children:[e.name,`: `,e.score]},e.id))})]})}function ne(){let[e,t]=(0,l.useState)([{id:1,text:`Study hooks`,done:!1}]),[n,r]=(0,l.useState)(``);return(0,d.jsxs)(`div`,{className:`stack`,children:[(0,d.jsxs)(`div`,{className:`row`,children:[(0,d.jsx)(`input`,{value:n,onChange:e=&gt;r(e.target.value),placeholder:`New task`}),(0,d.jsx)(`button`,{onClick:()=&gt;{n.trim()&amp;&amp;(t(e=&gt;[...e,{id:Date.now(),text:n.trim(),done:!1}]),r(``))},children:`Add`})]}),(0,d.jsx)(`ul`,{children:e.map(e=&gt;(0,d.jsx)(`li`,{children:(0,d.jsxs)(`label`,{children:[(0,d.jsx)(`input`,{type:`checkbox`,checked:e.done,onChange:()=&gt;t(t=&gt;t.map(t=&gt;t.id===e.id?{...t,done:!t.done}:t))}),(0,d.jsx)(`span`,{className:e.done?`line-through`:``,children:e.text})]})},e.id))})]})}function re(){let[e,t]=(0,l.useState)(0);return(0,l.useEffect)(()=&gt;{let e=setInterval(()=&gt;{t(e=&gt;e+1)},1e3);return()=&gt;clearInterval(e)},[]),(0,d.jsxs)(`p`,{children:[`Component has been active for `,e,` seconds.`]})}function w(){let[e,t]=(0,l.useState)(new Date);return(0,l.useEffect)(()=&gt;{let e=setInterval(()=&gt;t(new Date),1e3);return()=&gt;clearInterval(e)},[]),(0,d.jsx)(`h3`,{children:e.toLocaleTimeString()})}var ie=(0,l.createContext)();function ae(){let{dark:e,setDark:t}=(0,l.useContext)(ie);return(0,d.jsxs)(`div`,{className:`stack`,children:[(0,d.jsxs)(`p`,{children:[`Current theme: `,e?`Dark`:`Light`]}),(0,d.jsx)(`button`,{onClick:()=&gt;t(e=&gt;!e),children:`Toggle theme`})]})}function oe(){let[e,t]=(0,l.useState)(!1);return(0,d.jsx)(ie.Provider,{value:{dark:e,setDark:t},children:(0,d.jsx)(`div`,{className:e?`theme-dark demo-block`:`theme-light demo-block`,children:(0,d.jsx)(ae,{})})})}function se(){let e=(0,l.useRef)(null),t=(0,l.useRef)(0),[n,r]=(0,l.useState)(``);return t.current+=1,(0,d.jsxs)(`div`,{className:`stack`,children:[(0,d.jsx)(`button`,{onClick:()=&gt;e.current?.focus(),children:`Focus input`}),(0,d.jsx)(`input`,{ref:e,value:n,onChange:e=&gt;r(e.target.value)}),(0,d.jsxs)(`p`,{children:[`Render count tracked by ref: `,t.current]})]})}function ce(){let[e,t]=(0,l.useState)(0),[n,r]=(0,l.useState)(!1);return(0,l.useEffect)(()=&gt;{if(!n)return;let e=setInterval(()=&gt;t(e=&gt;e+.1),100);return()=&gt;clearInterval(e)},[n]),(0,d.jsxs)(`div`,{className:`stack`,children:[(0,d.jsxs)(`h3`,{children:[e.toFixed(1),`s`]}),(0,d.jsxs)(`div`,{className:`row`,children:[(0,d.jsx)(`button`,{onClick:()=&gt;r(!0),children:`Start`}),(0,d.jsx)(`button`,{onClick:()=&gt;r(!1),children:`Stop`}),(0,d.jsx)(`button`,{onClick:()=&gt;{r(!1),t(0)},children:`Reset`})]})]})}var le=[{id:`card-components`,title:`Card Components`,description:`Render reusable UI blocks from an array.`,Component:f},{id:`styles`,title:`Add CSS Styles`,description:`Compare class-based and inline styles.`,Component:p},{id:`props`,title:`Props and Defaults`,description:`Pass data to components with default values.`,Component:h},{id:`conditional-rendering`,title:`Conditional Rendering`,description:`Show different UI based on state.`,Component:g},{id:`render-lists`,title:`Render Lists`,description:`Map arrays into dynamic JSX lists.`,Component:_},{id:`click-events`,title:`Click Events`,description:`Handle button clicks and event-driven changes.`,Component:v},{id:`use-state`,title:`useState Hook`,description:`Store and update component state.`,Component:y},{id:`on-change`,title:`onChange Handler`,description:`Build controlled input and select fields.`,Component:b},{id:`color-picker`,title:`Color Picker App`,description:`Create a mini app using controlled color input.`,Component:x},{id:`updater-functions`,title:`Updater Functions`,description:`Update state safely from previous state values.`,Component:ee},{id:`object-state`,title:`Update Objects in State`,description:`Use spread syntax to update nested object fields.`,Component:S},{id:`array-state`,title:`Update Arrays in State`,description:`Append new items to an array state value.`,Component:C},{id:`array-of-objects`,title:`Update Array of Objects`,description:`Manage list data with object entries and ids.`,Component:te},{id:`todo-list`,title:`Todo List App`,description:`Build a complete list with add and toggle actions.`,Component:ne},{id:`use-effect`,title:`useEffect Hook`,description:`Run side effects and cleanup timers.`,Component:re},{id:`digital-clock`,title:`Digital Clock App`,description:`Keep UI in sync with real time using effects.`,Component:w},{id:`use-context`,title:`useContext Hook`,description:`Share theme state through context provider.`,Component:oe},{id:`use-ref`,title:`useRef Hook`,description:`Access DOM elements and persist mutable values.`,Component:se},{id:`stopwatch`,title:`Stopwatch App`,description:`Track elapsed time with start, stop, and reset.`,Component:ce}];function ue(){let[e,t]=(0,l.useState)(le[0].id),n=(0,l.useMemo)(()=&gt;le.find(t=&gt;t.id===e)??le[0],[e]),r=n.Component;return(0,d.jsxs)(`div`,{className:`app`,children:[(0,d.jsxs)(`header`,{className:`top`,children:[(0,d.jsx)(`h1`,{children:`React Beginner Course Workspace`}),(0,d.jsx)(`p`,{children:`Original practice project covering the same beginner topics from the course flow.`})]}),(0,d.jsx)(`aside`,{className:`lesson-nav`,children:le.map((n,r)=&gt;(0,d.jsxs)(`button`,{className:n.id===e?`active`:``,onClick:()=&gt;t(n.id),children:[r+1,`. `,n.title]},n.id))}),(0,d.jsxs)(`main`,{className:`lesson-stage`,children:[(0,d.jsx)(`h2`,{children:n.title}),(0,d.jsx)(`p`,{className:`lesson-description`,children:n.description}),(0,d.jsx)(`section`,{className:`demo-card`,children:(0,d.jsx)(r,{})})]})]})}(0,c.createRoot)(document.getElementById(`root`)).render((0,d.jsx)(l.StrictMode,{children:(0,d.jsx)(ue,{})}));</w:t>
      </w:r>
    </w:p>
    <w:p>
      <w:pPr>
        <w:pStyle w:val="Heading2"/>
      </w:pPr>
      <w:r>
        <w:t>dist/assets/index-ClXllwTC.css</w:t>
      </w:r>
    </w:p>
    <w:p>
      <w:r>
        <w:t>:root{color:#111827;background:#f3f4f6;font-family:Inter,system-ui,-apple-system,Segoe UI,Roboto,sans-serif;font-weight:400;line-height:1.4}body{margin:0}#root{margin:0 auto}h1,h2,h3,p,ul{margin-top:0}ul{margin-bottom:0;padding-left:1.25rem}*{box-sizing:border-box}.app{grid-template-columns:300px 1fr;gap:1rem;min-height:100vh;padding:1.25rem;display:grid}.top{color:#f9fafb;background:#111827;border-radius:12px;grid-column:1/-1;padding:1rem}.top h1{margin:0 0 .5rem;font-size:1.4rem}.top p{color:#d1d5db;margin:0}.lesson-nav{flex-direction:column;gap:.5rem;max-height:calc(100vh - 160px);padding-right:.25rem;display:flex;overflow:auto}.lesson-nav button{text-align:left;cursor:pointer;background:#fff;border:1px solid #d1d5db;border-radius:8px;padding:.6rem .75rem}.lesson-nav button.active{color:#fff;background:#2563eb;border-color:#2563eb}.lesson-stage{background:#fff;border:1px solid #e5e7eb;border-radius:12px;padding:1rem}.lesson-stage h2{margin-top:0}.lesson-description{color:#4b5563;margin-bottom:1rem}.demo-card{background:#f8fafc;border:1px dashed #cbd5e1;border-radius:10px;padding:1rem}.grid{grid-template-columns:repeat(auto-fit,minmax(180px,1fr));gap:.8rem;display:grid}.simple-card{background:#fff;border:1px solid #d1d5db;border-radius:8px;padding:.8rem}.stack{flex-direction:column;gap:.75rem;display:flex}.row{flex-wrap:wrap;gap:.5rem;display:flex}.pill{color:#fff;background:#111827;border-radius:999px;padding:.4rem .75rem;display:inline-block}.color-box{color:#fff;border-radius:8px;place-items:center;height:80px;font-weight:600;display:grid}.line-through{opacity:.7;text-decoration:line-through}.demo-block{border:1px solid #9ca3af;border-radius:8px;padding:.75rem}.theme-light{color:#111827;background:#f9fafb}.theme-dark{color:#f9fafb;background:#111827}input,select,button{font:inherit}input,select{border:1px solid #cbd5e1;border-radius:6px;padding:.4rem .5rem}button{color:#fff;cursor:pointer;background:#1d4ed8;border:none;border-radius:6px;padding:.45rem .65rem}@media (width&lt;=900px){.app{grid-template-columns:1fr}}</w:t>
        <w:br/>
      </w:r>
    </w:p>
    <w:p>
      <w:pPr>
        <w:pStyle w:val="Heading2"/>
      </w:pPr>
      <w:r>
        <w:t>dist/favicon.svg</w:t>
      </w:r>
    </w:p>
    <w:p>
      <w:r>
        <w:t>&lt;svg xmlns="http://www.w3.org/2000/svg" width="48" height="46" fill="none" viewBox="0 0 48 46"&gt;&lt;path fill="#863bff" d="M25.946 44.938c-.664.845-2.021.375-2.021-.698V33.937a2.26 2.26 0 0 0-2.262-2.262H10.287c-.92 0-1.456-1.04-.92-1.788l7.48-10.471c1.07-1.497 0-3.578-1.842-3.578H1.237c-.92 0-1.456-1.04-.92-1.788L10.013.474c.214-.297.556-.474.92-.474h28.894c.92 0 1.456 1.04.92 1.788l-7.48 10.471c-1.07 1.498 0 3.579 1.842 3.579h11.377c.943 0 1.473 1.088.89 1.83L25.947 44.94z" style="fill:#863bff;fill:color(display-p3 .5252 .23 1);fill-opacity:1"/&gt;&lt;mask id="a" width="48" height="46" x="0" y="0" maskUnits="userSpaceOnUse" style="mask-type:alpha"&gt;&lt;path fill="#000" d="M25.842 44.938c-.664.844-2.021.375-2.021-.698V33.937a2.26 2.26 0 0 0-2.262-2.262H10.183c-.92 0-1.456-1.04-.92-1.788l7.48-10.471c1.07-1.498 0-3.579-1.842-3.579H1.133c-.92 0-1.456-1.04-.92-1.787L9.91.473c.214-.297.556-.474.92-.474h28.894c.92 0 1.456 1.04.92 1.788l-7.48 10.471c-1.07 1.498 0 3.578 1.842 3.578h11.377c.943 0 1.473 1.088.89 1.832L25.843 44.94z" style="fill:#000;fill-opacity:1"/&gt;&lt;/mask&gt;&lt;g mask="url(#a)"&gt;&lt;g filter="url(#b)"&gt;&lt;ellipse cx="5.508" cy="14.704" fill="#ede6ff" rx="5.508" ry="14.704" style="fill:#ede6ff;fill:color(display-p3 .9275 .9033 1);fill-opacity:1" transform="matrix(.00324 1 1 -.00324 -4.47 31.516)"/&gt;&lt;/g&gt;&lt;g filter="url(#c)"&gt;&lt;ellipse cx="10.399" cy="29.851" fill="#ede6ff" rx="10.399" ry="29.851" style="fill:#ede6ff;fill:color(display-p3 .9275 .9033 1);fill-opacity:1" transform="matrix(.00324 1 1 -.00324 -39.328 7.883)"/&gt;&lt;/g&gt;&lt;g filter="url(#d)"&gt;&lt;ellipse cx="5.508" cy="30.487" fill="#7e14ff" rx="5.508" ry="30.487" style="fill:#7e14ff;fill:color(display-p3 .4922 .0767 1);fill-opacity:1" transform="rotate(89.814 -25.913 -14.639)scale(1 -1)"/&gt;&lt;/g&gt;&lt;g filter="url(#e)"&gt;&lt;ellipse cx="5.508" cy="30.599" fill="#7e14ff" rx="5.508" ry="30.599" style="fill:#7e14ff;fill:color(display-p3 .4922 .0767 1);fill-opacity:1" transform="rotate(89.814 -32.644 -3.334)scale(1 -1)"/&gt;&lt;/g&gt;&lt;g filter="url(#f)"&gt;&lt;ellipse cx="5.508" cy="30.599" fill="#7e14ff" rx="5.508" ry="30.599" style="fill:#7e14ff;fill:color(display-p3 .4922 .0767 1);fill-opacity:1" transform="matrix(.00324 1 1 -.00324 -34.34 30.47)"/&gt;&lt;/g&gt;&lt;g filter="url(#g)"&gt;&lt;ellipse cx="14.072" cy="22.078" fill="#ede6ff" rx="14.072" ry="22.078" style="fill:#ede6ff;fill:color(display-p3 .9275 .9033 1);fill-opacity:1" transform="rotate(93.35 24.506 48.493)scale(-1 1)"/&gt;&lt;/g&gt;&lt;g filter="url(#h)"&gt;&lt;ellipse cx="3.47" cy="21.501" fill="#7e14ff" rx="3.47" ry="21.501" style="fill:#7e14ff;fill:color(display-p3 .4922 .0767 1);fill-opacity:1" transform="rotate(89.009 28.708 47.59)scale(-1 1)"/&gt;&lt;/g&gt;&lt;g filter="url(#i)"&gt;&lt;ellipse cx="3.47" cy="21.501" fill="#7e14ff" rx="3.47" ry="21.501" style="fill:#7e14ff;fill:color(display-p3 .4922 .0767 1);fill-opacity:1" transform="rotate(89.009 28.708 47.59)scale(-1 1)"/&gt;&lt;/g&gt;&lt;g filter="url(#j)"&gt;&lt;ellipse cx=".387" cy="8.972" fill="#7e14ff" rx="4.407" ry="29.108" style="fill:#7e14ff;fill:color(display-p3 .4922 .0767 1);fill-opacity:1" transform="rotate(39.51 .387 8.972)"/&gt;&lt;/g&gt;&lt;g filter="url(#k)"&gt;&lt;ellipse cx="47.523" cy="-6.092" fill="#7e14ff" rx="4.407" ry="29.108" style="fill:#7e14ff;fill:color(display-p3 .4922 .0767 1);fill-opacity:1" transform="rotate(37.892 47.523 -6.092)"/&gt;&lt;/g&gt;&lt;g filter="url(#l)"&gt;&lt;ellipse cx="41.412" cy="6.333" fill="#47bfff" rx="5.971" ry="9.665" style="fill:#47bfff;fill:color(display-p3 .2799 .748 1);fill-opacity:1" transform="rotate(37.892 41.412 6.333)"/&gt;&lt;/g&gt;&lt;g filter="url(#m)"&gt;&lt;ellipse cx="-1.879" cy="38.332" fill="#7e14ff" rx="4.407" ry="29.108" style="fill:#7e14ff;fill:color(display-p3 .4922 .0767 1);fill-opacity:1" transform="rotate(37.892 -1.88 38.332)"/&gt;&lt;/g&gt;&lt;g filter="url(#n)"&gt;&lt;ellipse cx="-1.879" cy="38.332" fill="#7e14ff" rx="4.407" ry="29.108" style="fill:#7e14ff;fill:color(display-p3 .4922 .0767 1);fill-opacity:1" transform="rotate(37.892 -1.88 38.332)"/&gt;&lt;/g&gt;&lt;g filter="url(#o)"&gt;&lt;ellipse cx="35.651" cy="29.907" fill="#7e14ff" rx="4.407" ry="29.108" style="fill:#7e14ff;fill:color(display-p3 .4922 .0767 1);fill-opacity:1" transform="rotate(37.892 35.651 29.907)"/&gt;&lt;/g&gt;&lt;g filter="url(#p)"&gt;&lt;ellipse cx="38.418" cy="32.4" fill="#47bfff" rx="5.971" ry="15.297" style="fill:#47bfff;fill:color(display-p3 .2799 .748 1);fill-opacity:1" transform="rotate(37.892 38.418 32.4)"/&gt;&lt;/g&gt;&lt;/g&gt;&lt;defs&gt;&lt;filter id="b" width="60.045" height="41.654" x="-19.77" y="16.149" color-interpolation-filters="sRGB" filterUnits="userSpaceOnUse"&gt;&lt;feFlood flood-opacity="0" result="BackgroundImageFix"/&gt;&lt;feBlend in="SourceGraphic" in2="BackgroundImageFix" result="shape"/&gt;&lt;feGaussianBlur result="effect1_foregroundBlur_2002_17158" stdDeviation="7.659"/&gt;&lt;/filter&gt;&lt;filter id="c" width="90.34" height="51.437" x="-54.613" y="-7.533" color-interpolation-filters="sRGB" filterUnits="userSpaceOnUse"&gt;&lt;feFlood flood-opacity="0" result="BackgroundImageFix"/&gt;&lt;feBlend in="SourceGraphic" in2="BackgroundImageFix" result="shape"/&gt;&lt;feGaussianBlur result="effect1_foregroundBlur_2002_17158" stdDeviation="7.659"/&gt;&lt;/filter&gt;&lt;filter id="d" width="79.355" height="29.4" x="-49.64" y="2.03" color-interpolation-filters="sRGB" filterUnits="userSpaceOnUse"&gt;&lt;feFlood flood-opacity="0" result="BackgroundImageFix"/&gt;&lt;feBlend in="SourceGraphic" in2="BackgroundImageFix" result="shape"/&gt;&lt;feGaussianBlur result="effect1_foregroundBlur_2002_17158" stdDeviation="4.596"/&gt;&lt;/filter&gt;&lt;filter id="e" width="79.579" height="29.4" x="-45.045" y="20.029" color-interpolation-filters="sRGB" filterUnits="userSpaceOnUse"&gt;&lt;feFlood flood-opacity="0" result="BackgroundImageFix"/&gt;&lt;feBlend in="SourceGraphic" in2="BackgroundImageFix" result="shape"/&gt;&lt;feGaussianBlur result="effect1_foregroundBlur_2002_17158" stdDeviation="4.596"/&gt;&lt;/filter&gt;&lt;filter id="f" width="79.579" height="29.4" x="-43.513" y="21.178" color-interpolation-filters="sRGB" filterUnits="userSpaceOnUse"&gt;&lt;feFlood flood-opacity="0" result="BackgroundImageFix"/&gt;&lt;feBlend in="SourceGraphic" in2="BackgroundImageFix" result="shape"/&gt;&lt;feGaussianBlur result="effect1_foregroundBlur_2002_17158" stdDeviation="4.596"/&gt;&lt;/filter&gt;&lt;filter id="g" width="74.749" height="58.852" x="15.756" y="-17.901" color-interpolation-filters="sRGB" filterUnits="userSpaceOnUse"&gt;&lt;feFlood flood-opacity="0" result="BackgroundImageFix"/&gt;&lt;feBlend in="SourceGraphic" in2="BackgroundImageFix" result="shape"/&gt;&lt;feGaussianBlur result="effect1_foregroundBlur_2002_17158" stdDeviation="7.659"/&gt;&lt;/filter&gt;&lt;filter id="h" width="61.377" height="25.362" x="23.548" y="2.284" color-interpolation-filters="sRGB" filterUnits="userSpaceOnUse"&gt;&lt;feFlood flood-opacity="0" result="BackgroundImageFix"/&gt;&lt;feBlend in="SourceGraphic" in2="BackgroundImageFix" result="shape"/&gt;&lt;feGaussianBlur result="effect1_foregroundBlur_2002_17158" stdDeviation="4.596"/&gt;&lt;/filter&gt;&lt;filter id="i" width="61.377" height="25.362" x="23.548" y="2.284" color-interpolation-filters="sRGB" filterUnits="userSpaceOnUse"&gt;&lt;feFlood flood-opacity="0" result="BackgroundImageFix"/&gt;&lt;feBlend in="SourceGraphic" in2="BackgroundImageFix" result="shape"/&gt;&lt;feGaussianBlur result="effect1_foregroundBlur_2002_17158" stdDeviation="4.596"/&gt;&lt;/filter&gt;&lt;filter id="j" width="56.045" height="63.649" x="-27.636" y="-22.853" color-interpolation-filters="sRGB" filterUnits="userSpaceOnUse"&gt;&lt;feFlood flood-opacity="0" result="BackgroundImageFix"/&gt;&lt;feBlend in="SourceGraphic" in2="BackgroundImageFix" result="shape"/&gt;&lt;feGaussianBlur result="effect1_foregroundBlur_2002_17158" stdDeviation="4.596"/&gt;&lt;/filter&gt;&lt;filter id="k" width="54.814" height="64.646" x="20.116" y="-38.415" color-interpolation-filters="sRGB" filterUnits="userSpaceOnUse"&gt;&lt;feFlood flood-opacity="0" result="BackgroundImageFix"/&gt;&lt;feBlend in="SourceGraphic" in2="BackgroundImageFix" result="shape"/&gt;&lt;feGaussianBlur result="effect1_foregroundBlur_2002_17158" stdDeviation="4.596"/&gt;&lt;/filter&gt;&lt;filter id="l" width="33.541" height="35.313" x="24.641" y="-11.323" color-interpolation-filters="sRGB" filterUnits="userSpaceOnUse"&gt;&lt;feFlood flood-opacity="0" result="BackgroundImageFix"/&gt;&lt;feBlend in="SourceGraphic" in2="BackgroundImageFix" result="shape"/&gt;&lt;feGaussianBlur result="effect1_foregroundBlur_2002_17158" stdDeviation="4.596"/&gt;&lt;/filter&gt;&lt;filter id="m" width="54.814" height="64.646" x="-29.286" y="6.009" color-interpolation-filters="sRGB" filterUnits="userSpaceOnUse"&gt;&lt;feFlood flood-opacity="0" result="BackgroundImageFix"/&gt;&lt;feBlend in="SourceGraphic" in2="BackgroundImageFix" result="shape"/&gt;&lt;feGaussianBlur result="effect1_foregroundBlur_2002_17158" stdDeviation="4.596"/&gt;&lt;/filter&gt;&lt;filter id="n" width="54.814" height="64.646" x="-29.286" y="6.009" color-interpolation-filters="sRGB" filterUnits="userSpaceOnUse"&gt;&lt;feFlood flood-opacity="0" result="BackgroundImageFix"/&gt;&lt;feBlend in="SourceGraphic" in2="BackgroundImageFix" result="shape"/&gt;&lt;feGaussianBlur result="effect1_foregroundBlur_2002_17158" stdDeviation="4.596"/&gt;&lt;/filter&gt;&lt;filter id="o" width="54.814" height="64.646" x="8.244" y="-2.416" color-interpolation-filters="sRGB" filterUnits="userSpaceOnUse"&gt;&lt;feFlood flood-opacity="0" result="BackgroundImageFix"/&gt;&lt;feBlend in="SourceGraphic" in2="BackgroundImageFix" result="shape"/&gt;&lt;feGaussianBlur result="effect1_foregroundBlur_2002_17158" stdDeviation="4.596"/&gt;&lt;/filter&gt;&lt;filter id="p" width="39.409" height="43.623" x="18.713" y="10.588" color-interpolation-filters="sRGB" filterUnits="userSpaceOnUse"&gt;&lt;feFlood flood-opacity="0" result="BackgroundImageFix"/&gt;&lt;feBlend in="SourceGraphic" in2="BackgroundImageFix" result="shape"/&gt;&lt;feGaussianBlur result="effect1_foregroundBlur_2002_17158" stdDeviation="4.596"/&gt;&lt;/filter&gt;&lt;/defs&gt;&lt;/svg&gt;</w:t>
      </w:r>
    </w:p>
    <w:p>
      <w:pPr>
        <w:pStyle w:val="Heading2"/>
      </w:pPr>
      <w:r>
        <w:t>dist/icons.svg</w:t>
      </w:r>
    </w:p>
    <w:p>
      <w:r>
        <w:t>&lt;svg xmlns="http://www.w3.org/2000/svg"&gt;</w:t>
        <w:br/>
        <w:t xml:space="preserve">  &lt;symbol id="bluesky-icon" viewBox="0 0 16 17"&gt;</w:t>
        <w:br/>
        <w:t xml:space="preserve">    &lt;g clip-path="url(#bluesky-clip)"&gt;&lt;path fill="#08060d" d="M7.75 7.735c-.693-1.348-2.58-3.86-4.334-5.097-1.68-1.187-2.32-.981-2.74-.79C.188 2.065.1 2.812.1 3.251s.241 3.602.398 4.13c.52 1.744 2.367 2.333 4.07 2.145-2.495.37-4.71 1.278-1.805 4.512 3.196 3.309 4.38-.71 4.987-2.746.608 2.036 1.307 5.91 4.93 2.746 2.72-2.746.747-4.143-1.747-4.512 1.702.189 3.55-.4 4.07-2.145.156-.528.397-3.691.397-4.13s-.088-1.186-.575-1.406c-.42-.19-1.06-.395-2.741.79-1.755 1.24-3.64 3.752-4.334 5.099"/&gt;&lt;/g&gt;</w:t>
        <w:br/>
        <w:t xml:space="preserve">    &lt;defs&gt;&lt;clipPath id="bluesky-clip"&gt;&lt;path fill="#fff" d="M.1.85h15.3v15.3H.1z"/&gt;&lt;/clipPath&gt;&lt;/defs&gt;</w:t>
        <w:br/>
        <w:t xml:space="preserve">  &lt;/symbol&gt;</w:t>
        <w:br/>
        <w:t xml:space="preserve">  &lt;symbol id="discord-icon" viewBox="0 0 20 19"&gt;</w:t>
        <w:br/>
        <w:t xml:space="preserve">    &lt;path fill="#08060d" d="M16.224 3.768a14.5 14.5 0 0 0-3.67-1.153c-.158.286-.343.67-.47.976a13.5 13.5 0 0 0-4.067 0c-.128-.306-.317-.69-.476-.976A14.4 14.4 0 0 0 3.868 3.77C1.546 7.28.916 10.703 1.231 14.077a14.7 14.7 0 0 0 4.5 2.306q.545-.748.965-1.587a9.5 9.5 0 0 1-1.518-.74q.191-.14.372-.293c2.927 1.369 6.107 1.369 8.999 0q.183.152.372.294-.723.437-1.52.74.418.838.963 1.588a14.6 14.6 0 0 0 4.504-2.308c.37-3.911-.63-7.302-2.644-10.309m-9.13 8.234c-.878 0-1.599-.82-1.599-1.82 0-.998.705-1.82 1.6-1.82.894 0 1.614.82 1.599 1.82.001 1-.705 1.82-1.6 1.82m5.91 0c-.878 0-1.599-.82-1.599-1.82 0-.998.705-1.82 1.6-1.82.893 0 1.614.82 1.599 1.82 0 1-.706 1.82-1.6 1.82"/&gt;</w:t>
        <w:br/>
        <w:t xml:space="preserve">  &lt;/symbol&gt;</w:t>
        <w:br/>
        <w:t xml:space="preserve">  &lt;symbol id="documentation-icon" viewBox="0 0 21 20"&gt;</w:t>
        <w:br/>
        <w:t xml:space="preserve">    &lt;path fill="none" stroke="#aa3bff" stroke-linecap="round" stroke-linejoin="round" stroke-width="1.35" d="m15.5 13.333 1.533 1.322c.645.555.967.833.967 1.178s-.322.623-.967 1.179L15.5 18.333m-3.333-5-1.534 1.322c-.644.555-.966.833-.966 1.178s.322.623.966 1.179l1.534 1.321"/&gt;</w:t>
        <w:br/>
        <w:t xml:space="preserve">    &lt;path fill="none" stroke="#aa3bff" stroke-linecap="round" stroke-linejoin="round" stroke-width="1.35" d="M17.167 10.836v-4.32c0-1.41 0-2.117-.224-2.68-.359-.906-1.118-1.621-2.08-1.96-.599-.21-1.349-.21-2.848-.21-2.623 0-3.935 0-4.983.369-1.684.591-3.013 1.842-3.641 3.428C3 6.449 3 7.684 3 10.154v2.122c0 2.558 0 3.838.706 4.726q.306.383.713.671c.76.536 1.79.64 3.581.66"/&gt;</w:t>
        <w:br/>
        <w:t xml:space="preserve">    &lt;path fill="none" stroke="#aa3bff" stroke-linecap="round" stroke-linejoin="round" stroke-width="1.35" d="M3 10a2.78 2.78 0 0 1 2.778-2.778c.555 0 1.209.097 1.748-.047.48-.129.854-.503.982-.982.145-.54.048-1.194.048-1.749a2.78 2.78 0 0 1 2.777-2.777"/&gt;</w:t>
        <w:br/>
        <w:t xml:space="preserve">  &lt;/symbol&gt;</w:t>
        <w:br/>
        <w:t xml:space="preserve">  &lt;symbol id="github-icon" viewBox="0 0 19 19"&gt;</w:t>
        <w:br/>
        <w:t xml:space="preserve">    &lt;path fill="#08060d" fill-rule="evenodd" d="M9.356 1.85C5.05 1.85 1.57 5.356 1.57 9.694a7.84 7.84 0 0 0 5.324 7.44c.387.079.528-.168.528-.376 0-.182-.013-.805-.013-1.454-2.165.467-2.616-.935-2.616-.935-.349-.91-.864-1.143-.864-1.143-.71-.48.051-.48.051-.48.787.051 1.2.805 1.2.805.695 1.194 1.817.857 2.268.649.064-.507.27-.857.49-1.052-1.728-.182-3.545-.857-3.545-3.87 0-.857.31-1.558.8-2.104-.078-.195-.349-1 .077-2.078 0 0 .657-.208 2.14.805a7.5 7.5 0 0 1 1.946-.26c.657 0 1.328.092 1.946.26 1.483-1.013 2.14-.805 2.14-.805.426 1.078.155 1.883.078 2.078.502.546.799 1.247.799 2.104 0 3.013-1.818 3.675-3.558 3.87.284.247.528.714.528 1.454 0 1.052-.012 1.896-.012 2.156 0 .208.142.455.528.377a7.84 7.84 0 0 0 5.324-7.441c.013-4.338-3.48-7.844-7.773-7.844" clip-rule="evenodd"/&gt;</w:t>
        <w:br/>
        <w:t xml:space="preserve">  &lt;/symbol&gt;</w:t>
        <w:br/>
        <w:t xml:space="preserve">  &lt;symbol id="social-icon" viewBox="0 0 20 20"&gt;</w:t>
        <w:br/>
        <w:t xml:space="preserve">    &lt;path fill="none" stroke="#aa3bff" stroke-linecap="round" stroke-linejoin="round" stroke-width="1.35" d="M12.5 6.667a4.167 4.167 0 1 0-8.334 0 4.167 4.167 0 0 0 8.334 0"/&gt;</w:t>
        <w:br/>
        <w:t xml:space="preserve">    &lt;path fill="none" stroke="#aa3bff" stroke-linecap="round" stroke-linejoin="round" stroke-width="1.35" d="M2.5 16.667a5.833 5.833 0 0 1 8.75-5.053m3.837.474.513 1.035c.07.144.257.282.414.309l.93.155c.596.1.736.536.307.965l-.723.73a.64.64 0 0 0-.152.531l.207.903c.164.715-.213.991-.84.618l-.872-.52a.63.63 0 0 0-.577 0l-.872.52c-.624.373-1.003.094-.84-.618l.207-.903a.64.64 0 0 0-.152-.532l-.723-.729c-.426-.43-.289-.864.306-.964l.93-.156a.64.64 0 0 0 .412-.31l.513-1.034c.28-.562.735-.562 1.012 0"/&gt;</w:t>
        <w:br/>
        <w:t xml:space="preserve">  &lt;/symbol&gt;</w:t>
        <w:br/>
        <w:t xml:space="preserve">  &lt;symbol id="x-icon" viewBox="0 0 19 19"&gt;</w:t>
        <w:br/>
        <w:t xml:space="preserve">    &lt;path fill="#08060d" fill-rule="evenodd" d="M1.893 1.98c.052.072 1.245 1.769 2.653 3.77l2.892 4.114c.183.261.333.48.333.486s-.068.089-.152.183l-.522.593-.765.867-3.597 4.087c-.375.426-.734.834-.798.905a1 1 0 0 0-.118.148c0 .01.236.017.664.017h.663l.729-.83c.4-.457.796-.906.879-.999a692 692 0 0 0 1.794-2.038c.034-.037.301-.34.594-.675l.551-.624.345-.392a7 7 0 0 1 .34-.374c.006 0 .93 1.306 2.052 2.903l2.084 2.965.045.063h2.275c1.87 0 2.273-.003 2.266-.021-.008-.02-1.098-1.572-3.894-5.547-2.013-2.862-2.28-3.246-2.273-3.266.008-.019.282-.332 2.085-2.38l2-2.274 1.567-1.782c.022-.028-.016-.03-.65-.03h-.674l-.3.342a871 871 0 0 1-1.782 2.025c-.067.075-.405.458-.75.852a100 100 0 0 1-.803.91c-.148.172-.299.344-.99 1.127-.304.343-.32.358-.345.327-.015-.019-.904-1.282-1.976-2.808L6.365 1.85H1.8zm1.782.91 8.078 11.294c.772 1.08 1.413 1.973 1.425 1.984.016.017.241.02 1.05.017l1.03-.004-2.694-3.766L7.796 5.75 5.722 2.852l-1.039-.004-1.039-.004z" clip-rule="evenodd"/&gt;</w:t>
        <w:br/>
        <w:t xml:space="preserve">  &lt;/symbol&gt;</w:t>
        <w:br/>
        <w:t>&lt;/svg&gt;</w:t>
        <w:br/>
      </w:r>
    </w:p>
    <w:p>
      <w:pPr>
        <w:pStyle w:val="Heading2"/>
      </w:pPr>
      <w:r>
        <w:t>dist/index.html</w:t>
      </w:r>
    </w:p>
    <w:p>
      <w:r>
        <w:t>&lt;!doctype html&gt;</w:t>
        <w:br/>
        <w:t>&lt;html lang="en"&gt;</w:t>
        <w:br/>
        <w:t xml:space="preserve">  &lt;head&gt;</w:t>
        <w:br/>
        <w:t xml:space="preserve">    &lt;meta charset="UTF-8" /&gt;</w:t>
        <w:br/>
        <w:t xml:space="preserve">    &lt;link rel="icon" type="image/svg+xml" href="/favicon.svg" /&gt;</w:t>
        <w:br/>
        <w:t xml:space="preserve">    &lt;meta name="viewport" content="width=device-width, initial-scale=1.0" /&gt;</w:t>
        <w:br/>
        <w:t xml:space="preserve">    &lt;title&gt;react-full-course-original&lt;/title&gt;</w:t>
        <w:br/>
        <w:t xml:space="preserve">    &lt;script type="module" crossorigin src="/assets/index-Ckb7r9Xa.js"&gt;&lt;/script&gt;</w:t>
        <w:br/>
        <w:t xml:space="preserve">    &lt;link rel="stylesheet" crossorigin href="/assets/index-ClXllwTC.css"&gt;</w:t>
        <w:br/>
        <w:t xml:space="preserve">  &lt;/head&gt;</w:t>
        <w:br/>
        <w:t xml:space="preserve">  &lt;body&gt;</w:t>
        <w:br/>
        <w:t xml:space="preserve">    &lt;div id="root"&gt;&lt;/div&gt;</w:t>
        <w:br/>
        <w:t xml:space="preserve">  &lt;/body&gt;</w:t>
        <w:br/>
        <w:t>&lt;/html&gt;</w:t>
        <w:br/>
      </w:r>
    </w:p>
    <w:p>
      <w:pPr>
        <w:pStyle w:val="Heading2"/>
      </w:pPr>
      <w:r>
        <w:t>eslint.config.js</w:t>
      </w:r>
    </w:p>
    <w:p>
      <w:r>
        <w:t>import js from '@eslint/js'</w:t>
        <w:br/>
        <w:t>import globals from 'globals'</w:t>
        <w:br/>
        <w:t>import reactHooks from 'eslint-plugin-react-hooks'</w:t>
        <w:br/>
        <w:t>import reactRefresh from 'eslint-plugin-react-refresh'</w:t>
        <w:br/>
        <w:t>import { defineConfig, globalIgnores } from 'eslint/config'</w:t>
        <w:br/>
        <w:br/>
        <w:t>export default defineConfig([</w:t>
        <w:br/>
        <w:t xml:space="preserve">  globalIgnores(['dist']),</w:t>
        <w:br/>
        <w:t xml:space="preserve">  {</w:t>
        <w:br/>
        <w:t xml:space="preserve">    files: ['**/*.{js,jsx}'],</w:t>
        <w:br/>
        <w:t xml:space="preserve">    extends: [</w:t>
        <w:br/>
        <w:t xml:space="preserve">      js.configs.recommended,</w:t>
        <w:br/>
        <w:t xml:space="preserve">      reactHooks.configs.flat.recommended,</w:t>
        <w:br/>
        <w:t xml:space="preserve">      reactRefresh.configs.vite,</w:t>
        <w:br/>
        <w:t xml:space="preserve">    ],</w:t>
        <w:br/>
        <w:t xml:space="preserve">    languageOptions: {</w:t>
        <w:br/>
        <w:t xml:space="preserve">      ecmaVersion: 2020,</w:t>
        <w:br/>
        <w:t xml:space="preserve">      globals: globals.browser,</w:t>
        <w:br/>
        <w:t xml:space="preserve">      parserOptions: {</w:t>
        <w:br/>
        <w:t xml:space="preserve">        ecmaVersion: 'latest',</w:t>
        <w:br/>
        <w:t xml:space="preserve">        ecmaFeatures: { jsx: true },</w:t>
        <w:br/>
        <w:t xml:space="preserve">        sourceType: 'module',</w:t>
        <w:br/>
        <w:t xml:space="preserve">      },</w:t>
        <w:br/>
        <w:t xml:space="preserve">    },</w:t>
        <w:br/>
        <w:t xml:space="preserve">    rules: {</w:t>
        <w:br/>
        <w:t xml:space="preserve">      'no-unused-vars': ['error', { varsIgnorePattern: '^[A-Z_]' }],</w:t>
        <w:br/>
        <w:t xml:space="preserve">    },</w:t>
        <w:br/>
        <w:t xml:space="preserve">  },</w:t>
        <w:br/>
        <w:t>])</w:t>
        <w:br/>
      </w:r>
    </w:p>
    <w:p>
      <w:pPr>
        <w:pStyle w:val="Heading2"/>
      </w:pPr>
      <w:r>
        <w:t>index.html</w:t>
      </w:r>
    </w:p>
    <w:p>
      <w:r>
        <w:t>&lt;!doctype html&gt;</w:t>
        <w:br/>
        <w:t>&lt;html lang="en"&gt;</w:t>
        <w:br/>
        <w:t xml:space="preserve">  &lt;head&gt;</w:t>
        <w:br/>
        <w:t xml:space="preserve">    &lt;meta charset="UTF-8" /&gt;</w:t>
        <w:br/>
        <w:t xml:space="preserve">    &lt;link rel="icon" type="image/svg+xml" href="/favicon.svg" /&gt;</w:t>
        <w:br/>
        <w:t xml:space="preserve">    &lt;meta name="viewport" content="width=device-width, initial-scale=1.0" /&gt;</w:t>
        <w:br/>
        <w:t xml:space="preserve">    &lt;title&gt;react-full-course-original&lt;/title&gt;</w:t>
        <w:br/>
        <w:t xml:space="preserve">  &lt;/head&gt;</w:t>
        <w:br/>
        <w:t xml:space="preserve">  &lt;body&gt;</w:t>
        <w:br/>
        <w:t xml:space="preserve">    &lt;div id="root"&gt;&lt;/div&gt;</w:t>
        <w:br/>
        <w:t xml:space="preserve">    &lt;script type="module" src="/src/main.jsx"&gt;&lt;/script&gt;</w:t>
        <w:br/>
        <w:t xml:space="preserve">  &lt;/body&gt;</w:t>
        <w:br/>
        <w:t>&lt;/html&gt;</w:t>
        <w:br/>
      </w:r>
    </w:p>
    <w:p>
      <w:pPr>
        <w:pStyle w:val="Heading2"/>
      </w:pPr>
      <w:r>
        <w:t>package-lock.json</w:t>
      </w:r>
    </w:p>
    <w:p>
      <w:r>
        <w:t>{</w:t>
        <w:br/>
        <w:t xml:space="preserve">  "name": "react-full-course-original",</w:t>
        <w:br/>
        <w:t xml:space="preserve">  "version": "0.0.0",</w:t>
        <w:br/>
        <w:t xml:space="preserve">  "lockfileVersion": 3,</w:t>
        <w:br/>
        <w:t xml:space="preserve">  "requires": true,</w:t>
        <w:br/>
        <w:t xml:space="preserve">  "packages": {</w:t>
        <w:br/>
        <w:t xml:space="preserve">    "": {</w:t>
        <w:br/>
        <w:t xml:space="preserve">      "name": "react-full-course-original",</w:t>
        <w:br/>
        <w:t xml:space="preserve">      "version": "0.0.0",</w:t>
        <w:br/>
        <w:t xml:space="preserve">      "dependencies": {</w:t>
        <w:br/>
        <w:t xml:space="preserve">        "react": "^19.2.4",</w:t>
        <w:br/>
        <w:t xml:space="preserve">        "react-dom": "^19.2.4"</w:t>
        <w:br/>
        <w:t xml:space="preserve">      },</w:t>
        <w:br/>
        <w:t xml:space="preserve">      "devDependencies": {</w:t>
        <w:br/>
        <w:t xml:space="preserve">        "@eslint/js": "^9.39.4",</w:t>
        <w:br/>
        <w:t xml:space="preserve">        "@types/react": "^19.2.14",</w:t>
        <w:br/>
        <w:t xml:space="preserve">        "@types/react-dom": "^19.2.3",</w:t>
        <w:br/>
        <w:t xml:space="preserve">        "@vitejs/plugin-react": "^6.0.0",</w:t>
        <w:br/>
        <w:t xml:space="preserve">        "eslint": "^9.39.4",</w:t>
        <w:br/>
        <w:t xml:space="preserve">        "eslint-plugin-react-hooks": "^7.0.1",</w:t>
        <w:br/>
        <w:t xml:space="preserve">        "eslint-plugin-react-refresh": "^0.5.2",</w:t>
        <w:br/>
        <w:t xml:space="preserve">        "globals": "^17.4.0",</w:t>
        <w:br/>
        <w:t xml:space="preserve">        "vite": "^8.0.0"</w:t>
        <w:br/>
        <w:t xml:space="preserve">      }</w:t>
        <w:br/>
        <w:t xml:space="preserve">    },</w:t>
        <w:br/>
        <w:t xml:space="preserve">    "node_modules/@babel/code-frame": {</w:t>
        <w:br/>
        <w:t xml:space="preserve">      "version": "7.29.0",</w:t>
        <w:br/>
        <w:t xml:space="preserve">      "resolved": "https://registry.npmjs.org/@babel/code-frame/-/code-frame-7.29.0.tgz",</w:t>
        <w:br/>
        <w:t xml:space="preserve">      "integrity": "sha512-9NhCeYjq9+3uxgdtp20LSiJXJvN0FeCtNGpJxuMFZ1Kv3cWUNb6DOhJwUvcVCzKGR66cw4njwM6hrJLqgOwbcw==",</w:t>
        <w:br/>
        <w:t xml:space="preserve">      "dev": true,</w:t>
        <w:br/>
        <w:t xml:space="preserve">      "license": "MIT",</w:t>
        <w:br/>
        <w:t xml:space="preserve">      "dependencies": {</w:t>
        <w:br/>
        <w:t xml:space="preserve">        "@babel/helper-validator-identifier": "^7.28.5",</w:t>
        <w:br/>
        <w:t xml:space="preserve">        "js-tokens": "^4.0.0",</w:t>
        <w:br/>
        <w:t xml:space="preserve">        "picocolors": "^1.1.1"</w:t>
        <w:br/>
        <w:t xml:space="preserve">      },</w:t>
        <w:br/>
        <w:t xml:space="preserve">      "engines": {</w:t>
        <w:br/>
        <w:t xml:space="preserve">        "node": "&gt;=6.9.0"</w:t>
        <w:br/>
        <w:t xml:space="preserve">      }</w:t>
        <w:br/>
        <w:t xml:space="preserve">    },</w:t>
        <w:br/>
        <w:t xml:space="preserve">    "node_modules/@babel/compat-data": {</w:t>
        <w:br/>
        <w:t xml:space="preserve">      "version": "7.29.0",</w:t>
        <w:br/>
        <w:t xml:space="preserve">      "resolved": "https://registry.npmjs.org/@babel/compat-data/-/compat-data-7.29.0.tgz",</w:t>
        <w:br/>
        <w:t xml:space="preserve">      "integrity": "sha512-T1NCJqT/j9+cn8fvkt7jtwbLBfLC/1y1c7NtCeXFRgzGTsafi68MRv8yzkYSapBnFA6L3U2VSc02ciDzoAJhJg==",</w:t>
        <w:br/>
        <w:t xml:space="preserve">      "dev": true,</w:t>
        <w:br/>
        <w:t xml:space="preserve">      "license": "MIT",</w:t>
        <w:br/>
        <w:t xml:space="preserve">      "engines": {</w:t>
        <w:br/>
        <w:t xml:space="preserve">        "node": "&gt;=6.9.0"</w:t>
        <w:br/>
        <w:t xml:space="preserve">      }</w:t>
        <w:br/>
        <w:t xml:space="preserve">    },</w:t>
        <w:br/>
        <w:t xml:space="preserve">    "node_modules/@babel/core": {</w:t>
        <w:br/>
        <w:t xml:space="preserve">      "version": "7.29.0",</w:t>
        <w:br/>
        <w:t xml:space="preserve">      "resolved": "https://registry.npmjs.org/@babel/core/-/core-7.29.0.tgz",</w:t>
        <w:br/>
        <w:t xml:space="preserve">      "integrity": "sha512-CGOfOJqWjg2qW/Mb6zNsDm+u5vFQ8DxXfbM09z69p5Z6+mE1ikP2jUXw+j42Pf1XTYED2Rni5f95npYeuwMDQA==",</w:t>
        <w:br/>
        <w:t xml:space="preserve">      "dev": true,</w:t>
        <w:br/>
        <w:t xml:space="preserve">      "license": "MIT",</w:t>
        <w:br/>
        <w:t xml:space="preserve">      "peer": true,</w:t>
        <w:br/>
        <w:t xml:space="preserve">      "dependencies": {</w:t>
        <w:br/>
        <w:t xml:space="preserve">        "@babel/code-frame": "^7.29.0",</w:t>
        <w:br/>
        <w:t xml:space="preserve">        "@babel/generator": "^7.29.0",</w:t>
        <w:br/>
        <w:t xml:space="preserve">        "@babel/helper-compilation-targets": "^7.28.6",</w:t>
        <w:br/>
        <w:t xml:space="preserve">        "@babel/helper-module-transforms": "^7.28.6",</w:t>
        <w:br/>
        <w:t xml:space="preserve">        "@babel/helpers": "^7.28.6",</w:t>
        <w:br/>
        <w:t xml:space="preserve">        "@babel/parser": "^7.29.0",</w:t>
        <w:br/>
        <w:t xml:space="preserve">        "@babel/template": "^7.28.6",</w:t>
        <w:br/>
        <w:t xml:space="preserve">        "@babel/traverse": "^7.29.0",</w:t>
        <w:br/>
        <w:t xml:space="preserve">        "@babel/types": "^7.29.0",</w:t>
        <w:br/>
        <w:t xml:space="preserve">        "@jridgewell/remapping": "^2.3.5",</w:t>
        <w:br/>
        <w:t xml:space="preserve">        "convert-source-map": "^2.0.0",</w:t>
        <w:br/>
        <w:t xml:space="preserve">        "debug": "^4.1.0",</w:t>
        <w:br/>
        <w:t xml:space="preserve">        "gensync": "^1.0.0-beta.2",</w:t>
        <w:br/>
        <w:t xml:space="preserve">        "json5": "^2.2.3",</w:t>
        <w:br/>
        <w:t xml:space="preserve">        "semver": "^6.3.1"</w:t>
        <w:br/>
        <w:t xml:space="preserve">      },</w:t>
        <w:br/>
        <w:t xml:space="preserve">      "engines": {</w:t>
        <w:br/>
        <w:t xml:space="preserve">        "node": "&gt;=6.9.0"</w:t>
        <w:br/>
        <w:t xml:space="preserve">      },</w:t>
        <w:br/>
        <w:t xml:space="preserve">      "funding": {</w:t>
        <w:br/>
        <w:t xml:space="preserve">        "type": "opencollective",</w:t>
        <w:br/>
        <w:t xml:space="preserve">        "url": "https://opencollective.com/babel"</w:t>
        <w:br/>
        <w:t xml:space="preserve">      }</w:t>
        <w:br/>
        <w:t xml:space="preserve">    },</w:t>
        <w:br/>
        <w:t xml:space="preserve">    "node_modules/@babel/generator": {</w:t>
        <w:br/>
        <w:t xml:space="preserve">      "version": "7.29.1",</w:t>
        <w:br/>
        <w:t xml:space="preserve">      "resolved": "https://registry.npmjs.org/@babel/generator/-/generator-7.29.1.tgz",</w:t>
        <w:br/>
        <w:t xml:space="preserve">      "integrity": "sha512-qsaF+9Qcm2Qv8SRIMMscAvG4O3lJ0F1GuMo5HR/Bp02LopNgnZBC/EkbevHFeGs4ls/oPz9v+Bsmzbkbe+0dUw==",</w:t>
        <w:br/>
        <w:t xml:space="preserve">      "dev": true,</w:t>
        <w:br/>
        <w:t xml:space="preserve">      "license": "MIT",</w:t>
        <w:br/>
        <w:t xml:space="preserve">      "dependencies": {</w:t>
        <w:br/>
        <w:t xml:space="preserve">        "@babel/parser": "^7.29.0",</w:t>
        <w:br/>
        <w:t xml:space="preserve">        "@babel/types": "^7.29.0",</w:t>
        <w:br/>
        <w:t xml:space="preserve">        "@jridgewell/gen-mapping": "^0.3.12",</w:t>
        <w:br/>
        <w:t xml:space="preserve">        "@jridgewell/trace-mapping": "^0.3.28",</w:t>
        <w:br/>
        <w:t xml:space="preserve">        "jsesc": "^3.0.2"</w:t>
        <w:br/>
        <w:t xml:space="preserve">      },</w:t>
        <w:br/>
        <w:t xml:space="preserve">      "engines": {</w:t>
        <w:br/>
        <w:t xml:space="preserve">        "node": "&gt;=6.9.0"</w:t>
        <w:br/>
        <w:t xml:space="preserve">      }</w:t>
        <w:br/>
        <w:t xml:space="preserve">    },</w:t>
        <w:br/>
        <w:t xml:space="preserve">    "node_modules/@babel/helper-compilation-targets": {</w:t>
        <w:br/>
        <w:t xml:space="preserve">      "version": "7.28.6",</w:t>
        <w:br/>
        <w:t xml:space="preserve">      "resolved": "https://registry.npmjs.org/@babel/helper-compilation-targets/-/helper-compilation-targets-7.28.6.tgz",</w:t>
        <w:br/>
        <w:t xml:space="preserve">      "integrity": "sha512-JYtls3hqi15fcx5GaSNL7SCTJ2MNmjrkHXg4FSpOA/grxK8KwyZ5bubHsCq8FXCkua6xhuaaBit+3b7+VZRfcA==",</w:t>
        <w:br/>
        <w:t xml:space="preserve">      "dev": true,</w:t>
        <w:br/>
        <w:t xml:space="preserve">      "license": "MIT",</w:t>
        <w:br/>
        <w:t xml:space="preserve">      "dependencies": {</w:t>
        <w:br/>
        <w:t xml:space="preserve">        "@babel/compat-data": "^7.28.6",</w:t>
        <w:br/>
        <w:t xml:space="preserve">        "@babel/helper-validator-option": "^7.27.1",</w:t>
        <w:br/>
        <w:t xml:space="preserve">        "browserslist": "^4.24.0",</w:t>
        <w:br/>
        <w:t xml:space="preserve">        "lru-cache": "^5.1.1",</w:t>
        <w:br/>
        <w:t xml:space="preserve">        "semver": "^6.3.1"</w:t>
        <w:br/>
        <w:t xml:space="preserve">      },</w:t>
        <w:br/>
        <w:t xml:space="preserve">      "engines": {</w:t>
        <w:br/>
        <w:t xml:space="preserve">        "node": "&gt;=6.9.0"</w:t>
        <w:br/>
        <w:t xml:space="preserve">      }</w:t>
        <w:br/>
        <w:t xml:space="preserve">    },</w:t>
        <w:br/>
        <w:t xml:space="preserve">    "node_modules/@babel/helper-globals": {</w:t>
        <w:br/>
        <w:t xml:space="preserve">      "version": "7.28.0",</w:t>
        <w:br/>
        <w:t xml:space="preserve">      "resolved": "https://registry.npmjs.org/@babel/helper-globals/-/helper-globals-7.28.0.tgz",</w:t>
        <w:br/>
        <w:t xml:space="preserve">      "integrity": "sha512-+W6cISkXFa1jXsDEdYA8HeevQT/FULhxzR99pxphltZcVaugps53THCeiWA8SguxxpSp3gKPiuYfSWopkLQ4hw==",</w:t>
        <w:br/>
        <w:t xml:space="preserve">      "dev": true,</w:t>
        <w:br/>
        <w:t xml:space="preserve">      "license": "MIT",</w:t>
        <w:br/>
        <w:t xml:space="preserve">      "engines": {</w:t>
        <w:br/>
        <w:t xml:space="preserve">        "node": "&gt;=6.9.0"</w:t>
        <w:br/>
        <w:t xml:space="preserve">      }</w:t>
        <w:br/>
        <w:t xml:space="preserve">    },</w:t>
        <w:br/>
        <w:t xml:space="preserve">    "node_modules/@babel/helper-module-imports": {</w:t>
        <w:br/>
        <w:t xml:space="preserve">      "version": "7.28.6",</w:t>
        <w:br/>
        <w:t xml:space="preserve">      "resolved": "https://registry.npmjs.org/@babel/helper-module-imports/-/helper-module-imports-7.28.6.tgz",</w:t>
        <w:br/>
        <w:t xml:space="preserve">      "integrity": "sha512-l5XkZK7r7wa9LucGw9LwZyyCUscb4x37JWTPz7swwFE/0FMQAGpiWUZn8u9DzkSBWEcK25jmvubfpw2dnAMdbw==",</w:t>
        <w:br/>
        <w:t xml:space="preserve">      "dev": true,</w:t>
        <w:br/>
        <w:t xml:space="preserve">      "license": "MIT",</w:t>
        <w:br/>
        <w:t xml:space="preserve">      "dependencies": {</w:t>
        <w:br/>
        <w:t xml:space="preserve">        "@babel/traverse": "^7.28.6",</w:t>
        <w:br/>
        <w:t xml:space="preserve">        "@babel/types": "^7.28.6"</w:t>
        <w:br/>
        <w:t xml:space="preserve">      },</w:t>
        <w:br/>
        <w:t xml:space="preserve">      "engines": {</w:t>
        <w:br/>
        <w:t xml:space="preserve">        "node": "&gt;=6.9.0"</w:t>
        <w:br/>
        <w:t xml:space="preserve">      }</w:t>
        <w:br/>
        <w:t xml:space="preserve">    },</w:t>
        <w:br/>
        <w:t xml:space="preserve">    "node_modules/@babel/helper-module-transforms": {</w:t>
        <w:br/>
        <w:t xml:space="preserve">      "version": "7.28.6",</w:t>
        <w:br/>
        <w:t xml:space="preserve">      "resolved": "https://registry.npmjs.org/@babel/helper-module-transforms/-/helper-module-transforms-7.28.6.tgz",</w:t>
        <w:br/>
        <w:t xml:space="preserve">      "integrity": "sha512-67oXFAYr2cDLDVGLXTEABjdBJZ6drElUSI7WKp70NrpyISso3plG9SAGEF6y7zbha/wOzUByWWTJvEDVNIUGcA==",</w:t>
        <w:br/>
        <w:t xml:space="preserve">      "dev": true,</w:t>
        <w:br/>
        <w:t xml:space="preserve">      "license": "MIT",</w:t>
        <w:br/>
        <w:t xml:space="preserve">      "dependencies": {</w:t>
        <w:br/>
        <w:t xml:space="preserve">        "@babel/helper-module-imports": "^7.28.6",</w:t>
        <w:br/>
        <w:t xml:space="preserve">        "@babel/helper-validator-identifier": "^7.28.5",</w:t>
        <w:br/>
        <w:t xml:space="preserve">        "@babel/traverse": "^7.28.6"</w:t>
        <w:br/>
        <w:t xml:space="preserve">      },</w:t>
        <w:br/>
        <w:t xml:space="preserve">      "engines": {</w:t>
        <w:br/>
        <w:t xml:space="preserve">        "node": "&gt;=6.9.0"</w:t>
        <w:br/>
        <w:t xml:space="preserve">      },</w:t>
        <w:br/>
        <w:t xml:space="preserve">      "peerDependencies": {</w:t>
        <w:br/>
        <w:t xml:space="preserve">        "@babel/core": "^7.0.0"</w:t>
        <w:br/>
        <w:t xml:space="preserve">      }</w:t>
        <w:br/>
        <w:t xml:space="preserve">    },</w:t>
        <w:br/>
        <w:t xml:space="preserve">    "node_modules/@babel/helper-string-parser": {</w:t>
        <w:br/>
        <w:t xml:space="preserve">      "version": "7.27.1",</w:t>
        <w:br/>
        <w:t xml:space="preserve">      "resolved": "https://registry.npmjs.org/@babel/helper-string-parser/-/helper-string-parser-7.27.1.tgz",</w:t>
        <w:br/>
        <w:t xml:space="preserve">      "integrity": "sha512-qMlSxKbpRlAridDExk92nSobyDdpPijUq2DW6oDnUqd0iOGxmQjyqhMIihI9+zv4LPyZdRje2cavWPbCbWm3eA==",</w:t>
        <w:br/>
        <w:t xml:space="preserve">      "dev": true,</w:t>
        <w:br/>
        <w:t xml:space="preserve">      "license": "MIT",</w:t>
        <w:br/>
        <w:t xml:space="preserve">      "engines": {</w:t>
        <w:br/>
        <w:t xml:space="preserve">        "node": "&gt;=6.9.0"</w:t>
        <w:br/>
        <w:t xml:space="preserve">      }</w:t>
        <w:br/>
        <w:t xml:space="preserve">    },</w:t>
        <w:br/>
        <w:t xml:space="preserve">    "node_modules/@babel/helper-validator-identifier": {</w:t>
        <w:br/>
        <w:t xml:space="preserve">      "version": "7.28.5",</w:t>
        <w:br/>
        <w:t xml:space="preserve">      "resolved": "https://registry.npmjs.org/@babel/helper-validator-identifier/-/helper-validator-identifier-7.28.5.tgz",</w:t>
        <w:br/>
        <w:t xml:space="preserve">      "integrity": "sha512-qSs4ifwzKJSV39ucNjsvc6WVHs6b7S03sOh2OcHF9UHfVPqWWALUsNUVzhSBiItjRZoLHx7nIarVjqKVusUZ1Q==",</w:t>
        <w:br/>
        <w:t xml:space="preserve">      "dev": true,</w:t>
        <w:br/>
        <w:t xml:space="preserve">      "license": "MIT",</w:t>
        <w:br/>
        <w:t xml:space="preserve">      "engines": {</w:t>
        <w:br/>
        <w:t xml:space="preserve">        "node": "&gt;=6.9.0"</w:t>
        <w:br/>
        <w:t xml:space="preserve">      }</w:t>
        <w:br/>
        <w:t xml:space="preserve">    },</w:t>
        <w:br/>
        <w:t xml:space="preserve">    "node_modules/@babel/helper-validator-option": {</w:t>
        <w:br/>
        <w:t xml:space="preserve">      "version": "7.27.1",</w:t>
        <w:br/>
        <w:t xml:space="preserve">      "resolved": "https://registry.npmjs.org/@babel/helper-validator-option/-/helper-validator-option-7.27.1.tgz",</w:t>
        <w:br/>
        <w:t xml:space="preserve">      "integrity": "sha512-YvjJow9FxbhFFKDSuFnVCe2WxXk1zWc22fFePVNEaWJEu8IrZVlda6N0uHwzZrUM1il7NC9Mlp4MaJYbYd9JSg==",</w:t>
        <w:br/>
        <w:t xml:space="preserve">      "dev": true,</w:t>
        <w:br/>
        <w:t xml:space="preserve">      "license": "MIT",</w:t>
        <w:br/>
        <w:t xml:space="preserve">      "engines": {</w:t>
        <w:br/>
        <w:t xml:space="preserve">        "node": "&gt;=6.9.0"</w:t>
        <w:br/>
        <w:t xml:space="preserve">      }</w:t>
        <w:br/>
        <w:t xml:space="preserve">    },</w:t>
        <w:br/>
        <w:t xml:space="preserve">    "node_modules/@babel/helpers": {</w:t>
        <w:br/>
        <w:t xml:space="preserve">      "version": "7.28.6",</w:t>
        <w:br/>
        <w:t xml:space="preserve">      "resolved": "https://registry.npmjs.org/@babel/helpers/-/helpers-7.28.6.tgz",</w:t>
        <w:br/>
        <w:t xml:space="preserve">      "integrity": "sha512-xOBvwq86HHdB7WUDTfKfT/Vuxh7gElQ+Sfti2Cy6yIWNW05P8iUslOVcZ4/sKbE+/jQaukQAdz/gf3724kYdqw==",</w:t>
        <w:br/>
        <w:t xml:space="preserve">      "dev": true,</w:t>
        <w:br/>
        <w:t xml:space="preserve">      "license": "MIT",</w:t>
        <w:br/>
        <w:t xml:space="preserve">      "dependencies": {</w:t>
        <w:br/>
        <w:t xml:space="preserve">        "@babel/template": "^7.28.6",</w:t>
        <w:br/>
        <w:t xml:space="preserve">        "@babel/types": "^7.28.6"</w:t>
        <w:br/>
        <w:t xml:space="preserve">      },</w:t>
        <w:br/>
        <w:t xml:space="preserve">      "engines": {</w:t>
        <w:br/>
        <w:t xml:space="preserve">        "node": "&gt;=6.9.0"</w:t>
        <w:br/>
        <w:t xml:space="preserve">      }</w:t>
        <w:br/>
        <w:t xml:space="preserve">    },</w:t>
        <w:br/>
        <w:t xml:space="preserve">    "node_modules/@babel/parser": {</w:t>
        <w:br/>
        <w:t xml:space="preserve">      "version": "7.29.0",</w:t>
        <w:br/>
        <w:t xml:space="preserve">      "resolved": "https://registry.npmjs.org/@babel/parser/-/parser-7.29.0.tgz",</w:t>
        <w:br/>
        <w:t xml:space="preserve">      "integrity": "sha512-IyDgFV5GeDUVX4YdF/3CPULtVGSXXMLh1xVIgdCgxApktqnQV0r7/8Nqthg+8YLGaAtdyIlo2qIdZrbCv4+7ww==",</w:t>
        <w:br/>
        <w:t xml:space="preserve">      "dev": true,</w:t>
        <w:br/>
        <w:t xml:space="preserve">      "license": "MIT",</w:t>
        <w:br/>
        <w:t xml:space="preserve">      "dependencies": {</w:t>
        <w:br/>
        <w:t xml:space="preserve">        "@babel/types": "^7.29.0"</w:t>
        <w:br/>
        <w:t xml:space="preserve">      },</w:t>
        <w:br/>
        <w:t xml:space="preserve">      "bin": {</w:t>
        <w:br/>
        <w:t xml:space="preserve">        "parser": "bin/babel-parser.js"</w:t>
        <w:br/>
        <w:t xml:space="preserve">      },</w:t>
        <w:br/>
        <w:t xml:space="preserve">      "engines": {</w:t>
        <w:br/>
        <w:t xml:space="preserve">        "node": "&gt;=6.0.0"</w:t>
        <w:br/>
        <w:t xml:space="preserve">      }</w:t>
        <w:br/>
        <w:t xml:space="preserve">    },</w:t>
        <w:br/>
        <w:t xml:space="preserve">    "node_modules/@babel/template": {</w:t>
        <w:br/>
        <w:t xml:space="preserve">      "version": "7.28.6",</w:t>
        <w:br/>
        <w:t xml:space="preserve">      "resolved": "https://registry.npmjs.org/@babel/template/-/template-7.28.6.tgz",</w:t>
        <w:br/>
        <w:t xml:space="preserve">      "integrity": "sha512-YA6Ma2KsCdGb+WC6UpBVFJGXL58MDA6oyONbjyF/+5sBgxY/dwkhLogbMT2GXXyU84/IhRw/2D1Os1B/giz+BQ==",</w:t>
        <w:br/>
        <w:t xml:space="preserve">      "dev": true,</w:t>
        <w:br/>
        <w:t xml:space="preserve">      "license": "MIT",</w:t>
        <w:br/>
        <w:t xml:space="preserve">      "dependencies": {</w:t>
        <w:br/>
        <w:t xml:space="preserve">        "@babel/code-frame": "^7.28.6",</w:t>
        <w:br/>
        <w:t xml:space="preserve">        "@babel/parser": "^7.28.6",</w:t>
        <w:br/>
        <w:t xml:space="preserve">        "@babel/types": "^7.28.6"</w:t>
        <w:br/>
        <w:t xml:space="preserve">      },</w:t>
        <w:br/>
        <w:t xml:space="preserve">      "engines": {</w:t>
        <w:br/>
        <w:t xml:space="preserve">        "node": "&gt;=6.9.0"</w:t>
        <w:br/>
        <w:t xml:space="preserve">      }</w:t>
        <w:br/>
        <w:t xml:space="preserve">    },</w:t>
        <w:br/>
        <w:t xml:space="preserve">    "node_modules/@babel/traverse": {</w:t>
        <w:br/>
        <w:t xml:space="preserve">      "version": "7.29.0",</w:t>
        <w:br/>
        <w:t xml:space="preserve">      "resolved": "https://registry.npmjs.org/@babel/traverse/-/traverse-7.29.0.tgz",</w:t>
        <w:br/>
        <w:t xml:space="preserve">      "integrity": "sha512-4HPiQr0X7+waHfyXPZpWPfWL/J7dcN1mx9gL6WdQVMbPnF3+ZhSMs8tCxN7oHddJE9fhNE7+lxdnlyemKfJRuA==",</w:t>
        <w:br/>
        <w:t xml:space="preserve">      "dev": true,</w:t>
        <w:br/>
        <w:t xml:space="preserve">      "license": "MIT",</w:t>
        <w:br/>
        <w:t xml:space="preserve">      "dependencies": {</w:t>
        <w:br/>
        <w:t xml:space="preserve">        "@babel/code-frame": "^7.29.0",</w:t>
        <w:br/>
        <w:t xml:space="preserve">        "@babel/generator": "^7.29.0",</w:t>
        <w:br/>
        <w:t xml:space="preserve">        "@babel/helper-globals": "^7.28.0",</w:t>
        <w:br/>
        <w:t xml:space="preserve">        "@babel/parser": "^7.29.0",</w:t>
        <w:br/>
        <w:t xml:space="preserve">        "@babel/template": "^7.28.6",</w:t>
        <w:br/>
        <w:t xml:space="preserve">        "@babel/types": "^7.29.0",</w:t>
        <w:br/>
        <w:t xml:space="preserve">        "debug": "^4.3.1"</w:t>
        <w:br/>
        <w:t xml:space="preserve">      },</w:t>
        <w:br/>
        <w:t xml:space="preserve">      "engines": {</w:t>
        <w:br/>
        <w:t xml:space="preserve">        "node": "&gt;=6.9.0"</w:t>
        <w:br/>
        <w:t xml:space="preserve">      }</w:t>
        <w:br/>
        <w:t xml:space="preserve">    },</w:t>
        <w:br/>
        <w:t xml:space="preserve">    "node_modules/@babel/types": {</w:t>
        <w:br/>
        <w:t xml:space="preserve">      "version": "7.29.0",</w:t>
        <w:br/>
        <w:t xml:space="preserve">      "resolved": "https://registry.npmjs.org/@babel/types/-/types-7.29.0.tgz",</w:t>
        <w:br/>
        <w:t xml:space="preserve">      "integrity": "sha512-LwdZHpScM4Qz8Xw2iKSzS+cfglZzJGvofQICy7W7v4caru4EaAmyUuO6BGrbyQ2mYV11W0U8j5mBhd14dd3B0A==",</w:t>
        <w:br/>
        <w:t xml:space="preserve">      "dev": true,</w:t>
        <w:br/>
        <w:t xml:space="preserve">      "license": "MIT",</w:t>
        <w:br/>
        <w:t xml:space="preserve">      "dependencies": {</w:t>
        <w:br/>
        <w:t xml:space="preserve">        "@babel/helper-string-parser": "^7.27.1",</w:t>
        <w:br/>
        <w:t xml:space="preserve">        "@babel/helper-validator-identifier": "^7.28.5"</w:t>
        <w:br/>
        <w:t xml:space="preserve">      },</w:t>
        <w:br/>
        <w:t xml:space="preserve">      "engines": {</w:t>
        <w:br/>
        <w:t xml:space="preserve">        "node": "&gt;=6.9.0"</w:t>
        <w:br/>
        <w:t xml:space="preserve">      }</w:t>
        <w:br/>
        <w:t xml:space="preserve">    },</w:t>
        <w:br/>
        <w:t xml:space="preserve">    "node_modules/@emnapi/core": {</w:t>
        <w:br/>
        <w:t xml:space="preserve">      "version": "1.9.0",</w:t>
        <w:br/>
        <w:t xml:space="preserve">      "resolved": "https://registry.npmjs.org/@emnapi/core/-/core-1.9.0.tgz",</w:t>
        <w:br/>
        <w:t xml:space="preserve">      "integrity": "sha512-0DQ98G9ZQZOxfUcQn1waV2yS8aWdZ6kJMbYCJB3oUBecjWYO1fqJ+a1DRfPF3O5JEkwqwP1A9QEN/9mYm2Yd0w==",</w:t>
        <w:br/>
        <w:t xml:space="preserve">      "dev": true,</w:t>
        <w:br/>
        <w:t xml:space="preserve">      "license": "MIT",</w:t>
        <w:br/>
        <w:t xml:space="preserve">      "optional": true,</w:t>
        <w:br/>
        <w:t xml:space="preserve">      "dependencies": {</w:t>
        <w:br/>
        <w:t xml:space="preserve">        "@emnapi/wasi-threads": "1.2.0",</w:t>
        <w:br/>
        <w:t xml:space="preserve">        "tslib": "^2.4.0"</w:t>
        <w:br/>
        <w:t xml:space="preserve">      }</w:t>
        <w:br/>
        <w:t xml:space="preserve">    },</w:t>
        <w:br/>
        <w:t xml:space="preserve">    "node_modules/@emnapi/runtime": {</w:t>
        <w:br/>
        <w:t xml:space="preserve">      "version": "1.9.0",</w:t>
        <w:br/>
        <w:t xml:space="preserve">      "resolved": "https://registry.npmjs.org/@emnapi/runtime/-/runtime-1.9.0.tgz",</w:t>
        <w:br/>
        <w:t xml:space="preserve">      "integrity": "sha512-QN75eB0IH2ywSpRpNddCRfQIhmJYBCJ1x5Lb3IscKAL8bMnVAKnRg8dCoXbHzVLLH7P38N2Z3mtulB7W0J0FKw==",</w:t>
        <w:br/>
        <w:t xml:space="preserve">      "dev": true,</w:t>
        <w:br/>
        <w:t xml:space="preserve">      "license": "MIT",</w:t>
        <w:br/>
        <w:t xml:space="preserve">      "optional": true,</w:t>
        <w:br/>
        <w:t xml:space="preserve">      "dependencies": {</w:t>
        <w:br/>
        <w:t xml:space="preserve">        "tslib": "^2.4.0"</w:t>
        <w:br/>
        <w:t xml:space="preserve">      }</w:t>
        <w:br/>
        <w:t xml:space="preserve">    },</w:t>
        <w:br/>
        <w:t xml:space="preserve">    "node_modules/@emnapi/wasi-threads": {</w:t>
        <w:br/>
        <w:t xml:space="preserve">      "version": "1.2.0",</w:t>
        <w:br/>
        <w:t xml:space="preserve">      "resolved": "https://registry.npmjs.org/@emnapi/wasi-threads/-/wasi-threads-1.2.0.tgz",</w:t>
        <w:br/>
        <w:t xml:space="preserve">      "integrity": "sha512-N10dEJNSsUx41Z6pZsXU8FjPjpBEplgH24sfkmITrBED1/U2Esum9F3lfLrMjKHHjmi557zQn7kR9R+XWXu5Rg==",</w:t>
        <w:br/>
        <w:t xml:space="preserve">      "dev": true,</w:t>
        <w:br/>
        <w:t xml:space="preserve">      "license": "MIT",</w:t>
        <w:br/>
        <w:t xml:space="preserve">      "optional": true,</w:t>
        <w:br/>
        <w:t xml:space="preserve">      "dependencies": {</w:t>
        <w:br/>
        <w:t xml:space="preserve">        "tslib": "^2.4.0"</w:t>
        <w:br/>
        <w:t xml:space="preserve">      }</w:t>
        <w:br/>
        <w:t xml:space="preserve">    },</w:t>
        <w:br/>
        <w:t xml:space="preserve">    "node_modules/@eslint-community/eslint-utils": {</w:t>
        <w:br/>
        <w:t xml:space="preserve">      "version": "4.9.1",</w:t>
        <w:br/>
        <w:t xml:space="preserve">      "resolved": "https://registry.npmjs.org/@eslint-community/eslint-utils/-/eslint-utils-4.9.1.tgz",</w:t>
        <w:br/>
        <w:t xml:space="preserve">      "integrity": "sha512-phrYmNiYppR7znFEdqgfWHXR6NCkZEK7hwWDHZUjit/2/U0r6XvkDl0SYnoM51Hq7FhCGdLDT6zxCCOY1hexsQ==",</w:t>
        <w:br/>
        <w:t xml:space="preserve">      "dev": true,</w:t>
        <w:br/>
        <w:t xml:space="preserve">      "license": "MIT",</w:t>
        <w:br/>
        <w:t xml:space="preserve">      "dependencies": {</w:t>
        <w:br/>
        <w:t xml:space="preserve">        "eslint-visitor-keys": "^3.4.3"</w:t>
        <w:br/>
        <w:t xml:space="preserve">      },</w:t>
        <w:br/>
        <w:t xml:space="preserve">      "engines": {</w:t>
        <w:br/>
        <w:t xml:space="preserve">        "node": "^12.22.0 || ^14.17.0 || &gt;=16.0.0"</w:t>
        <w:br/>
        <w:t xml:space="preserve">      },</w:t>
        <w:br/>
        <w:t xml:space="preserve">      "funding": {</w:t>
        <w:br/>
        <w:t xml:space="preserve">        "url": "https://opencollective.com/eslint"</w:t>
        <w:br/>
        <w:t xml:space="preserve">      },</w:t>
        <w:br/>
        <w:t xml:space="preserve">      "peerDependencies": {</w:t>
        <w:br/>
        <w:t xml:space="preserve">        "eslint": "^6.0.0 || ^7.0.0 || &gt;=8.0.0"</w:t>
        <w:br/>
        <w:t xml:space="preserve">      }</w:t>
        <w:br/>
        <w:t xml:space="preserve">    },</w:t>
        <w:br/>
        <w:t xml:space="preserve">    "node_modules/@eslint-community/eslint-utils/node_modules/eslint-visitor-keys": {</w:t>
        <w:br/>
        <w:t xml:space="preserve">      "version": "3.4.3",</w:t>
        <w:br/>
        <w:t xml:space="preserve">      "resolved": "https://registry.npmjs.org/eslint-visitor-keys/-/eslint-visitor-keys-3.4.3.tgz",</w:t>
        <w:br/>
        <w:t xml:space="preserve">      "integrity": "sha512-wpc+LXeiyiisxPlEkUzU6svyS1frIO3Mgxj1fdy7Pm8Ygzguax2N3Fa/D/ag1WqbOprdI+uY6wMUl8/a2G+iag==",</w:t>
        <w:br/>
        <w:t xml:space="preserve">      "dev": true,</w:t>
        <w:br/>
        <w:t xml:space="preserve">      "license": "Apache-2.0",</w:t>
        <w:br/>
        <w:t xml:space="preserve">      "engines": {</w:t>
        <w:br/>
        <w:t xml:space="preserve">        "node": "^12.22.0 || ^14.17.0 || &gt;=16.0.0"</w:t>
        <w:br/>
        <w:t xml:space="preserve">      },</w:t>
        <w:br/>
        <w:t xml:space="preserve">      "funding": {</w:t>
        <w:br/>
        <w:t xml:space="preserve">        "url": "https://opencollective.com/eslint"</w:t>
        <w:br/>
        <w:t xml:space="preserve">      }</w:t>
        <w:br/>
        <w:t xml:space="preserve">    },</w:t>
        <w:br/>
        <w:t xml:space="preserve">    "node_modules/@eslint-community/regexpp": {</w:t>
        <w:br/>
        <w:t xml:space="preserve">      "version": "4.12.2",</w:t>
        <w:br/>
        <w:t xml:space="preserve">      "resolved": "https://registry.npmjs.org/@eslint-community/regexpp/-/regexpp-4.12.2.tgz",</w:t>
        <w:br/>
        <w:t xml:space="preserve">      "integrity": "sha512-EriSTlt5OC9/7SXkRSCAhfSxxoSUgBm33OH+IkwbdpgoqsSsUg7y3uh+IICI/Qg4BBWr3U2i39RpmycbxMq4ew==",</w:t>
        <w:br/>
        <w:t xml:space="preserve">      "dev": true,</w:t>
        <w:br/>
        <w:t xml:space="preserve">      "license": "MIT",</w:t>
        <w:br/>
        <w:t xml:space="preserve">      "engines": {</w:t>
        <w:br/>
        <w:t xml:space="preserve">        "node": "^12.0.0 || ^14.0.0 || &gt;=16.0.0"</w:t>
        <w:br/>
        <w:t xml:space="preserve">      }</w:t>
        <w:br/>
        <w:t xml:space="preserve">    },</w:t>
        <w:br/>
        <w:t xml:space="preserve">    "node_modules/@eslint/config-array": {</w:t>
        <w:br/>
        <w:t xml:space="preserve">      "version": "0.21.2",</w:t>
        <w:br/>
        <w:t xml:space="preserve">      "resolved": "https://registry.npmjs.org/@eslint/config-array/-/config-array-0.21.2.tgz",</w:t>
        <w:br/>
        <w:t xml:space="preserve">      "integrity": "sha512-nJl2KGTlrf9GjLimgIru+V/mzgSK0ABCDQRvxw5BjURL7WfH5uoWmizbH7QB6MmnMBd8cIC9uceWnezL1VZWWw==",</w:t>
        <w:br/>
        <w:t xml:space="preserve">      "dev": true,</w:t>
        <w:br/>
        <w:t xml:space="preserve">      "license": "Apache-2.0",</w:t>
        <w:br/>
        <w:t xml:space="preserve">      "dependencies": {</w:t>
        <w:br/>
        <w:t xml:space="preserve">        "@eslint/object-schema": "^2.1.7",</w:t>
        <w:br/>
        <w:t xml:space="preserve">        "debug": "^4.3.1",</w:t>
        <w:br/>
        <w:t xml:space="preserve">        "minimatch": "^3.1.5"</w:t>
        <w:br/>
        <w:t xml:space="preserve">      },</w:t>
        <w:br/>
        <w:t xml:space="preserve">      "engines": {</w:t>
        <w:br/>
        <w:t xml:space="preserve">        "node": "^18.18.0 || ^20.9.0 || &gt;=21.1.0"</w:t>
        <w:br/>
        <w:t xml:space="preserve">      }</w:t>
        <w:br/>
        <w:t xml:space="preserve">    },</w:t>
        <w:br/>
        <w:t xml:space="preserve">    "node_modules/@eslint/config-helpers": {</w:t>
        <w:br/>
        <w:t xml:space="preserve">      "version": "0.4.2",</w:t>
        <w:br/>
        <w:t xml:space="preserve">      "resolved": "https://registry.npmjs.org/@eslint/config-helpers/-/config-helpers-0.4.2.tgz",</w:t>
        <w:br/>
        <w:t xml:space="preserve">      "integrity": "sha512-gBrxN88gOIf3R7ja5K9slwNayVcZgK6SOUORm2uBzTeIEfeVaIhOpCtTox3P6R7o2jLFwLFTLnC7kU/RGcYEgw==",</w:t>
        <w:br/>
        <w:t xml:space="preserve">      "dev": true,</w:t>
        <w:br/>
        <w:t xml:space="preserve">      "license": "Apache-2.0",</w:t>
        <w:br/>
        <w:t xml:space="preserve">      "dependencies": {</w:t>
        <w:br/>
        <w:t xml:space="preserve">        "@eslint/core": "^0.17.0"</w:t>
        <w:br/>
        <w:t xml:space="preserve">      },</w:t>
        <w:br/>
        <w:t xml:space="preserve">      "engines": {</w:t>
        <w:br/>
        <w:t xml:space="preserve">        "node": "^18.18.0 || ^20.9.0 || &gt;=21.1.0"</w:t>
        <w:br/>
        <w:t xml:space="preserve">      }</w:t>
        <w:br/>
        <w:t xml:space="preserve">    },</w:t>
        <w:br/>
        <w:t xml:space="preserve">    "node_modules/@eslint/core": {</w:t>
        <w:br/>
        <w:t xml:space="preserve">      "version": "0.17.0",</w:t>
        <w:br/>
        <w:t xml:space="preserve">      "resolved": "https://registry.npmjs.org/@eslint/core/-/core-0.17.0.tgz",</w:t>
        <w:br/>
        <w:t xml:space="preserve">      "integrity": "sha512-yL/sLrpmtDaFEiUj1osRP4TI2MDz1AddJL+jZ7KSqvBuliN4xqYY54IfdN8qD8Toa6g1iloph1fxQNkjOxrrpQ==",</w:t>
        <w:br/>
        <w:t xml:space="preserve">      "dev": true,</w:t>
        <w:br/>
        <w:t xml:space="preserve">      "license": "Apache-2.0",</w:t>
        <w:br/>
        <w:t xml:space="preserve">      "dependencies": {</w:t>
        <w:br/>
        <w:t xml:space="preserve">        "@types/json-schema": "^7.0.15"</w:t>
        <w:br/>
        <w:t xml:space="preserve">      },</w:t>
        <w:br/>
        <w:t xml:space="preserve">      "engines": {</w:t>
        <w:br/>
        <w:t xml:space="preserve">        "node": "^18.18.0 || ^20.9.0 || &gt;=21.1.0"</w:t>
        <w:br/>
        <w:t xml:space="preserve">      }</w:t>
        <w:br/>
        <w:t xml:space="preserve">    },</w:t>
        <w:br/>
        <w:t xml:space="preserve">    "node_modules/@eslint/eslintrc": {</w:t>
        <w:br/>
        <w:t xml:space="preserve">      "version": "3.3.5",</w:t>
        <w:br/>
        <w:t xml:space="preserve">      "resolved": "https://registry.npmjs.org/@eslint/eslintrc/-/eslintrc-3.3.5.tgz",</w:t>
        <w:br/>
        <w:t xml:space="preserve">      "integrity": "sha512-4IlJx0X0qftVsN5E+/vGujTRIFtwuLbNsVUe7TO6zYPDR1O6nFwvwhIKEKSrl6dZchmYBITazxKoUYOjdtjlRg==",</w:t>
        <w:br/>
        <w:t xml:space="preserve">      "dev": true,</w:t>
        <w:br/>
        <w:t xml:space="preserve">      "license": "MIT",</w:t>
        <w:br/>
        <w:t xml:space="preserve">      "dependencies": {</w:t>
        <w:br/>
        <w:t xml:space="preserve">        "ajv": "^6.14.0",</w:t>
        <w:br/>
        <w:t xml:space="preserve">        "debug": "^4.3.2",</w:t>
        <w:br/>
        <w:t xml:space="preserve">        "espree": "^10.0.1",</w:t>
        <w:br/>
        <w:t xml:space="preserve">        "globals": "^14.0.0",</w:t>
        <w:br/>
        <w:t xml:space="preserve">        "ignore": "^5.2.0",</w:t>
        <w:br/>
        <w:t xml:space="preserve">        "import-fresh": "^3.2.1",</w:t>
        <w:br/>
        <w:t xml:space="preserve">        "js-yaml": "^4.1.1",</w:t>
        <w:br/>
        <w:t xml:space="preserve">        "minimatch": "^3.1.5",</w:t>
        <w:br/>
        <w:t xml:space="preserve">        "strip-json-comments": "^3.1.1"</w:t>
        <w:br/>
        <w:t xml:space="preserve">      },</w:t>
        <w:br/>
        <w:t xml:space="preserve">      "engines": {</w:t>
        <w:br/>
        <w:t xml:space="preserve">        "node": "^18.18.0 || ^20.9.0 || &gt;=21.1.0"</w:t>
        <w:br/>
        <w:t xml:space="preserve">      },</w:t>
        <w:br/>
        <w:t xml:space="preserve">      "funding": {</w:t>
        <w:br/>
        <w:t xml:space="preserve">        "url": "https://opencollective.com/eslint"</w:t>
        <w:br/>
        <w:t xml:space="preserve">      }</w:t>
        <w:br/>
        <w:t xml:space="preserve">    },</w:t>
        <w:br/>
        <w:t xml:space="preserve">    "node_modules/@eslint/eslintrc/node_modules/globals": {</w:t>
        <w:br/>
        <w:t xml:space="preserve">      "version": "14.0.0",</w:t>
        <w:br/>
        <w:t xml:space="preserve">      "resolved": "https://registry.npmjs.org/globals/-/globals-14.0.0.tgz",</w:t>
        <w:br/>
        <w:t xml:space="preserve">      "integrity": "sha512-oahGvuMGQlPw/ivIYBjVSrWAfWLBeku5tpPE2fOPLi+WHffIWbuh2tCjhyQhTBPMf5E9jDEH4FOmTYgYwbKwtQ==",</w:t>
        <w:br/>
        <w:t xml:space="preserve">      "dev": true,</w:t>
        <w:br/>
        <w:t xml:space="preserve">      "license": "MIT",</w:t>
        <w:br/>
        <w:t xml:space="preserve">      "engines": {</w:t>
        <w:br/>
        <w:t xml:space="preserve">        "node": "&gt;=18"</w:t>
        <w:br/>
        <w:t xml:space="preserve">      },</w:t>
        <w:br/>
        <w:t xml:space="preserve">      "funding": {</w:t>
        <w:br/>
        <w:t xml:space="preserve">        "url": "https://github.com/sponsors/sindresorhus"</w:t>
        <w:br/>
        <w:t xml:space="preserve">      }</w:t>
        <w:br/>
        <w:t xml:space="preserve">    },</w:t>
        <w:br/>
        <w:t xml:space="preserve">    "node_modules/@eslint/js": {</w:t>
        <w:br/>
        <w:t xml:space="preserve">      "version": "9.39.4",</w:t>
        <w:br/>
        <w:t xml:space="preserve">      "resolved": "https://registry.npmjs.org/@eslint/js/-/js-9.39.4.tgz",</w:t>
        <w:br/>
        <w:t xml:space="preserve">      "integrity": "sha512-nE7DEIchvtiFTwBw4Lfbu59PG+kCofhjsKaCWzxTpt4lfRjRMqG6uMBzKXuEcyXhOHoUp9riAm7/aWYGhXZ9cw==",</w:t>
        <w:br/>
        <w:t xml:space="preserve">      "dev": true,</w:t>
        <w:br/>
        <w:t xml:space="preserve">      "license": "MIT",</w:t>
        <w:br/>
        <w:t xml:space="preserve">      "engines": {</w:t>
        <w:br/>
        <w:t xml:space="preserve">        "node": "^18.18.0 || ^20.9.0 || &gt;=21.1.0"</w:t>
        <w:br/>
        <w:t xml:space="preserve">      },</w:t>
        <w:br/>
        <w:t xml:space="preserve">      "funding": {</w:t>
        <w:br/>
        <w:t xml:space="preserve">        "url": "https://eslint.org/donate"</w:t>
        <w:br/>
        <w:t xml:space="preserve">      }</w:t>
        <w:br/>
        <w:t xml:space="preserve">    },</w:t>
        <w:br/>
        <w:t xml:space="preserve">    "node_modules/@eslint/object-schema": {</w:t>
        <w:br/>
        <w:t xml:space="preserve">      "version": "2.1.7",</w:t>
        <w:br/>
        <w:t xml:space="preserve">      "resolved": "https://registry.npmjs.org/@eslint/object-schema/-/object-schema-2.1.7.tgz",</w:t>
        <w:br/>
        <w:t xml:space="preserve">      "integrity": "sha512-VtAOaymWVfZcmZbp6E2mympDIHvyjXs/12LqWYjVw6qjrfF+VK+fyG33kChz3nnK+SU5/NeHOqrTEHS8sXO3OA==",</w:t>
        <w:br/>
        <w:t xml:space="preserve">      "dev": true,</w:t>
        <w:br/>
        <w:t xml:space="preserve">      "license": "Apache-2.0",</w:t>
        <w:br/>
        <w:t xml:space="preserve">      "engines": {</w:t>
        <w:br/>
        <w:t xml:space="preserve">        "node": "^18.18.0 || ^20.9.0 || &gt;=21.1.0"</w:t>
        <w:br/>
        <w:t xml:space="preserve">      }</w:t>
        <w:br/>
        <w:t xml:space="preserve">    },</w:t>
        <w:br/>
        <w:t xml:space="preserve">    "node_modules/@eslint/plugin-kit": {</w:t>
        <w:br/>
        <w:t xml:space="preserve">      "version": "0.4.1",</w:t>
        <w:br/>
        <w:t xml:space="preserve">      "resolved": "https://registry.npmjs.org/@eslint/plugin-kit/-/plugin-kit-0.4.1.tgz",</w:t>
        <w:br/>
        <w:t xml:space="preserve">      "integrity": "sha512-43/qtrDUokr7LJqoF2c3+RInu/t4zfrpYdoSDfYyhg52rwLV6TnOvdG4fXm7IkSB3wErkcmJS9iEhjVtOSEjjA==",</w:t>
        <w:br/>
        <w:t xml:space="preserve">      "dev": true,</w:t>
        <w:br/>
        <w:t xml:space="preserve">      "license": "Apache-2.0",</w:t>
        <w:br/>
        <w:t xml:space="preserve">      "dependencies": {</w:t>
        <w:br/>
        <w:t xml:space="preserve">        "@eslint/core": "^0.17.0",</w:t>
        <w:br/>
        <w:t xml:space="preserve">        "levn": "^0.4.1"</w:t>
        <w:br/>
        <w:t xml:space="preserve">      },</w:t>
        <w:br/>
        <w:t xml:space="preserve">      "engines": {</w:t>
        <w:br/>
        <w:t xml:space="preserve">        "node": "^18.18.0 || ^20.9.0 || &gt;=21.1.0"</w:t>
        <w:br/>
        <w:t xml:space="preserve">      }</w:t>
        <w:br/>
        <w:t xml:space="preserve">    },</w:t>
        <w:br/>
        <w:t xml:space="preserve">    "node_modules/@humanfs/core": {</w:t>
        <w:br/>
        <w:t xml:space="preserve">      "version": "0.19.1",</w:t>
        <w:br/>
        <w:t xml:space="preserve">      "resolved": "https://registry.npmjs.org/@humanfs/core/-/core-0.19.1.tgz",</w:t>
        <w:br/>
        <w:t xml:space="preserve">      "integrity": "sha512-5DyQ4+1JEUzejeK1JGICcideyfUbGixgS9jNgex5nqkW+cY7WZhxBigmieN5Qnw9ZosSNVC9KQKyb+GUaGyKUA==",</w:t>
        <w:br/>
        <w:t xml:space="preserve">      "dev": true,</w:t>
        <w:br/>
        <w:t xml:space="preserve">      "license": "Apache-2.0",</w:t>
        <w:br/>
        <w:t xml:space="preserve">      "engines": {</w:t>
        <w:br/>
        <w:t xml:space="preserve">        "node": "&gt;=18.18.0"</w:t>
        <w:br/>
        <w:t xml:space="preserve">      }</w:t>
        <w:br/>
        <w:t xml:space="preserve">    },</w:t>
        <w:br/>
        <w:t xml:space="preserve">    "node_modules/@humanfs/node": {</w:t>
        <w:br/>
        <w:t xml:space="preserve">      "version": "0.16.7",</w:t>
        <w:br/>
        <w:t xml:space="preserve">      "resolved": "https://registry.npmjs.org/@humanfs/node/-/node-0.16.7.tgz",</w:t>
        <w:br/>
        <w:t xml:space="preserve">      "integrity": "sha512-/zUx+yOsIrG4Y43Eh2peDeKCxlRt/gET6aHfaKpuq267qXdYDFViVHfMaLyygZOnl0kGWxFIgsBy8QFuTLUXEQ==",</w:t>
        <w:br/>
        <w:t xml:space="preserve">      "dev": true,</w:t>
        <w:br/>
        <w:t xml:space="preserve">      "license": "Apache-2.0",</w:t>
        <w:br/>
        <w:t xml:space="preserve">      "dependencies": {</w:t>
        <w:br/>
        <w:t xml:space="preserve">        "@humanfs/core": "^0.19.1",</w:t>
        <w:br/>
        <w:t xml:space="preserve">        "@humanwhocodes/retry": "^0.4.0"</w:t>
        <w:br/>
        <w:t xml:space="preserve">      },</w:t>
        <w:br/>
        <w:t xml:space="preserve">      "engines": {</w:t>
        <w:br/>
        <w:t xml:space="preserve">        "node": "&gt;=18.18.0"</w:t>
        <w:br/>
        <w:t xml:space="preserve">      }</w:t>
        <w:br/>
        <w:t xml:space="preserve">    },</w:t>
        <w:br/>
        <w:t xml:space="preserve">    "node_modules/@humanwhocodes/module-importer": {</w:t>
        <w:br/>
        <w:t xml:space="preserve">      "version": "1.0.1",</w:t>
        <w:br/>
        <w:t xml:space="preserve">      "resolved": "https://registry.npmjs.org/@humanwhocodes/module-importer/-/module-importer-1.0.1.tgz",</w:t>
        <w:br/>
        <w:t xml:space="preserve">      "integrity": "sha512-bxveV4V8v5Yb4ncFTT3rPSgZBOpCkjfK0y4oVVVJwIuDVBRMDXrPyXRL988i5ap9m9bnyEEjWfm5WkBmtffLfA==",</w:t>
        <w:br/>
        <w:t xml:space="preserve">      "dev": true,</w:t>
        <w:br/>
        <w:t xml:space="preserve">      "license": "Apache-2.0",</w:t>
        <w:br/>
        <w:t xml:space="preserve">      "engines": {</w:t>
        <w:br/>
        <w:t xml:space="preserve">        "node": "&gt;=12.22"</w:t>
        <w:br/>
        <w:t xml:space="preserve">      },</w:t>
        <w:br/>
        <w:t xml:space="preserve">      "funding": {</w:t>
        <w:br/>
        <w:t xml:space="preserve">        "type": "github",</w:t>
        <w:br/>
        <w:t xml:space="preserve">        "url": "https://github.com/sponsors/nzakas"</w:t>
        <w:br/>
        <w:t xml:space="preserve">      }</w:t>
        <w:br/>
        <w:t xml:space="preserve">    },</w:t>
        <w:br/>
        <w:t xml:space="preserve">    "node_modules/@humanwhocodes/retry": {</w:t>
        <w:br/>
        <w:t xml:space="preserve">      "version": "0.4.3",</w:t>
        <w:br/>
        <w:t xml:space="preserve">      "resolved": "https://registry.npmjs.org/@humanwhocodes/retry/-/retry-0.4.3.tgz",</w:t>
        <w:br/>
        <w:t xml:space="preserve">      "integrity": "sha512-bV0Tgo9K4hfPCek+aMAn81RppFKv2ySDQeMoSZuvTASywNTnVJCArCZE2FWqpvIatKu7VMRLWlR1EazvVhDyhQ==",</w:t>
        <w:br/>
        <w:t xml:space="preserve">      "dev": true,</w:t>
        <w:br/>
        <w:t xml:space="preserve">      "license": "Apache-2.0",</w:t>
        <w:br/>
        <w:t xml:space="preserve">      "engines": {</w:t>
        <w:br/>
        <w:t xml:space="preserve">        "node": "&gt;=18.18"</w:t>
        <w:br/>
        <w:t xml:space="preserve">      },</w:t>
        <w:br/>
        <w:t xml:space="preserve">      "funding": {</w:t>
        <w:br/>
        <w:t xml:space="preserve">        "type": "github",</w:t>
        <w:br/>
        <w:t xml:space="preserve">        "url": "https://github.com/sponsors/nzakas"</w:t>
        <w:br/>
        <w:t xml:space="preserve">      }</w:t>
        <w:br/>
        <w:t xml:space="preserve">    },</w:t>
        <w:br/>
        <w:t xml:space="preserve">    "node_modules/@jridgewell/gen-mapping": {</w:t>
        <w:br/>
        <w:t xml:space="preserve">      "version": "0.3.13",</w:t>
        <w:br/>
        <w:t xml:space="preserve">      "resolved": "https://registry.npmjs.org/@jridgewell/gen-mapping/-/gen-mapping-0.3.13.tgz",</w:t>
        <w:br/>
        <w:t xml:space="preserve">      "integrity": "sha512-2kkt/7niJ6MgEPxF0bYdQ6etZaA+fQvDcLKckhy1yIQOzaoKjBBjSj63/aLVjYE3qhRt5dvM+uUyfCg6UKCBbA==",</w:t>
        <w:br/>
        <w:t xml:space="preserve">      "dev": true,</w:t>
        <w:br/>
        <w:t xml:space="preserve">      "license": "MIT",</w:t>
        <w:br/>
        <w:t xml:space="preserve">      "dependencies": {</w:t>
        <w:br/>
        <w:t xml:space="preserve">        "@jridgewell/sourcemap-codec": "^1.5.0",</w:t>
        <w:br/>
        <w:t xml:space="preserve">        "@jridgewell/trace-mapping": "^0.3.24"</w:t>
        <w:br/>
        <w:t xml:space="preserve">      }</w:t>
        <w:br/>
        <w:t xml:space="preserve">    },</w:t>
        <w:br/>
        <w:t xml:space="preserve">    "node_modules/@jridgewell/remapping": {</w:t>
        <w:br/>
        <w:t xml:space="preserve">      "version": "2.3.5",</w:t>
        <w:br/>
        <w:t xml:space="preserve">      "resolved": "https://registry.npmjs.org/@jridgewell/remapping/-/remapping-2.3.5.tgz",</w:t>
        <w:br/>
        <w:t xml:space="preserve">      "integrity": "sha512-LI9u/+laYG4Ds1TDKSJW2YPrIlcVYOwi2fUC6xB43lueCjgxV4lffOCZCtYFiH6TNOX+tQKXx97T4IKHbhyHEQ==",</w:t>
        <w:br/>
        <w:t xml:space="preserve">      "dev": true,</w:t>
        <w:br/>
        <w:t xml:space="preserve">      "license": "MIT",</w:t>
        <w:br/>
        <w:t xml:space="preserve">      "dependencies": {</w:t>
        <w:br/>
        <w:t xml:space="preserve">        "@jridgewell/gen-mapping": "^0.3.5",</w:t>
        <w:br/>
        <w:t xml:space="preserve">        "@jridgewell/trace-mapping": "^0.3.24"</w:t>
        <w:br/>
        <w:t xml:space="preserve">      }</w:t>
        <w:br/>
        <w:t xml:space="preserve">    },</w:t>
        <w:br/>
        <w:t xml:space="preserve">    "node_modules/@jridgewell/resolve-uri": {</w:t>
        <w:br/>
        <w:t xml:space="preserve">      "version": "3.1.2",</w:t>
        <w:br/>
        <w:t xml:space="preserve">      "resolved": "https://registry.npmjs.org/@jridgewell/resolve-uri/-/resolve-uri-3.1.2.tgz",</w:t>
        <w:br/>
        <w:t xml:space="preserve">      "integrity": "sha512-bRISgCIjP20/tbWSPWMEi54QVPRZExkuD9lJL+UIxUKtwVJA8wW1Trb1jMs1RFXo1CBTNZ/5hpC9QvmKWdopKw==",</w:t>
        <w:br/>
        <w:t xml:space="preserve">      "dev": true,</w:t>
        <w:br/>
        <w:t xml:space="preserve">      "license": "MIT",</w:t>
        <w:br/>
        <w:t xml:space="preserve">      "engines": {</w:t>
        <w:br/>
        <w:t xml:space="preserve">        "node": "&gt;=6.0.0"</w:t>
        <w:br/>
        <w:t xml:space="preserve">      }</w:t>
        <w:br/>
        <w:t xml:space="preserve">    },</w:t>
        <w:br/>
        <w:t xml:space="preserve">    "node_modules/@jridgewell/sourcemap-codec": {</w:t>
        <w:br/>
        <w:t xml:space="preserve">      "version": "1.5.5",</w:t>
        <w:br/>
        <w:t xml:space="preserve">      "resolved": "https://registry.npmjs.org/@jridgewell/sourcemap-codec/-/sourcemap-codec-1.5.5.tgz",</w:t>
        <w:br/>
        <w:t xml:space="preserve">      "integrity": "sha512-cYQ9310grqxueWbl+WuIUIaiUaDcj7WOq5fVhEljNVgRfOUhY9fy2zTvfoqWsnebh8Sl70VScFbICvJnLKB0Og==",</w:t>
        <w:br/>
        <w:t xml:space="preserve">      "dev": true,</w:t>
        <w:br/>
        <w:t xml:space="preserve">      "license": "MIT"</w:t>
        <w:br/>
        <w:t xml:space="preserve">    },</w:t>
        <w:br/>
        <w:t xml:space="preserve">    "node_modules/@jridgewell/trace-mapping": {</w:t>
        <w:br/>
        <w:t xml:space="preserve">      "version": "0.3.31",</w:t>
        <w:br/>
        <w:t xml:space="preserve">      "resolved": "https://registry.npmjs.org/@jridgewell/trace-mapping/-/trace-mapping-0.3.31.tgz",</w:t>
        <w:br/>
        <w:t xml:space="preserve">      "integrity": "sha512-zzNR+SdQSDJzc8joaeP8QQoCQr8NuYx2dIIytl1QeBEZHJ9uW6hebsrYgbz8hJwUQao3TWCMtmfV8Nu1twOLAw==",</w:t>
        <w:br/>
        <w:t xml:space="preserve">      "dev": true,</w:t>
        <w:br/>
        <w:t xml:space="preserve">      "license": "MIT",</w:t>
        <w:br/>
        <w:t xml:space="preserve">      "dependencies": {</w:t>
        <w:br/>
        <w:t xml:space="preserve">        "@jridgewell/resolve-uri": "^3.1.0",</w:t>
        <w:br/>
        <w:t xml:space="preserve">        "@jridgewell/sourcemap-codec": "^1.4.14"</w:t>
        <w:br/>
        <w:t xml:space="preserve">      }</w:t>
        <w:br/>
        <w:t xml:space="preserve">    },</w:t>
        <w:br/>
        <w:t xml:space="preserve">    "node_modules/@napi-rs/wasm-runtime": {</w:t>
        <w:br/>
        <w:t xml:space="preserve">      "version": "1.1.1",</w:t>
        <w:br/>
        <w:t xml:space="preserve">      "resolved": "https://registry.npmjs.org/@napi-rs/wasm-runtime/-/wasm-runtime-1.1.1.tgz",</w:t>
        <w:br/>
        <w:t xml:space="preserve">      "integrity": "sha512-p64ah1M1ld8xjWv3qbvFwHiFVWrq1yFvV4f7w+mzaqiR4IlSgkqhcRdHwsGgomwzBH51sRY4NEowLxnaBjcW/A==",</w:t>
        <w:br/>
        <w:t xml:space="preserve">      "dev": true,</w:t>
        <w:br/>
        <w:t xml:space="preserve">      "license": "MIT",</w:t>
        <w:br/>
        <w:t xml:space="preserve">      "optional": true,</w:t>
        <w:br/>
        <w:t xml:space="preserve">      "dependencies": {</w:t>
        <w:br/>
        <w:t xml:space="preserve">        "@emnapi/core": "^1.7.1",</w:t>
        <w:br/>
        <w:t xml:space="preserve">        "@emnapi/runtime": "^1.7.1",</w:t>
        <w:br/>
        <w:t xml:space="preserve">        "@tybys/wasm-util": "^0.10.1"</w:t>
        <w:br/>
        <w:t xml:space="preserve">      },</w:t>
        <w:br/>
        <w:t xml:space="preserve">      "funding": {</w:t>
        <w:br/>
        <w:t xml:space="preserve">        "type": "github",</w:t>
        <w:br/>
        <w:t xml:space="preserve">        "url": "https://github.com/sponsors/Brooooooklyn"</w:t>
        <w:br/>
        <w:t xml:space="preserve">      }</w:t>
        <w:br/>
        <w:t xml:space="preserve">    },</w:t>
        <w:br/>
        <w:t xml:space="preserve">    "node_modules/@oxc-project/runtime": {</w:t>
        <w:br/>
        <w:t xml:space="preserve">      "version": "0.115.0",</w:t>
        <w:br/>
        <w:t xml:space="preserve">      "resolved": "https://registry.npmjs.org/@oxc-project/runtime/-/runtime-0.115.0.tgz",</w:t>
        <w:br/>
        <w:t xml:space="preserve">      "integrity": "sha512-Rg8Wlt5dCbXhQnsXPrkOjL1DTSvXLgb2R/KYfnf1/K+R0k6UMLEmbQXPM+kwrWqSmWA2t0B1EtHy2/3zikQpvQ==",</w:t>
        <w:br/>
        <w:t xml:space="preserve">      "dev": true,</w:t>
        <w:br/>
        <w:t xml:space="preserve">      "license": "MIT",</w:t>
        <w:br/>
        <w:t xml:space="preserve">      "engines": {</w:t>
        <w:br/>
        <w:t xml:space="preserve">        "node": "^20.19.0 || &gt;=22.12.0"</w:t>
        <w:br/>
        <w:t xml:space="preserve">      }</w:t>
        <w:br/>
        <w:t xml:space="preserve">    },</w:t>
        <w:br/>
        <w:t xml:space="preserve">    "node_modules/@oxc-project/types": {</w:t>
        <w:br/>
        <w:t xml:space="preserve">      "version": "0.115.0",</w:t>
        <w:br/>
        <w:t xml:space="preserve">      "resolved": "https://registry.npmjs.org/@oxc-project/types/-/types-0.115.0.tgz",</w:t>
        <w:br/>
        <w:t xml:space="preserve">      "integrity": "sha512-4n91DKnebUS4yjUHl2g3/b2T+IUdCfmoZGhmwsovZCDaJSs+QkVAM+0AqqTxHSsHfeiMuueT75cZaZcT/m0pSw==",</w:t>
        <w:br/>
        <w:t xml:space="preserve">      "dev": true,</w:t>
        <w:br/>
        <w:t xml:space="preserve">      "license": "MIT",</w:t>
        <w:br/>
        <w:t xml:space="preserve">      "funding": {</w:t>
        <w:br/>
        <w:t xml:space="preserve">        "url": "https://github.com/sponsors/Boshen"</w:t>
        <w:br/>
        <w:t xml:space="preserve">      }</w:t>
        <w:br/>
        <w:t xml:space="preserve">    },</w:t>
        <w:br/>
        <w:t xml:space="preserve">    "node_modules/@rolldown/binding-android-arm64": {</w:t>
        <w:br/>
        <w:t xml:space="preserve">      "version": "1.0.0-rc.9",</w:t>
        <w:br/>
        <w:t xml:space="preserve">      "resolved": "https://registry.npmjs.org/@rolldown/binding-android-arm64/-/binding-android-arm64-1.0.0-rc.9.tgz",</w:t>
        <w:br/>
        <w:t xml:space="preserve">      "integrity": "sha512-lcJL0bN5hpgJfSIz/8PIf02irmyL43P+j1pTCfbD1DbLkmGRuFIA4DD3B3ZOvGqG0XiVvRznbKtN0COQVaKUTg==",</w:t>
        <w:br/>
        <w:t xml:space="preserve">      "cpu": [</w:t>
        <w:br/>
        <w:t xml:space="preserve">        "arm64"</w:t>
        <w:br/>
        <w:t xml:space="preserve">      ],</w:t>
        <w:br/>
        <w:t xml:space="preserve">      "dev": true,</w:t>
        <w:br/>
        <w:t xml:space="preserve">      "license": "MIT",</w:t>
        <w:br/>
        <w:t xml:space="preserve">      "optional": true,</w:t>
        <w:br/>
        <w:t xml:space="preserve">      "os": [</w:t>
        <w:br/>
        <w:t xml:space="preserve">        "android"</w:t>
        <w:br/>
        <w:t xml:space="preserve">      ],</w:t>
        <w:br/>
        <w:t xml:space="preserve">      "engines": {</w:t>
        <w:br/>
        <w:t xml:space="preserve">        "node": "^20.19.0 || &gt;=22.12.0"</w:t>
        <w:br/>
        <w:t xml:space="preserve">      }</w:t>
        <w:br/>
        <w:t xml:space="preserve">    },</w:t>
        <w:br/>
        <w:t xml:space="preserve">    "node_modules/@rolldown/binding-darwin-arm64": {</w:t>
        <w:br/>
        <w:t xml:space="preserve">      "version": "1.0.0-rc.9",</w:t>
        <w:br/>
        <w:t xml:space="preserve">      "resolved": "https://registry.npmjs.org/@rolldown/binding-darwin-arm64/-/binding-darwin-arm64-1.0.0-rc.9.tgz",</w:t>
        <w:br/>
        <w:t xml:space="preserve">      "integrity": "sha512-J7Zk3kLYFsLtuH6U+F4pS2sYVzac0qkjcO5QxHS7OS7yZu2LRs+IXo+uvJ/mvpyUljDJ3LROZPoQfgBIpCMhdQ==",</w:t>
        <w:br/>
        <w:t xml:space="preserve">      "cpu": [</w:t>
        <w:br/>
        <w:t xml:space="preserve">        "arm64"</w:t>
        <w:br/>
        <w:t xml:space="preserve">      ],</w:t>
        <w:br/>
        <w:t xml:space="preserve">      "dev": true,</w:t>
        <w:br/>
        <w:t xml:space="preserve">      "license": "MIT",</w:t>
        <w:br/>
        <w:t xml:space="preserve">      "optional": true,</w:t>
        <w:br/>
        <w:t xml:space="preserve">      "os": [</w:t>
        <w:br/>
        <w:t xml:space="preserve">        "darwin"</w:t>
        <w:br/>
        <w:t xml:space="preserve">      ],</w:t>
        <w:br/>
        <w:t xml:space="preserve">      "engines": {</w:t>
        <w:br/>
        <w:t xml:space="preserve">        "node": "^20.19.0 || &gt;=22.12.0"</w:t>
        <w:br/>
        <w:t xml:space="preserve">      }</w:t>
        <w:br/>
        <w:t xml:space="preserve">    },</w:t>
        <w:br/>
        <w:t xml:space="preserve">    "node_modules/@rolldown/binding-darwin-x64": {</w:t>
        <w:br/>
        <w:t xml:space="preserve">      "version": "1.0.0-rc.9",</w:t>
        <w:br/>
        <w:t xml:space="preserve">      "resolved": "https://registry.npmjs.org/@rolldown/binding-darwin-x64/-/binding-darwin-x64-1.0.0-rc.9.tgz",</w:t>
        <w:br/>
        <w:t xml:space="preserve">      "integrity": "sha512-iwtmmghy8nhfRGeNAIltcNXzD0QMNaaA5U/NyZc1Ia4bxrzFByNMDoppoC+hl7cDiUq5/1CnFthpT9n+UtfFyg==",</w:t>
        <w:br/>
        <w:t xml:space="preserve">      "cpu": [</w:t>
        <w:br/>
        <w:t xml:space="preserve">        "x64"</w:t>
        <w:br/>
        <w:t xml:space="preserve">      ],</w:t>
        <w:br/>
        <w:t xml:space="preserve">      "dev": true,</w:t>
        <w:br/>
        <w:t xml:space="preserve">      "license": "MIT",</w:t>
        <w:br/>
        <w:t xml:space="preserve">      "optional": true,</w:t>
        <w:br/>
        <w:t xml:space="preserve">      "os": [</w:t>
        <w:br/>
        <w:t xml:space="preserve">        "darwin"</w:t>
        <w:br/>
        <w:t xml:space="preserve">      ],</w:t>
        <w:br/>
        <w:t xml:space="preserve">      "engines": {</w:t>
        <w:br/>
        <w:t xml:space="preserve">        "node": "^20.19.0 || &gt;=22.12.0"</w:t>
        <w:br/>
        <w:t xml:space="preserve">      }</w:t>
        <w:br/>
        <w:t xml:space="preserve">    },</w:t>
        <w:br/>
        <w:t xml:space="preserve">    "node_modules/@rolldown/binding-freebsd-x64": {</w:t>
        <w:br/>
        <w:t xml:space="preserve">      "version": "1.0.0-rc.9",</w:t>
        <w:br/>
        <w:t xml:space="preserve">      "resolved": "https://registry.npmjs.org/@rolldown/binding-freebsd-x64/-/binding-freebsd-x64-1.0.0-rc.9.tgz",</w:t>
        <w:br/>
        <w:t xml:space="preserve">      "integrity": "sha512-DLFYI78SCiZr5VvdEplsVC2Vx53lnA4/Ga5C65iyldMVaErr86aiqCoNBLl92PXPfDtUYjUh+xFFor40ueNs4Q==",</w:t>
        <w:br/>
        <w:t xml:space="preserve">      "cpu": [</w:t>
        <w:br/>
        <w:t xml:space="preserve">        "x64"</w:t>
        <w:br/>
        <w:t xml:space="preserve">      ],</w:t>
        <w:br/>
        <w:t xml:space="preserve">      "dev": true,</w:t>
        <w:br/>
        <w:t xml:space="preserve">      "license": "MIT",</w:t>
        <w:br/>
        <w:t xml:space="preserve">      "optional": true,</w:t>
        <w:br/>
        <w:t xml:space="preserve">      "os": [</w:t>
        <w:br/>
        <w:t xml:space="preserve">        "freebsd"</w:t>
        <w:br/>
        <w:t xml:space="preserve">      ],</w:t>
        <w:br/>
        <w:t xml:space="preserve">      "engines": {</w:t>
        <w:br/>
        <w:t xml:space="preserve">        "node": "^20.19.0 || &gt;=22.12.0"</w:t>
        <w:br/>
        <w:t xml:space="preserve">      }</w:t>
        <w:br/>
        <w:t xml:space="preserve">    },</w:t>
        <w:br/>
        <w:t xml:space="preserve">    "node_modules/@rolldown/binding-linux-arm-gnueabihf": {</w:t>
        <w:br/>
        <w:t xml:space="preserve">      "version": "1.0.0-rc.9",</w:t>
        <w:br/>
        <w:t xml:space="preserve">      "resolved": "https://registry.npmjs.org/@rolldown/binding-linux-arm-gnueabihf/-/binding-linux-arm-gnueabihf-1.0.0-rc.9.tgz",</w:t>
        <w:br/>
        <w:t xml:space="preserve">      "integrity": "sha512-CsjTmTwd0Hri6iTw/DRMK7kOZ7FwAkrO4h8YWKoX/kcj833e4coqo2wzIFywtch/8Eb5enQ/lwLM7w6JX1W5RQ==",</w:t>
        <w:br/>
        <w:t xml:space="preserve">      "cpu": [</w:t>
        <w:br/>
        <w:t xml:space="preserve">        "arm"</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"node_modules/@rolldown/binding-linux-arm64-gnu": {</w:t>
        <w:br/>
        <w:t xml:space="preserve">      "version": "1.0.0-rc.9",</w:t>
        <w:br/>
        <w:t xml:space="preserve">      "resolved": "https://registry.npmjs.org/@rolldown/binding-linux-arm64-gnu/-/binding-linux-arm64-gnu-1.0.0-rc.9.tgz",</w:t>
        <w:br/>
        <w:t xml:space="preserve">      "integrity": "sha512-2x9O2JbSPxpxMDhP9Z74mahAStibTlrBMW0520+epJH5sac7/LwZW5Bmg/E6CXuEF53JJFW509uP+lSedaUNxg==",</w:t>
        <w:br/>
        <w:t xml:space="preserve">      "cpu": [</w:t>
        <w:br/>
        <w:t xml:space="preserve">        "arm64"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"node_modules/@rolldown/binding-linux-arm64-musl": {</w:t>
        <w:br/>
        <w:t xml:space="preserve">      "version": "1.0.0-rc.9",</w:t>
        <w:br/>
        <w:t xml:space="preserve">      "resolved": "https://registry.npmjs.org/@rolldown/binding-linux-arm64-musl/-/binding-linux-arm64-musl-1.0.0-rc.9.tgz",</w:t>
        <w:br/>
        <w:t xml:space="preserve">      "integrity": "sha512-JA1QRW31ogheAIRhIg9tjMfsYbglXXYGNPLdPEYrwFxdbkQCAzvpSCSHCDWNl4hTtrol8WeboCSEpjdZK8qrCg==",</w:t>
        <w:br/>
        <w:t xml:space="preserve">      "cpu": [</w:t>
        <w:br/>
        <w:t xml:space="preserve">        "arm64"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"node_modules/@rolldown/binding-linux-ppc64-gnu": {</w:t>
        <w:br/>
        <w:t xml:space="preserve">      "version": "1.0.0-rc.9",</w:t>
        <w:br/>
        <w:t xml:space="preserve">      "resolved": "https://registry.npmjs.org/@rolldown/binding-linux-ppc64-gnu/-/binding-linux-ppc64-gnu-1.0.0-rc.9.tgz",</w:t>
        <w:br/>
        <w:t xml:space="preserve">      "integrity": "sha512-aOKU9dJheda8Kj8Y3w9gnt9QFOO+qKPAl8SWd7JPHP+Cu0EuDAE5wokQubLzIDQWg2myXq2XhTpOVS07qqvT+w==",</w:t>
        <w:br/>
        <w:t xml:space="preserve">      "cpu": [</w:t>
        <w:br/>
        <w:t xml:space="preserve">        "ppc64"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"node_modules/@rolldown/binding-linux-s390x-gnu": {</w:t>
        <w:br/>
        <w:t xml:space="preserve">      "version": "1.0.0-rc.9",</w:t>
        <w:br/>
        <w:t xml:space="preserve">      "resolved": "https://registry.npmjs.org/@rolldown/binding-linux-s390x-gnu/-/binding-linux-s390x-gnu-1.0.0-rc.9.tgz",</w:t>
        <w:br/>
        <w:t xml:space="preserve">      "integrity": "sha512-OalO94fqj7IWRn3VdXWty75jC5dk4C197AWEuMhIpvVv2lw9fiPhud0+bW2ctCxb3YoBZor71QHbY+9/WToadA==",</w:t>
        <w:br/>
        <w:t xml:space="preserve">      "cpu": [</w:t>
        <w:br/>
        <w:t xml:space="preserve">        "s390x"</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"node_modules/@rolldown/binding-linux-x64-gnu": {</w:t>
        <w:br/>
        <w:t xml:space="preserve">      "version": "1.0.0-rc.9",</w:t>
        <w:br/>
        <w:t xml:space="preserve">      "resolved": "https://registry.npmjs.org/@rolldown/binding-linux-x64-gnu/-/binding-linux-x64-gnu-1.0.0-rc.9.tgz",</w:t>
        <w:br/>
        <w:t xml:space="preserve">      "integrity": "sha512-cVEl1vZtBsBZna3YMjGXNvnYYrOJ7RzuWvZU0ffvJUexWkukMaDuGhUXn0rjnV0ptzGVkvc+vW9Yqy6h8YX4pg==",</w:t>
        <w:br/>
        <w:t xml:space="preserve">      "cpu": [</w:t>
        <w:br/>
        <w:t xml:space="preserve">        "x64"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"node_modules/@rolldown/binding-linux-x64-musl": {</w:t>
        <w:br/>
        <w:t xml:space="preserve">      "version": "1.0.0-rc.9",</w:t>
        <w:br/>
        <w:t xml:space="preserve">      "resolved": "https://registry.npmjs.org/@rolldown/binding-linux-x64-musl/-/binding-linux-x64-musl-1.0.0-rc.9.tgz",</w:t>
        <w:br/>
        <w:t xml:space="preserve">      "integrity": "sha512-UzYnKCIIc4heAKgI4PZ3dfBGUZefGCJ1TPDuLHoCzgrMYPb5Rv6TLFuYtyM4rWyHM7hymNdsg5ik2C+UD9VDbA==",</w:t>
        <w:br/>
        <w:t xml:space="preserve">      "cpu": [</w:t>
        <w:br/>
        <w:t xml:space="preserve">        "x64"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"node_modules/@rolldown/binding-openharmony-arm64": {</w:t>
        <w:br/>
        <w:t xml:space="preserve">      "version": "1.0.0-rc.9",</w:t>
        <w:br/>
        <w:t xml:space="preserve">      "resolved": "https://registry.npmjs.org/@rolldown/binding-openharmony-arm64/-/binding-openharmony-arm64-1.0.0-rc.9.tgz",</w:t>
        <w:br/>
        <w:t xml:space="preserve">      "integrity": "sha512-+6zoiF+RRyf5cdlFQP7nm58mq7+/2PFaY2DNQeD4B87N36JzfF/l9mdBkkmTvSYcYPE8tMh/o3cRlsx1ldLfog==",</w:t>
        <w:br/>
        <w:t xml:space="preserve">      "cpu": [</w:t>
        <w:br/>
        <w:t xml:space="preserve">        "arm64"</w:t>
        <w:br/>
        <w:t xml:space="preserve">      ],</w:t>
        <w:br/>
        <w:t xml:space="preserve">      "dev": true,</w:t>
        <w:br/>
        <w:t xml:space="preserve">      "license": "MIT",</w:t>
        <w:br/>
        <w:t xml:space="preserve">      "optional": true,</w:t>
        <w:br/>
        <w:t xml:space="preserve">      "os": [</w:t>
        <w:br/>
        <w:t xml:space="preserve">        "openharmony"</w:t>
        <w:br/>
        <w:t xml:space="preserve">      ],</w:t>
        <w:br/>
        <w:t xml:space="preserve">      "engines": {</w:t>
        <w:br/>
        <w:t xml:space="preserve">        "node": "^20.19.0 || &gt;=22.12.0"</w:t>
        <w:br/>
        <w:t xml:space="preserve">      }</w:t>
        <w:br/>
        <w:t xml:space="preserve">    },</w:t>
        <w:br/>
        <w:t xml:space="preserve">    "node_modules/@rolldown/binding-wasm32-wasi": {</w:t>
        <w:br/>
        <w:t xml:space="preserve">      "version": "1.0.0-rc.9",</w:t>
        <w:br/>
        <w:t xml:space="preserve">      "resolved": "https://registry.npmjs.org/@rolldown/binding-wasm32-wasi/-/binding-wasm32-wasi-1.0.0-rc.9.tgz",</w:t>
        <w:br/>
        <w:t xml:space="preserve">      "integrity": "sha512-rgFN6sA/dyebil3YTlL2evvi/M+ivhfnyxec7AccTpRPccno/rPoNlqybEZQBkcbZu8Hy+eqNJCqfBR8P7Pg8g==",</w:t>
        <w:br/>
        <w:t xml:space="preserve">      "cpu": [</w:t>
        <w:br/>
        <w:t xml:space="preserve">        "wasm32"</w:t>
        <w:br/>
        <w:t xml:space="preserve">      ],</w:t>
        <w:br/>
        <w:t xml:space="preserve">      "dev": true,</w:t>
        <w:br/>
        <w:t xml:space="preserve">      "license": "MIT",</w:t>
        <w:br/>
        <w:t xml:space="preserve">      "optional": true,</w:t>
        <w:br/>
        <w:t xml:space="preserve">      "dependencies": {</w:t>
        <w:br/>
        <w:t xml:space="preserve">        "@napi-rs/wasm-runtime": "^1.1.1"</w:t>
        <w:br/>
        <w:t xml:space="preserve">      },</w:t>
        <w:br/>
        <w:t xml:space="preserve">      "engines": {</w:t>
        <w:br/>
        <w:t xml:space="preserve">        "node": "&gt;=14.0.0"</w:t>
        <w:br/>
        <w:t xml:space="preserve">      }</w:t>
        <w:br/>
        <w:t xml:space="preserve">    },</w:t>
        <w:br/>
        <w:t xml:space="preserve">    "node_modules/@rolldown/binding-win32-arm64-msvc": {</w:t>
        <w:br/>
        <w:t xml:space="preserve">      "version": "1.0.0-rc.9",</w:t>
        <w:br/>
        <w:t xml:space="preserve">      "resolved": "https://registry.npmjs.org/@rolldown/binding-win32-arm64-msvc/-/binding-win32-arm64-msvc-1.0.0-rc.9.tgz",</w:t>
        <w:br/>
        <w:t xml:space="preserve">      "integrity": "sha512-lHVNUG/8nlF1IQk1C0Ci574qKYyty2goMiPlRqkC5R+3LkXDkL5Dhx8ytbxq35m+pkHVIvIxviD+TWLdfeuadA==",</w:t>
        <w:br/>
        <w:t xml:space="preserve">      "cpu": [</w:t>
        <w:br/>
        <w:t xml:space="preserve">        "arm64"</w:t>
        <w:br/>
        <w:t xml:space="preserve">      ],</w:t>
        <w:br/>
        <w:t xml:space="preserve">      "dev": true,</w:t>
        <w:br/>
        <w:t xml:space="preserve">      "license": "MIT",</w:t>
        <w:br/>
        <w:t xml:space="preserve">      "optional": true,</w:t>
        <w:br/>
        <w:t xml:space="preserve">      "os": [</w:t>
        <w:br/>
        <w:t xml:space="preserve">        "win32"</w:t>
        <w:br/>
        <w:t xml:space="preserve">      ],</w:t>
        <w:br/>
        <w:t xml:space="preserve">      "engines": {</w:t>
        <w:br/>
        <w:t xml:space="preserve">        "node": "^20.19.0 || &gt;=22.12.0"</w:t>
        <w:br/>
        <w:t xml:space="preserve">      }</w:t>
        <w:br/>
        <w:t xml:space="preserve">    },</w:t>
        <w:br/>
        <w:t xml:space="preserve">    "node_modules/@rolldown/binding-win32-x64-msvc": {</w:t>
        <w:br/>
        <w:t xml:space="preserve">      "version": "1.0.0-rc.9",</w:t>
        <w:br/>
        <w:t xml:space="preserve">      "resolved": "https://registry.npmjs.org/@rolldown/binding-win32-x64-msvc/-/binding-win32-x64-msvc-1.0.0-rc.9.tgz",</w:t>
        <w:br/>
        <w:t xml:space="preserve">      "integrity": "sha512-G0oA4+w1iY5AGi5HcDTxWsoxF509hrFIPB2rduV5aDqS9FtDg1CAfa7V34qImbjfhIcA8C+RekocJZA96EarwQ==",</w:t>
        <w:br/>
        <w:t xml:space="preserve">      "cpu": [</w:t>
        <w:br/>
        <w:t xml:space="preserve">        "x64"</w:t>
        <w:br/>
        <w:t xml:space="preserve">      ],</w:t>
        <w:br/>
        <w:t xml:space="preserve">      "dev": true,</w:t>
        <w:br/>
        <w:t xml:space="preserve">      "license": "MIT",</w:t>
        <w:br/>
        <w:t xml:space="preserve">      "optional": true,</w:t>
        <w:br/>
        <w:t xml:space="preserve">      "os": [</w:t>
        <w:br/>
        <w:t xml:space="preserve">        "win32"</w:t>
        <w:br/>
        <w:t xml:space="preserve">      ],</w:t>
        <w:br/>
        <w:t xml:space="preserve">      "engines": {</w:t>
        <w:br/>
        <w:t xml:space="preserve">        "node": "^20.19.0 || &gt;=22.12.0"</w:t>
        <w:br/>
        <w:t xml:space="preserve">      }</w:t>
        <w:br/>
        <w:t xml:space="preserve">    },</w:t>
        <w:br/>
        <w:t xml:space="preserve">    "node_modules/@rolldown/pluginutils": {</w:t>
        <w:br/>
        <w:t xml:space="preserve">      "version": "1.0.0-rc.7",</w:t>
        <w:br/>
        <w:t xml:space="preserve">      "resolved": "https://registry.npmjs.org/@rolldown/pluginutils/-/pluginutils-1.0.0-rc.7.tgz",</w:t>
        <w:br/>
        <w:t xml:space="preserve">      "integrity": "sha512-qujRfC8sFVInYSPPMLQByRh7zhwkGFS4+tyMQ83srV1qrxL4g8E2tyxVVyxd0+8QeBM1mIk9KbWxkegRr76XzA==",</w:t>
        <w:br/>
        <w:t xml:space="preserve">      "dev": true,</w:t>
        <w:br/>
        <w:t xml:space="preserve">      "license": "MIT"</w:t>
        <w:br/>
        <w:t xml:space="preserve">    },</w:t>
        <w:br/>
        <w:t xml:space="preserve">    "node_modules/@tybys/wasm-util": {</w:t>
        <w:br/>
        <w:t xml:space="preserve">      "version": "0.10.1",</w:t>
        <w:br/>
        <w:t xml:space="preserve">      "resolved": "https://registry.npmjs.org/@tybys/wasm-util/-/wasm-util-0.10.1.tgz",</w:t>
        <w:br/>
        <w:t xml:space="preserve">      "integrity": "sha512-9tTaPJLSiejZKx+Bmog4uSubteqTvFrVrURwkmHixBo0G4seD0zUxp98E1DzUBJxLQ3NPwXrGKDiVjwx/DpPsg==",</w:t>
        <w:br/>
        <w:t xml:space="preserve">      "dev": true,</w:t>
        <w:br/>
        <w:t xml:space="preserve">      "license": "MIT",</w:t>
        <w:br/>
        <w:t xml:space="preserve">      "optional": true,</w:t>
        <w:br/>
        <w:t xml:space="preserve">      "dependencies": {</w:t>
        <w:br/>
        <w:t xml:space="preserve">        "tslib": "^2.4.0"</w:t>
        <w:br/>
        <w:t xml:space="preserve">      }</w:t>
        <w:br/>
        <w:t xml:space="preserve">    },</w:t>
        <w:br/>
        <w:t xml:space="preserve">    "node_modules/@types/estree": {</w:t>
        <w:br/>
        <w:t xml:space="preserve">      "version": "1.0.8",</w:t>
        <w:br/>
        <w:t xml:space="preserve">      "resolved": "https://registry.npmjs.org/@types/estree/-/estree-1.0.8.tgz",</w:t>
        <w:br/>
        <w:t xml:space="preserve">      "integrity": "sha512-dWHzHa2WqEXI/O1E9OjrocMTKJl2mSrEolh1Iomrv6U+JuNwaHXsXx9bLu5gG7BUWFIN0skIQJQ/L1rIex4X6w==",</w:t>
        <w:br/>
        <w:t xml:space="preserve">      "dev": true,</w:t>
        <w:br/>
        <w:t xml:space="preserve">      "license": "MIT"</w:t>
        <w:br/>
        <w:t xml:space="preserve">    },</w:t>
        <w:br/>
        <w:t xml:space="preserve">    "node_modules/@types/json-schema": {</w:t>
        <w:br/>
        <w:t xml:space="preserve">      "version": "7.0.15",</w:t>
        <w:br/>
        <w:t xml:space="preserve">      "resolved": "https://registry.npmjs.org/@types/json-schema/-/json-schema-7.0.15.tgz",</w:t>
        <w:br/>
        <w:t xml:space="preserve">      "integrity": "sha512-5+fP8P8MFNC+AyZCDxrB2pkZFPGzqQWUzpSeuuVLvm8VMcorNYavBqoFcxK8bQz4Qsbn4oUEEem4wDLfcysGHA==",</w:t>
        <w:br/>
        <w:t xml:space="preserve">      "dev": true,</w:t>
        <w:br/>
        <w:t xml:space="preserve">      "license": "MIT"</w:t>
        <w:br/>
        <w:t xml:space="preserve">    },</w:t>
        <w:br/>
        <w:t xml:space="preserve">    "node_modules/@types/react": {</w:t>
        <w:br/>
        <w:t xml:space="preserve">      "version": "19.2.14",</w:t>
        <w:br/>
        <w:t xml:space="preserve">      "resolved": "https://registry.npmjs.org/@types/react/-/react-19.2.14.tgz",</w:t>
        <w:br/>
        <w:t xml:space="preserve">      "integrity": "sha512-ilcTH/UniCkMdtexkoCN0bI7pMcJDvmQFPvuPvmEaYA/NSfFTAgdUSLAoVjaRJm7+6PvcM+q1zYOwS4wTYMF9w==",</w:t>
        <w:br/>
        <w:t xml:space="preserve">      "dev": true,</w:t>
        <w:br/>
        <w:t xml:space="preserve">      "license": "MIT",</w:t>
        <w:br/>
        <w:t xml:space="preserve">      "peer": true,</w:t>
        <w:br/>
        <w:t xml:space="preserve">      "dependencies": {</w:t>
        <w:br/>
        <w:t xml:space="preserve">        "csstype": "^3.2.2"</w:t>
        <w:br/>
        <w:t xml:space="preserve">      }</w:t>
        <w:br/>
        <w:t xml:space="preserve">    },</w:t>
        <w:br/>
        <w:t xml:space="preserve">    "node_modules/@types/react-dom": {</w:t>
        <w:br/>
        <w:t xml:space="preserve">      "version": "19.2.3",</w:t>
        <w:br/>
        <w:t xml:space="preserve">      "resolved": "https://registry.npmjs.org/@types/react-dom/-/react-dom-19.2.3.tgz",</w:t>
        <w:br/>
        <w:t xml:space="preserve">      "integrity": "sha512-jp2L/eY6fn+KgVVQAOqYItbF0VY/YApe5Mz2F0aykSO8gx31bYCZyvSeYxCHKvzHG5eZjc+zyaS5BrBWya2+kQ==",</w:t>
        <w:br/>
        <w:t xml:space="preserve">      "dev": true,</w:t>
        <w:br/>
        <w:t xml:space="preserve">      "license": "MIT",</w:t>
        <w:br/>
        <w:t xml:space="preserve">      "peerDependencies": {</w:t>
        <w:br/>
        <w:t xml:space="preserve">        "@types/react": "^19.2.0"</w:t>
        <w:br/>
        <w:t xml:space="preserve">      }</w:t>
        <w:br/>
        <w:t xml:space="preserve">    },</w:t>
        <w:br/>
        <w:t xml:space="preserve">    "node_modules/@vitejs/plugin-react": {</w:t>
        <w:br/>
        <w:t xml:space="preserve">      "version": "6.0.1",</w:t>
        <w:br/>
        <w:t xml:space="preserve">      "resolved": "https://registry.npmjs.org/@vitejs/plugin-react/-/plugin-react-6.0.1.tgz",</w:t>
        <w:br/>
        <w:t xml:space="preserve">      "integrity": "sha512-l9X/E3cDb+xY3SWzlG1MOGt2usfEHGMNIaegaUGFsLkb3RCn/k8/TOXBcab+OndDI4TBtktT8/9BwwW8Vi9KUQ==",</w:t>
        <w:br/>
        <w:t xml:space="preserve">      "dev": true,</w:t>
        <w:br/>
        <w:t xml:space="preserve">      "license": "MIT",</w:t>
        <w:br/>
        <w:t xml:space="preserve">      "dependencies": {</w:t>
        <w:br/>
        <w:t xml:space="preserve">        "@rolldown/pluginutils": "1.0.0-rc.7"</w:t>
        <w:br/>
        <w:t xml:space="preserve">      },</w:t>
        <w:br/>
        <w:t xml:space="preserve">      "engines": {</w:t>
        <w:br/>
        <w:t xml:space="preserve">        "node": "^20.19.0 || &gt;=22.12.0"</w:t>
        <w:br/>
        <w:t xml:space="preserve">      },</w:t>
        <w:br/>
        <w:t xml:space="preserve">      "peerDependencies": {</w:t>
        <w:br/>
        <w:t xml:space="preserve">        "@rolldown/plugin-babel": "^0.1.7 || ^0.2.0",</w:t>
        <w:br/>
        <w:t xml:space="preserve">        "babel-plugin-react-compiler": "^1.0.0",</w:t>
        <w:br/>
        <w:t xml:space="preserve">        "vite": "^8.0.0"</w:t>
        <w:br/>
        <w:t xml:space="preserve">      },</w:t>
        <w:br/>
        <w:t xml:space="preserve">      "peerDependenciesMeta": {</w:t>
        <w:br/>
        <w:t xml:space="preserve">        "@rolldown/plugin-babel": {</w:t>
        <w:br/>
        <w:t xml:space="preserve">          "optional": true</w:t>
        <w:br/>
        <w:t xml:space="preserve">        },</w:t>
        <w:br/>
        <w:t xml:space="preserve">        "babel-plugin-react-compiler": {</w:t>
        <w:br/>
        <w:t xml:space="preserve">          "optional": true</w:t>
        <w:br/>
        <w:t xml:space="preserve">        }</w:t>
        <w:br/>
        <w:t xml:space="preserve">      }</w:t>
        <w:br/>
        <w:t xml:space="preserve">    },</w:t>
        <w:br/>
        <w:t xml:space="preserve">    "node_modules/acorn": {</w:t>
        <w:br/>
        <w:t xml:space="preserve">      "version": "8.16.0",</w:t>
        <w:br/>
        <w:t xml:space="preserve">      "resolved": "https://registry.npmjs.org/acorn/-/acorn-8.16.0.tgz",</w:t>
        <w:br/>
        <w:t xml:space="preserve">      "integrity": "sha512-UVJyE9MttOsBQIDKw1skb9nAwQuR5wuGD3+82K6JgJlm/Y+KI92oNsMNGZCYdDsVtRHSak0pcV5Dno5+4jh9sw==",</w:t>
        <w:br/>
        <w:t xml:space="preserve">      "dev": true,</w:t>
        <w:br/>
        <w:t xml:space="preserve">      "license": "MIT",</w:t>
        <w:br/>
        <w:t xml:space="preserve">      "peer": true,</w:t>
        <w:br/>
        <w:t xml:space="preserve">      "bin": {</w:t>
        <w:br/>
        <w:t xml:space="preserve">        "acorn": "bin/acorn"</w:t>
        <w:br/>
        <w:t xml:space="preserve">      },</w:t>
        <w:br/>
        <w:t xml:space="preserve">      "engines": {</w:t>
        <w:br/>
        <w:t xml:space="preserve">        "node": "&gt;=0.4.0"</w:t>
        <w:br/>
        <w:t xml:space="preserve">      }</w:t>
        <w:br/>
        <w:t xml:space="preserve">    },</w:t>
        <w:br/>
        <w:t xml:space="preserve">    "node_modules/acorn-jsx": {</w:t>
        <w:br/>
        <w:t xml:space="preserve">      "version": "5.3.2",</w:t>
        <w:br/>
        <w:t xml:space="preserve">      "resolved": "https://registry.npmjs.org/acorn-jsx/-/acorn-jsx-5.3.2.tgz",</w:t>
        <w:br/>
        <w:t xml:space="preserve">      "integrity": "sha512-rq9s+JNhf0IChjtDXxllJ7g41oZk5SlXtp0LHwyA5cejwn7vKmKp4pPri6YEePv2PU65sAsegbXtIinmDFDXgQ==",</w:t>
        <w:br/>
        <w:t xml:space="preserve">      "dev": true,</w:t>
        <w:br/>
        <w:t xml:space="preserve">      "license": "MIT",</w:t>
        <w:br/>
        <w:t xml:space="preserve">      "peerDependencies": {</w:t>
        <w:br/>
        <w:t xml:space="preserve">        "acorn": "^6.0.0 || ^7.0.0 || ^8.0.0"</w:t>
        <w:br/>
        <w:t xml:space="preserve">      }</w:t>
        <w:br/>
        <w:t xml:space="preserve">    },</w:t>
        <w:br/>
        <w:t xml:space="preserve">    "node_modules/ajv": {</w:t>
        <w:br/>
        <w:t xml:space="preserve">      "version": "6.14.0",</w:t>
        <w:br/>
        <w:t xml:space="preserve">      "resolved": "https://registry.npmjs.org/ajv/-/ajv-6.14.0.tgz",</w:t>
        <w:br/>
        <w:t xml:space="preserve">      "integrity": "sha512-IWrosm/yrn43eiKqkfkHis7QioDleaXQHdDVPKg0FSwwd/DuvyX79TZnFOnYpB7dcsFAMmtFztZuXPDvSePkFw==",</w:t>
        <w:br/>
        <w:t xml:space="preserve">      "dev": true,</w:t>
        <w:br/>
        <w:t xml:space="preserve">      "license": "MIT",</w:t>
        <w:br/>
        <w:t xml:space="preserve">      "dependencies": {</w:t>
        <w:br/>
        <w:t xml:space="preserve">        "fast-deep-equal": "^3.1.1",</w:t>
        <w:br/>
        <w:t xml:space="preserve">        "fast-json-stable-stringify": "^2.0.0",</w:t>
        <w:br/>
        <w:t xml:space="preserve">        "json-schema-traverse": "^0.4.1",</w:t>
        <w:br/>
        <w:t xml:space="preserve">        "uri-js": "^4.2.2"</w:t>
        <w:br/>
        <w:t xml:space="preserve">      },</w:t>
        <w:br/>
        <w:t xml:space="preserve">      "funding": {</w:t>
        <w:br/>
        <w:t xml:space="preserve">        "type": "github",</w:t>
        <w:br/>
        <w:t xml:space="preserve">        "url": "https://github.com/sponsors/epoberezkin"</w:t>
        <w:br/>
        <w:t xml:space="preserve">      }</w:t>
        <w:br/>
        <w:t xml:space="preserve">    },</w:t>
        <w:br/>
        <w:t xml:space="preserve">    "node_modules/ansi-styles": {</w:t>
        <w:br/>
        <w:t xml:space="preserve">      "version": "4.3.0",</w:t>
        <w:br/>
        <w:t xml:space="preserve">      "resolved": "https://registry.npmjs.org/ansi-styles/-/ansi-styles-4.3.0.tgz",</w:t>
        <w:br/>
        <w:t xml:space="preserve">      "integrity": "sha512-zbB9rCJAT1rbjiVDb2hqKFHNYLxgtk8NURxZ3IZwD3F6NtxbXZQCnnSi1Lkx+IDohdPlFp222wVALIheZJQSEg==",</w:t>
        <w:br/>
        <w:t xml:space="preserve">      "dev": true,</w:t>
        <w:br/>
        <w:t xml:space="preserve">      "license": "MIT",</w:t>
        <w:br/>
        <w:t xml:space="preserve">      "dependencies": {</w:t>
        <w:br/>
        <w:t xml:space="preserve">        "color-convert": "^2.0.1"</w:t>
        <w:br/>
        <w:t xml:space="preserve">      },</w:t>
        <w:br/>
        <w:t xml:space="preserve">      "engines": {</w:t>
        <w:br/>
        <w:t xml:space="preserve">        "node": "&gt;=8"</w:t>
        <w:br/>
        <w:t xml:space="preserve">      },</w:t>
        <w:br/>
        <w:t xml:space="preserve">      "funding": {</w:t>
        <w:br/>
        <w:t xml:space="preserve">        "url": "https://github.com/chalk/ansi-styles?sponsor=1"</w:t>
        <w:br/>
        <w:t xml:space="preserve">      }</w:t>
        <w:br/>
        <w:t xml:space="preserve">    },</w:t>
        <w:br/>
        <w:t xml:space="preserve">    "node_modules/argparse": {</w:t>
        <w:br/>
        <w:t xml:space="preserve">      "version": "2.0.1",</w:t>
        <w:br/>
        <w:t xml:space="preserve">      "resolved": "https://registry.npmjs.org/argparse/-/argparse-2.0.1.tgz",</w:t>
        <w:br/>
        <w:t xml:space="preserve">      "integrity": "sha512-8+9WqebbFzpX9OR+Wa6O29asIogeRMzcGtAINdpMHHyAg10f05aSFVBbcEqGf/PXw1EjAZ+q2/bEBg3DvurK3Q==",</w:t>
        <w:br/>
        <w:t xml:space="preserve">      "dev": true,</w:t>
        <w:br/>
        <w:t xml:space="preserve">      "license": "Python-2.0"</w:t>
        <w:br/>
        <w:t xml:space="preserve">    },</w:t>
        <w:br/>
        <w:t xml:space="preserve">    "node_modules/balanced-match": {</w:t>
        <w:br/>
        <w:t xml:space="preserve">      "version": "1.0.2",</w:t>
        <w:br/>
        <w:t xml:space="preserve">      "resolved": "https://registry.npmjs.org/balanced-match/-/balanced-match-1.0.2.tgz",</w:t>
        <w:br/>
        <w:t xml:space="preserve">      "integrity": "sha512-3oSeUO0TMV67hN1AmbXsK4yaqU7tjiHlbxRDZOpH0KW9+CeX4bRAaX0Anxt0tx2MrpRpWwQaPwIlISEJhYU5Pw==",</w:t>
        <w:br/>
        <w:t xml:space="preserve">      "dev": true,</w:t>
        <w:br/>
        <w:t xml:space="preserve">      "license": "MIT"</w:t>
        <w:br/>
        <w:t xml:space="preserve">    },</w:t>
        <w:br/>
        <w:t xml:space="preserve">    "node_modules/baseline-browser-mapping": {</w:t>
        <w:br/>
        <w:t xml:space="preserve">      "version": "2.10.7",</w:t>
        <w:br/>
        <w:t xml:space="preserve">      "resolved": "https://registry.npmjs.org/baseline-browser-mapping/-/baseline-browser-mapping-2.10.7.tgz",</w:t>
        <w:br/>
        <w:t xml:space="preserve">      "integrity": "sha512-1ghYO3HnxGec0TCGBXiDLVns4eCSx4zJpxnHrlqFQajmhfKMQBzUGDdkMK7fUW7PTHTeLf+j87aTuKuuwWzMGw==",</w:t>
        <w:br/>
        <w:t xml:space="preserve">      "dev": true,</w:t>
        <w:br/>
        <w:t xml:space="preserve">      "license": "Apache-2.0",</w:t>
        <w:br/>
        <w:t xml:space="preserve">      "bin": {</w:t>
        <w:br/>
        <w:t xml:space="preserve">        "baseline-browser-mapping": "dist/cli.cjs"</w:t>
        <w:br/>
        <w:t xml:space="preserve">      },</w:t>
        <w:br/>
        <w:t xml:space="preserve">      "engines": {</w:t>
        <w:br/>
        <w:t xml:space="preserve">        "node": "&gt;=6.0.0"</w:t>
        <w:br/>
        <w:t xml:space="preserve">      }</w:t>
        <w:br/>
        <w:t xml:space="preserve">    },</w:t>
        <w:br/>
        <w:t xml:space="preserve">    "node_modules/brace-expansion": {</w:t>
        <w:br/>
        <w:t xml:space="preserve">      "version": "1.1.12",</w:t>
        <w:br/>
        <w:t xml:space="preserve">      "resolved": "https://registry.npmjs.org/brace-expansion/-/brace-expansion-1.1.12.tgz",</w:t>
        <w:br/>
        <w:t xml:space="preserve">      "integrity": "sha512-9T9UjW3r0UW5c1Q7GTwllptXwhvYmEzFhzMfZ9H7FQWt+uZePjZPjBP/W1ZEyZ1twGWom5/56TF4lPcqjnDHcg==",</w:t>
        <w:br/>
        <w:t xml:space="preserve">      "dev": true,</w:t>
        <w:br/>
        <w:t xml:space="preserve">      "license": "MIT",</w:t>
        <w:br/>
        <w:t xml:space="preserve">      "dependencies": {</w:t>
        <w:br/>
        <w:t xml:space="preserve">        "balanced-match": "^1.0.0",</w:t>
        <w:br/>
        <w:t xml:space="preserve">        "concat-map": "0.0.1"</w:t>
        <w:br/>
        <w:t xml:space="preserve">      }</w:t>
        <w:br/>
        <w:t xml:space="preserve">    },</w:t>
        <w:br/>
        <w:t xml:space="preserve">    "node_modules/browserslist": {</w:t>
        <w:br/>
        <w:t xml:space="preserve">      "version": "4.28.1",</w:t>
        <w:br/>
        <w:t xml:space="preserve">      "resolved": "https://registry.npmjs.org/browserslist/-/browserslist-4.28.1.tgz",</w:t>
        <w:br/>
        <w:t xml:space="preserve">      "integrity": "sha512-ZC5Bd0LgJXgwGqUknZY/vkUQ04r8NXnJZ3yYi4vDmSiZmC/pdSN0NbNRPxZpbtO4uAfDUAFffO8IZoM3Gj8IkA==",</w:t>
        <w:br/>
        <w:t xml:space="preserve">      "dev": true,</w:t>
        <w:br/>
        <w:t xml:space="preserve">      "funding": [</w:t>
        <w:br/>
        <w:t xml:space="preserve">        {</w:t>
        <w:br/>
        <w:t xml:space="preserve">          "type": "opencollective",</w:t>
        <w:br/>
        <w:t xml:space="preserve">          "url": "https://opencollective.com/browserslist"</w:t>
        <w:br/>
        <w:t xml:space="preserve">        },</w:t>
        <w:br/>
        <w:t xml:space="preserve">        {</w:t>
        <w:br/>
        <w:t xml:space="preserve">          "type": "tidelift",</w:t>
        <w:br/>
        <w:t xml:space="preserve">          "url": "https://tidelift.com/funding/github/npm/browserslist"</w:t>
        <w:br/>
        <w:t xml:space="preserve">        },</w:t>
        <w:br/>
        <w:t xml:space="preserve">        {</w:t>
        <w:br/>
        <w:t xml:space="preserve">          "type": "github",</w:t>
        <w:br/>
        <w:t xml:space="preserve">          "url": "https://github.com/sponsors/ai"</w:t>
        <w:br/>
        <w:t xml:space="preserve">        }</w:t>
        <w:br/>
        <w:t xml:space="preserve">      ],</w:t>
        <w:br/>
        <w:t xml:space="preserve">      "license": "MIT",</w:t>
        <w:br/>
        <w:t xml:space="preserve">      "peer": true,</w:t>
        <w:br/>
        <w:t xml:space="preserve">      "dependencies": {</w:t>
        <w:br/>
        <w:t xml:space="preserve">        "baseline-browser-mapping": "^2.9.0",</w:t>
        <w:br/>
        <w:t xml:space="preserve">        "caniuse-lite": "^1.0.30001759",</w:t>
        <w:br/>
        <w:t xml:space="preserve">        "electron-to-chromium": "^1.5.263",</w:t>
        <w:br/>
        <w:t xml:space="preserve">        "node-releases": "^2.0.27",</w:t>
        <w:br/>
        <w:t xml:space="preserve">        "update-browserslist-db": "^1.2.0"</w:t>
        <w:br/>
        <w:t xml:space="preserve">      },</w:t>
        <w:br/>
        <w:t xml:space="preserve">      "bin": {</w:t>
        <w:br/>
        <w:t xml:space="preserve">        "browserslist": "cli.js"</w:t>
        <w:br/>
        <w:t xml:space="preserve">      },</w:t>
        <w:br/>
        <w:t xml:space="preserve">      "engines": {</w:t>
        <w:br/>
        <w:t xml:space="preserve">        "node": "^6 || ^7 || ^8 || ^9 || ^10 || ^11 || ^12 || &gt;=13.7"</w:t>
        <w:br/>
        <w:t xml:space="preserve">      }</w:t>
        <w:br/>
        <w:t xml:space="preserve">    },</w:t>
        <w:br/>
        <w:t xml:space="preserve">    "node_modules/callsites": {</w:t>
        <w:br/>
        <w:t xml:space="preserve">      "version": "3.1.0",</w:t>
        <w:br/>
        <w:t xml:space="preserve">      "resolved": "https://registry.npmjs.org/callsites/-/callsites-3.1.0.tgz",</w:t>
        <w:br/>
        <w:t xml:space="preserve">      "integrity": "sha512-P8BjAsXvZS+VIDUI11hHCQEv74YT67YUi5JJFNWIqL235sBmjX4+qx9Muvls5ivyNENctx46xQLQ3aTuE7ssaQ==",</w:t>
        <w:br/>
        <w:t xml:space="preserve">      "dev": true,</w:t>
        <w:br/>
        <w:t xml:space="preserve">      "license": "MIT",</w:t>
        <w:br/>
        <w:t xml:space="preserve">      "engines": {</w:t>
        <w:br/>
        <w:t xml:space="preserve">        "node": "&gt;=6"</w:t>
        <w:br/>
        <w:t xml:space="preserve">      }</w:t>
        <w:br/>
        <w:t xml:space="preserve">    },</w:t>
        <w:br/>
        <w:t xml:space="preserve">    "node_modules/caniuse-lite": {</w:t>
        <w:br/>
        <w:t xml:space="preserve">      "version": "1.0.30001778",</w:t>
        <w:br/>
        <w:t xml:space="preserve">      "resolved": "https://registry.npmjs.org/caniuse-lite/-/caniuse-lite-1.0.30001778.tgz",</w:t>
        <w:br/>
        <w:t xml:space="preserve">      "integrity": "sha512-PN7uxFL+ExFJO61aVmP1aIEG4i9whQd4eoSCebav62UwDyp5OHh06zN4jqKSMePVgxHifCw1QJxdRkA1Pisekg==",</w:t>
        <w:br/>
        <w:t xml:space="preserve">      "dev": true,</w:t>
        <w:br/>
        <w:t xml:space="preserve">      "funding": [</w:t>
        <w:br/>
        <w:t xml:space="preserve">        {</w:t>
        <w:br/>
        <w:t xml:space="preserve">          "type": "opencollective",</w:t>
        <w:br/>
        <w:t xml:space="preserve">          "url": "https://opencollective.com/browserslist"</w:t>
        <w:br/>
        <w:t xml:space="preserve">        },</w:t>
        <w:br/>
        <w:t xml:space="preserve">        {</w:t>
        <w:br/>
        <w:t xml:space="preserve">          "type": "tidelift",</w:t>
        <w:br/>
        <w:t xml:space="preserve">          "url": "https://tidelift.com/funding/github/npm/caniuse-lite"</w:t>
        <w:br/>
        <w:t xml:space="preserve">        },</w:t>
        <w:br/>
        <w:t xml:space="preserve">        {</w:t>
        <w:br/>
        <w:t xml:space="preserve">          "type": "github",</w:t>
        <w:br/>
        <w:t xml:space="preserve">          "url": "https://github.com/sponsors/ai"</w:t>
        <w:br/>
        <w:t xml:space="preserve">        }</w:t>
        <w:br/>
        <w:t xml:space="preserve">      ],</w:t>
        <w:br/>
        <w:t xml:space="preserve">      "license": "CC-BY-4.0"</w:t>
        <w:br/>
        <w:t xml:space="preserve">    },</w:t>
        <w:br/>
        <w:t xml:space="preserve">    "node_modules/chalk": {</w:t>
        <w:br/>
        <w:t xml:space="preserve">      "version": "4.1.2",</w:t>
        <w:br/>
        <w:t xml:space="preserve">      "resolved": "https://registry.npmjs.org/chalk/-/chalk-4.1.2.tgz",</w:t>
        <w:br/>
        <w:t xml:space="preserve">      "integrity": "sha512-oKnbhFyRIXpUuez8iBMmyEa4nbj4IOQyuhc/wy9kY7/WVPcwIO9VA668Pu8RkO7+0G76SLROeyw9CpQ061i4mA==",</w:t>
        <w:br/>
        <w:t xml:space="preserve">      "dev": true,</w:t>
        <w:br/>
        <w:t xml:space="preserve">      "license": "MIT",</w:t>
        <w:br/>
        <w:t xml:space="preserve">      "dependencies": {</w:t>
        <w:br/>
        <w:t xml:space="preserve">        "ansi-styles": "^4.1.0",</w:t>
        <w:br/>
        <w:t xml:space="preserve">        "supports-color": "^7.1.0"</w:t>
        <w:br/>
        <w:t xml:space="preserve">      },</w:t>
        <w:br/>
        <w:t xml:space="preserve">      "engines": {</w:t>
        <w:br/>
        <w:t xml:space="preserve">        "node": "&gt;=10"</w:t>
        <w:br/>
        <w:t xml:space="preserve">      },</w:t>
        <w:br/>
        <w:t xml:space="preserve">      "funding": {</w:t>
        <w:br/>
        <w:t xml:space="preserve">        "url": "https://github.com/chalk/chalk?sponsor=1"</w:t>
        <w:br/>
        <w:t xml:space="preserve">      }</w:t>
        <w:br/>
        <w:t xml:space="preserve">    },</w:t>
        <w:br/>
        <w:t xml:space="preserve">    "node_modules/color-convert": {</w:t>
        <w:br/>
        <w:t xml:space="preserve">      "version": "2.0.1",</w:t>
        <w:br/>
        <w:t xml:space="preserve">      "resolved": "https://registry.npmjs.org/color-convert/-/color-convert-2.0.1.tgz",</w:t>
        <w:br/>
        <w:t xml:space="preserve">      "integrity": "sha512-RRECPsj7iu/xb5oKYcsFHSppFNnsj/52OVTRKb4zP5onXwVF3zVmmToNcOfGC+CRDpfK/U584fMg38ZHCaElKQ==",</w:t>
        <w:br/>
        <w:t xml:space="preserve">      "dev": true,</w:t>
        <w:br/>
        <w:t xml:space="preserve">      "license": "MIT",</w:t>
        <w:br/>
        <w:t xml:space="preserve">      "dependencies": {</w:t>
        <w:br/>
        <w:t xml:space="preserve">        "color-name": "~1.1.4"</w:t>
        <w:br/>
        <w:t xml:space="preserve">      },</w:t>
        <w:br/>
        <w:t xml:space="preserve">      "engines": {</w:t>
        <w:br/>
        <w:t xml:space="preserve">        "node": "&gt;=7.0.0"</w:t>
        <w:br/>
        <w:t xml:space="preserve">      }</w:t>
        <w:br/>
        <w:t xml:space="preserve">    },</w:t>
        <w:br/>
        <w:t xml:space="preserve">    "node_modules/color-name": {</w:t>
        <w:br/>
        <w:t xml:space="preserve">      "version": "1.1.4",</w:t>
        <w:br/>
        <w:t xml:space="preserve">      "resolved": "https://registry.npmjs.org/color-name/-/color-name-1.1.4.tgz",</w:t>
        <w:br/>
        <w:t xml:space="preserve">      "integrity": "sha512-dOy+3AuW3a2wNbZHIuMZpTcgjGuLU/uBL/ubcZF9OXbDo8ff4O8yVp5Bf0efS8uEoYo5q4Fx7dY9OgQGXgAsQA==",</w:t>
        <w:br/>
        <w:t xml:space="preserve">      "dev": true,</w:t>
        <w:br/>
        <w:t xml:space="preserve">      "license": "MIT"</w:t>
        <w:br/>
        <w:t xml:space="preserve">    },</w:t>
        <w:br/>
        <w:t xml:space="preserve">    "node_modules/concat-map": {</w:t>
        <w:br/>
        <w:t xml:space="preserve">      "version": "0.0.1",</w:t>
        <w:br/>
        <w:t xml:space="preserve">      "resolved": "https://registry.npmjs.org/concat-map/-/concat-map-0.0.1.tgz",</w:t>
        <w:br/>
        <w:t xml:space="preserve">      "integrity": "sha512-/Srv4dswyQNBfohGpz9o6Yb3Gz3SrUDqBH5rTuhGR7ahtlbYKnVxw2bCFMRljaA7EXHaXZ8wsHdodFvbkhKmqg==",</w:t>
        <w:br/>
        <w:t xml:space="preserve">      "dev": true,</w:t>
        <w:br/>
        <w:t xml:space="preserve">      "license": "MIT"</w:t>
        <w:br/>
        <w:t xml:space="preserve">    },</w:t>
        <w:br/>
        <w:t xml:space="preserve">    "node_modules/convert-source-map": {</w:t>
        <w:br/>
        <w:t xml:space="preserve">      "version": "2.0.0",</w:t>
        <w:br/>
        <w:t xml:space="preserve">      "resolved": "https://registry.npmjs.org/convert-source-map/-/convert-source-map-2.0.0.tgz",</w:t>
        <w:br/>
        <w:t xml:space="preserve">      "integrity": "sha512-Kvp459HrV2FEJ1CAsi1Ku+MY3kasH19TFykTz2xWmMeq6bk2NU3XXvfJ+Q61m0xktWwt+1HSYf3JZsTms3aRJg==",</w:t>
        <w:br/>
        <w:t xml:space="preserve">      "dev": true,</w:t>
        <w:br/>
        <w:t xml:space="preserve">      "license": "MIT"</w:t>
        <w:br/>
        <w:t xml:space="preserve">    },</w:t>
        <w:br/>
        <w:t xml:space="preserve">    "node_modules/cross-spawn": {</w:t>
        <w:br/>
        <w:t xml:space="preserve">      "version": "7.0.6",</w:t>
        <w:br/>
        <w:t xml:space="preserve">      "resolved": "https://registry.npmjs.org/cross-spawn/-/cross-spawn-7.0.6.tgz",</w:t>
        <w:br/>
        <w:t xml:space="preserve">      "integrity": "sha512-uV2QOWP2nWzsy2aMp8aRibhi9dlzF5Hgh5SHaB9OiTGEyDTiJJyx0uy51QXdyWbtAHNua4XJzUKca3OzKUd3vA==",</w:t>
        <w:br/>
        <w:t xml:space="preserve">      "dev": true,</w:t>
        <w:br/>
        <w:t xml:space="preserve">      "license": "MIT",</w:t>
        <w:br/>
        <w:t xml:space="preserve">      "dependencies": {</w:t>
        <w:br/>
        <w:t xml:space="preserve">        "path-key": "^3.1.0",</w:t>
        <w:br/>
        <w:t xml:space="preserve">        "shebang-command": "^2.0.0",</w:t>
        <w:br/>
        <w:t xml:space="preserve">        "which": "^2.0.1"</w:t>
        <w:br/>
        <w:t xml:space="preserve">      },</w:t>
        <w:br/>
        <w:t xml:space="preserve">      "engines": {</w:t>
        <w:br/>
        <w:t xml:space="preserve">        "node": "&gt;= 8"</w:t>
        <w:br/>
        <w:t xml:space="preserve">      }</w:t>
        <w:br/>
        <w:t xml:space="preserve">    },</w:t>
        <w:br/>
        <w:t xml:space="preserve">    "node_modules/csstype": {</w:t>
        <w:br/>
        <w:t xml:space="preserve">      "version": "3.2.3",</w:t>
        <w:br/>
        <w:t xml:space="preserve">      "resolved": "https://registry.npmjs.org/csstype/-/csstype-3.2.3.tgz",</w:t>
        <w:br/>
        <w:t xml:space="preserve">      "integrity": "sha512-z1HGKcYy2xA8AGQfwrn0PAy+PB7X/GSj3UVJW9qKyn43xWa+gl5nXmU4qqLMRzWVLFC8KusUX8T/0kCiOYpAIQ==",</w:t>
        <w:br/>
        <w:t xml:space="preserve">      "dev": true,</w:t>
        <w:br/>
        <w:t xml:space="preserve">      "license": "MIT"</w:t>
        <w:br/>
        <w:t xml:space="preserve">    },</w:t>
        <w:br/>
        <w:t xml:space="preserve">    "node_modules/debug": {</w:t>
        <w:br/>
        <w:t xml:space="preserve">      "version": "4.4.3",</w:t>
        <w:br/>
        <w:t xml:space="preserve">      "resolved": "https://registry.npmjs.org/debug/-/debug-4.4.3.tgz",</w:t>
        <w:br/>
        <w:t xml:space="preserve">      "integrity": "sha512-RGwwWnwQvkVfavKVt22FGLw+xYSdzARwm0ru6DhTVA3umU5hZc28V3kO4stgYryrTlLpuvgI9GiijltAjNbcqA==",</w:t>
        <w:br/>
        <w:t xml:space="preserve">      "dev": true,</w:t>
        <w:br/>
        <w:t xml:space="preserve">      "license": "MIT",</w:t>
        <w:br/>
        <w:t xml:space="preserve">      "dependencies": {</w:t>
        <w:br/>
        <w:t xml:space="preserve">        "ms": "^2.1.3"</w:t>
        <w:br/>
        <w:t xml:space="preserve">      },</w:t>
        <w:br/>
        <w:t xml:space="preserve">      "engines": {</w:t>
        <w:br/>
        <w:t xml:space="preserve">        "node": "&gt;=6.0"</w:t>
        <w:br/>
        <w:t xml:space="preserve">      },</w:t>
        <w:br/>
        <w:t xml:space="preserve">      "peerDependenciesMeta": {</w:t>
        <w:br/>
        <w:t xml:space="preserve">        "supports-color": {</w:t>
        <w:br/>
        <w:t xml:space="preserve">          "optional": true</w:t>
        <w:br/>
        <w:t xml:space="preserve">        }</w:t>
        <w:br/>
        <w:t xml:space="preserve">      }</w:t>
        <w:br/>
        <w:t xml:space="preserve">    },</w:t>
        <w:br/>
        <w:t xml:space="preserve">    "node_modules/deep-is": {</w:t>
        <w:br/>
        <w:t xml:space="preserve">      "version": "0.1.4",</w:t>
        <w:br/>
        <w:t xml:space="preserve">      "resolved": "https://registry.npmjs.org/deep-is/-/deep-is-0.1.4.tgz",</w:t>
        <w:br/>
        <w:t xml:space="preserve">      "integrity": "sha512-oIPzksmTg4/MriiaYGO+okXDT7ztn/w3Eptv/+gSIdMdKsJo0u4CfYNFJPy+4SKMuCqGw2wxnA+URMg3t8a/bQ==",</w:t>
        <w:br/>
        <w:t xml:space="preserve">      "dev": true,</w:t>
        <w:br/>
        <w:t xml:space="preserve">      "license": "MIT"</w:t>
        <w:br/>
        <w:t xml:space="preserve">    },</w:t>
        <w:br/>
        <w:t xml:space="preserve">    "node_modules/detect-libc": {</w:t>
        <w:br/>
        <w:t xml:space="preserve">      "version": "2.1.2",</w:t>
        <w:br/>
        <w:t xml:space="preserve">      "resolved": "https://registry.npmjs.org/detect-libc/-/detect-libc-2.1.2.tgz",</w:t>
        <w:br/>
        <w:t xml:space="preserve">      "integrity": "sha512-Btj2BOOO83o3WyH59e8MgXsxEQVcarkUOpEYrubB0urwnN10yQ364rsiByU11nZlqWYZm05i/of7io4mzihBtQ==",</w:t>
        <w:br/>
        <w:t xml:space="preserve">      "dev": true,</w:t>
        <w:br/>
        <w:t xml:space="preserve">      "license": "Apache-2.0",</w:t>
        <w:br/>
        <w:t xml:space="preserve">      "engines": {</w:t>
        <w:br/>
        <w:t xml:space="preserve">        "node": "&gt;=8"</w:t>
        <w:br/>
        <w:t xml:space="preserve">      }</w:t>
        <w:br/>
        <w:t xml:space="preserve">    },</w:t>
        <w:br/>
        <w:t xml:space="preserve">    "node_modules/electron-to-chromium": {</w:t>
        <w:br/>
        <w:t xml:space="preserve">      "version": "1.5.313",</w:t>
        <w:br/>
        <w:t xml:space="preserve">      "resolved": "https://registry.npmjs.org/electron-to-chromium/-/electron-to-chromium-1.5.313.tgz",</w:t>
        <w:br/>
        <w:t xml:space="preserve">      "integrity": "sha512-QBMrTWEf00GXZmJyx2lbYD45jpI3TUFnNIzJ5BBc8piGUDwMPa1GV6HJWTZVvY/eiN3fSopl7NRbgGp9sZ9LTA==",</w:t>
        <w:br/>
        <w:t xml:space="preserve">      "dev": true,</w:t>
        <w:br/>
        <w:t xml:space="preserve">      "license": "ISC"</w:t>
        <w:br/>
        <w:t xml:space="preserve">    },</w:t>
        <w:br/>
        <w:t xml:space="preserve">    "node_modules/escalade": {</w:t>
        <w:br/>
        <w:t xml:space="preserve">      "version": "3.2.0",</w:t>
        <w:br/>
        <w:t xml:space="preserve">      "resolved": "https://registry.npmjs.org/escalade/-/escalade-3.2.0.tgz",</w:t>
        <w:br/>
        <w:t xml:space="preserve">      "integrity": "sha512-WUj2qlxaQtO4g6Pq5c29GTcWGDyd8itL8zTlipgECz3JesAiiOKotd8JU6otB3PACgG6xkJUyVhboMS+bje/jA==",</w:t>
        <w:br/>
        <w:t xml:space="preserve">      "dev": true,</w:t>
        <w:br/>
        <w:t xml:space="preserve">      "license": "MIT",</w:t>
        <w:br/>
        <w:t xml:space="preserve">      "engines": {</w:t>
        <w:br/>
        <w:t xml:space="preserve">        "node": "&gt;=6"</w:t>
        <w:br/>
        <w:t xml:space="preserve">      }</w:t>
        <w:br/>
        <w:t xml:space="preserve">    },</w:t>
        <w:br/>
        <w:t xml:space="preserve">    "node_modules/escape-string-regexp": {</w:t>
        <w:br/>
        <w:t xml:space="preserve">      "version": "4.0.0",</w:t>
        <w:br/>
        <w:t xml:space="preserve">      "resolved": "https://registry.npmjs.org/escape-string-regexp/-/escape-string-regexp-4.0.0.tgz",</w:t>
        <w:br/>
        <w:t xml:space="preserve">      "integrity": "sha512-TtpcNJ3XAzx3Gq8sWRzJaVajRs0uVxA2YAkdb1jm2YkPz4G6egUFAyA3n5vtEIZefPk5Wa4UXbKuS5fKkJWdgA==",</w:t>
        <w:br/>
        <w:t xml:space="preserve">      "dev": true,</w:t>
        <w:br/>
        <w:t xml:space="preserve">      "license": "MIT",</w:t>
        <w:br/>
        <w:t xml:space="preserve">      "engines": {</w:t>
        <w:br/>
        <w:t xml:space="preserve">        "node": "&gt;=10"</w:t>
        <w:br/>
        <w:t xml:space="preserve">      },</w:t>
        <w:br/>
        <w:t xml:space="preserve">      "funding": {</w:t>
        <w:br/>
        <w:t xml:space="preserve">        "url": "https://github.com/sponsors/sindresorhus"</w:t>
        <w:br/>
        <w:t xml:space="preserve">      }</w:t>
        <w:br/>
        <w:t xml:space="preserve">    },</w:t>
        <w:br/>
        <w:t xml:space="preserve">    "node_modules/eslint": {</w:t>
        <w:br/>
        <w:t xml:space="preserve">      "version": "9.39.4",</w:t>
        <w:br/>
        <w:t xml:space="preserve">      "resolved": "https://registry.npmjs.org/eslint/-/eslint-9.39.4.tgz",</w:t>
        <w:br/>
        <w:t xml:space="preserve">      "integrity": "sha512-XoMjdBOwe/esVgEvLmNsD3IRHkm7fbKIUGvrleloJXUZgDHig2IPWNniv+GwjyJXzuNqVjlr5+4yVUZjycJwfQ==",</w:t>
        <w:br/>
        <w:t xml:space="preserve">      "dev": true,</w:t>
        <w:br/>
        <w:t xml:space="preserve">      "license": "MIT",</w:t>
        <w:br/>
        <w:t xml:space="preserve">      "peer": true,</w:t>
        <w:br/>
        <w:t xml:space="preserve">      "dependencies": {</w:t>
        <w:br/>
        <w:t xml:space="preserve">        "@eslint-community/eslint-utils": "^4.8.0",</w:t>
        <w:br/>
        <w:t xml:space="preserve">        "@eslint-community/regexpp": "^4.12.1",</w:t>
        <w:br/>
        <w:t xml:space="preserve">        "@eslint/config-array": "^0.21.2",</w:t>
        <w:br/>
        <w:t xml:space="preserve">        "@eslint/config-helpers": "^0.4.2",</w:t>
        <w:br/>
        <w:t xml:space="preserve">        "@eslint/core": "^0.17.0",</w:t>
        <w:br/>
        <w:t xml:space="preserve">        "@eslint/eslintrc": "^3.3.5",</w:t>
        <w:br/>
        <w:t xml:space="preserve">        "@eslint/js": "9.39.4",</w:t>
        <w:br/>
        <w:t xml:space="preserve">        "@eslint/plugin-kit": "^0.4.1",</w:t>
        <w:br/>
        <w:t xml:space="preserve">        "@humanfs/node": "^0.16.6",</w:t>
        <w:br/>
        <w:t xml:space="preserve">        "@humanwhocodes/module-importer": "^1.0.1",</w:t>
        <w:br/>
        <w:t xml:space="preserve">        "@humanwhocodes/retry": "^0.4.2",</w:t>
        <w:br/>
        <w:t xml:space="preserve">        "@types/estree": "^1.0.6",</w:t>
        <w:br/>
        <w:t xml:space="preserve">        "ajv": "^6.14.0",</w:t>
        <w:br/>
        <w:t xml:space="preserve">        "chalk": "^4.0.0",</w:t>
        <w:br/>
        <w:t xml:space="preserve">        "cross-spawn": "^7.0.6",</w:t>
        <w:br/>
        <w:t xml:space="preserve">        "debug": "^4.3.2",</w:t>
        <w:br/>
        <w:t xml:space="preserve">        "escape-string-regexp": "^4.0.0",</w:t>
        <w:br/>
        <w:t xml:space="preserve">        "eslint-scope": "^8.4.0",</w:t>
        <w:br/>
        <w:t xml:space="preserve">        "eslint-visitor-keys": "^4.2.1",</w:t>
        <w:br/>
        <w:t xml:space="preserve">        "espree": "^10.4.0",</w:t>
        <w:br/>
        <w:t xml:space="preserve">        "esquery": "^1.5.0",</w:t>
        <w:br/>
        <w:t xml:space="preserve">        "esutils": "^2.0.2",</w:t>
        <w:br/>
        <w:t xml:space="preserve">        "fast-deep-equal": "^3.1.3",</w:t>
        <w:br/>
        <w:t xml:space="preserve">        "file-entry-cache": "^8.0.0",</w:t>
        <w:br/>
        <w:t xml:space="preserve">        "find-up": "^5.0.0",</w:t>
        <w:br/>
        <w:t xml:space="preserve">        "glob-parent": "^6.0.2",</w:t>
        <w:br/>
        <w:t xml:space="preserve">        "ignore": "^5.2.0",</w:t>
        <w:br/>
        <w:t xml:space="preserve">        "imurmurhash": "^0.1.4",</w:t>
        <w:br/>
        <w:t xml:space="preserve">        "is-glob": "^4.0.0",</w:t>
        <w:br/>
        <w:t xml:space="preserve">        "json-stable-stringify-without-jsonify": "^1.0.1",</w:t>
        <w:br/>
        <w:t xml:space="preserve">        "lodash.merge": "^4.6.2",</w:t>
        <w:br/>
        <w:t xml:space="preserve">        "minimatch": "^3.1.5",</w:t>
        <w:br/>
        <w:t xml:space="preserve">        "natural-compare": "^1.4.0",</w:t>
        <w:br/>
        <w:t xml:space="preserve">        "optionator": "^0.9.3"</w:t>
        <w:br/>
        <w:t xml:space="preserve">      },</w:t>
        <w:br/>
        <w:t xml:space="preserve">      "bin": {</w:t>
        <w:br/>
        <w:t xml:space="preserve">        "eslint": "bin/eslint.js"</w:t>
        <w:br/>
        <w:t xml:space="preserve">      },</w:t>
        <w:br/>
        <w:t xml:space="preserve">      "engines": {</w:t>
        <w:br/>
        <w:t xml:space="preserve">        "node": "^18.18.0 || ^20.9.0 || &gt;=21.1.0"</w:t>
        <w:br/>
        <w:t xml:space="preserve">      },</w:t>
        <w:br/>
        <w:t xml:space="preserve">      "funding": {</w:t>
        <w:br/>
        <w:t xml:space="preserve">        "url": "https://eslint.org/donate"</w:t>
        <w:br/>
        <w:t xml:space="preserve">      },</w:t>
        <w:br/>
        <w:t xml:space="preserve">      "peerDependencies": {</w:t>
        <w:br/>
        <w:t xml:space="preserve">        "jiti": "*"</w:t>
        <w:br/>
        <w:t xml:space="preserve">      },</w:t>
        <w:br/>
        <w:t xml:space="preserve">      "peerDependenciesMeta": {</w:t>
        <w:br/>
        <w:t xml:space="preserve">        "jiti": {</w:t>
        <w:br/>
        <w:t xml:space="preserve">          "optional": true</w:t>
        <w:br/>
        <w:t xml:space="preserve">        }</w:t>
        <w:br/>
        <w:t xml:space="preserve">      }</w:t>
        <w:br/>
        <w:t xml:space="preserve">    },</w:t>
        <w:br/>
        <w:t xml:space="preserve">    "node_modules/eslint-plugin-react-hooks": {</w:t>
        <w:br/>
        <w:t xml:space="preserve">      "version": "7.0.1",</w:t>
        <w:br/>
        <w:t xml:space="preserve">      "resolved": "https://registry.npmjs.org/eslint-plugin-react-hooks/-/eslint-plugin-react-hooks-7.0.1.tgz",</w:t>
        <w:br/>
        <w:t xml:space="preserve">      "integrity": "sha512-O0d0m04evaNzEPoSW+59Mezf8Qt0InfgGIBJnpC0h3NH/WjUAR7BIKUfysC6todmtiZ/A0oUVS8Gce0WhBrHsA==",</w:t>
        <w:br/>
        <w:t xml:space="preserve">      "dev": true,</w:t>
        <w:br/>
        <w:t xml:space="preserve">      "license": "MIT",</w:t>
        <w:br/>
        <w:t xml:space="preserve">      "dependencies": {</w:t>
        <w:br/>
        <w:t xml:space="preserve">        "@babel/core": "^7.24.4",</w:t>
        <w:br/>
        <w:t xml:space="preserve">        "@babel/parser": "^7.24.4",</w:t>
        <w:br/>
        <w:t xml:space="preserve">        "hermes-parser": "^0.25.1",</w:t>
        <w:br/>
        <w:t xml:space="preserve">        "zod": "^3.25.0 || ^4.0.0",</w:t>
        <w:br/>
        <w:t xml:space="preserve">        "zod-validation-error": "^3.5.0 || ^4.0.0"</w:t>
        <w:br/>
        <w:t xml:space="preserve">      },</w:t>
        <w:br/>
        <w:t xml:space="preserve">      "engines": {</w:t>
        <w:br/>
        <w:t xml:space="preserve">        "node": "&gt;=18"</w:t>
        <w:br/>
        <w:t xml:space="preserve">      },</w:t>
        <w:br/>
        <w:t xml:space="preserve">      "peerDependencies": {</w:t>
        <w:br/>
        <w:t xml:space="preserve">        "eslint": "^3.0.0 || ^4.0.0 || ^5.0.0 || ^6.0.0 || ^7.0.0 || ^8.0.0-0 || ^9.0.0"</w:t>
        <w:br/>
        <w:t xml:space="preserve">      }</w:t>
        <w:br/>
        <w:t xml:space="preserve">    },</w:t>
        <w:br/>
        <w:t xml:space="preserve">    "node_modules/eslint-plugin-react-refresh": {</w:t>
        <w:br/>
        <w:t xml:space="preserve">      "version": "0.5.2",</w:t>
        <w:br/>
        <w:t xml:space="preserve">      "resolved": "https://registry.npmjs.org/eslint-plugin-react-refresh/-/eslint-plugin-react-refresh-0.5.2.tgz",</w:t>
        <w:br/>
        <w:t xml:space="preserve">      "integrity": "sha512-hmgTH57GfzoTFjVN0yBwTggnsVUF2tcqi7RJZHqi9lIezSs4eFyAMktA68YD4r5kNw1mxyY4dmkyoFDb3FIqrA==",</w:t>
        <w:br/>
        <w:t xml:space="preserve">      "dev": true,</w:t>
        <w:br/>
        <w:t xml:space="preserve">      "license": "MIT",</w:t>
        <w:br/>
        <w:t xml:space="preserve">      "peerDependencies": {</w:t>
        <w:br/>
        <w:t xml:space="preserve">        "eslint": "^9 || ^10"</w:t>
        <w:br/>
        <w:t xml:space="preserve">      }</w:t>
        <w:br/>
        <w:t xml:space="preserve">    },</w:t>
        <w:br/>
        <w:t xml:space="preserve">    "node_modules/eslint-scope": {</w:t>
        <w:br/>
        <w:t xml:space="preserve">      "version": "8.4.0",</w:t>
        <w:br/>
        <w:t xml:space="preserve">      "resolved": "https://registry.npmjs.org/eslint-scope/-/eslint-scope-8.4.0.tgz",</w:t>
        <w:br/>
        <w:t xml:space="preserve">      "integrity": "sha512-sNXOfKCn74rt8RICKMvJS7XKV/Xk9kA7DyJr8mJik3S7Cwgy3qlkkmyS2uQB3jiJg6VNdZd/pDBJu0nvG2NlTg==",</w:t>
        <w:br/>
        <w:t xml:space="preserve">      "dev": true,</w:t>
        <w:br/>
        <w:t xml:space="preserve">      "license": "BSD-2-Clause",</w:t>
        <w:br/>
        <w:t xml:space="preserve">      "dependencies": {</w:t>
        <w:br/>
        <w:t xml:space="preserve">        "esrecurse": "^4.3.0",</w:t>
        <w:br/>
        <w:t xml:space="preserve">        "estraverse": "^5.2.0"</w:t>
        <w:br/>
        <w:t xml:space="preserve">      },</w:t>
        <w:br/>
        <w:t xml:space="preserve">      "engines": {</w:t>
        <w:br/>
        <w:t xml:space="preserve">        "node": "^18.18.0 || ^20.9.0 || &gt;=21.1.0"</w:t>
        <w:br/>
        <w:t xml:space="preserve">      },</w:t>
        <w:br/>
        <w:t xml:space="preserve">      "funding": {</w:t>
        <w:br/>
        <w:t xml:space="preserve">        "url": "https://opencollective.com/eslint"</w:t>
        <w:br/>
        <w:t xml:space="preserve">      }</w:t>
        <w:br/>
        <w:t xml:space="preserve">    },</w:t>
        <w:br/>
        <w:t xml:space="preserve">    "node_modules/eslint-visitor-keys": {</w:t>
        <w:br/>
        <w:t xml:space="preserve">      "version": "4.2.1",</w:t>
        <w:br/>
        <w:t xml:space="preserve">      "resolved": "https://registry.npmjs.org/eslint-visitor-keys/-/eslint-visitor-keys-4.2.1.tgz",</w:t>
        <w:br/>
        <w:t xml:space="preserve">      "integrity": "sha512-Uhdk5sfqcee/9H/rCOJikYz67o0a2Tw2hGRPOG2Y1R2dg7brRe1uG0yaNQDHu+TO/uQPF/5eCapvYSmHUjt7JQ==",</w:t>
        <w:br/>
        <w:t xml:space="preserve">      "dev": true,</w:t>
        <w:br/>
        <w:t xml:space="preserve">      "license": "Apache-2.0",</w:t>
        <w:br/>
        <w:t xml:space="preserve">      "engines": {</w:t>
        <w:br/>
        <w:t xml:space="preserve">        "node": "^18.18.0 || ^20.9.0 || &gt;=21.1.0"</w:t>
        <w:br/>
        <w:t xml:space="preserve">      },</w:t>
        <w:br/>
        <w:t xml:space="preserve">      "funding": {</w:t>
        <w:br/>
        <w:t xml:space="preserve">        "url": "https://opencollective.com/eslint"</w:t>
        <w:br/>
        <w:t xml:space="preserve">      }</w:t>
        <w:br/>
        <w:t xml:space="preserve">    },</w:t>
        <w:br/>
        <w:t xml:space="preserve">    "node_modules/espree": {</w:t>
        <w:br/>
        <w:t xml:space="preserve">      "version": "10.4.0",</w:t>
        <w:br/>
        <w:t xml:space="preserve">      "resolved": "https://registry.npmjs.org/espree/-/espree-10.4.0.tgz",</w:t>
        <w:br/>
        <w:t xml:space="preserve">      "integrity": "sha512-j6PAQ2uUr79PZhBjP5C5fhl8e39FmRnOjsD5lGnWrFU8i2G776tBK7+nP8KuQUTTyAZUwfQqXAgrVH5MbH9CYQ==",</w:t>
        <w:br/>
        <w:t xml:space="preserve">      "dev": true,</w:t>
        <w:br/>
        <w:t xml:space="preserve">      "license": "BSD-2-Clause",</w:t>
        <w:br/>
        <w:t xml:space="preserve">      "dependencies": {</w:t>
        <w:br/>
        <w:t xml:space="preserve">        "acorn": "^8.15.0",</w:t>
        <w:br/>
        <w:t xml:space="preserve">        "acorn-jsx": "^5.3.2",</w:t>
        <w:br/>
        <w:t xml:space="preserve">        "eslint-visitor-keys": "^4.2.1"</w:t>
        <w:br/>
        <w:t xml:space="preserve">      },</w:t>
        <w:br/>
        <w:t xml:space="preserve">      "engines": {</w:t>
        <w:br/>
        <w:t xml:space="preserve">        "node": "^18.18.0 || ^20.9.0 || &gt;=21.1.0"</w:t>
        <w:br/>
        <w:t xml:space="preserve">      },</w:t>
        <w:br/>
        <w:t xml:space="preserve">      "funding": {</w:t>
        <w:br/>
        <w:t xml:space="preserve">        "url": "https://opencollective.com/eslint"</w:t>
        <w:br/>
        <w:t xml:space="preserve">      }</w:t>
        <w:br/>
        <w:t xml:space="preserve">    },</w:t>
        <w:br/>
        <w:t xml:space="preserve">    "node_modules/esquery": {</w:t>
        <w:br/>
        <w:t xml:space="preserve">      "version": "1.7.0",</w:t>
        <w:br/>
        <w:t xml:space="preserve">      "resolved": "https://registry.npmjs.org/esquery/-/esquery-1.7.0.tgz",</w:t>
        <w:br/>
        <w:t xml:space="preserve">      "integrity": "sha512-Ap6G0WQwcU/LHsvLwON1fAQX9Zp0A2Y6Y/cJBl9r/JbW90Zyg4/zbG6zzKa2OTALELarYHmKu0GhpM5EO+7T0g==",</w:t>
        <w:br/>
        <w:t xml:space="preserve">      "dev": true,</w:t>
        <w:br/>
        <w:t xml:space="preserve">      "license": "BSD-3-Clause",</w:t>
        <w:br/>
        <w:t xml:space="preserve">      "dependencies": {</w:t>
        <w:br/>
        <w:t xml:space="preserve">        "estraverse": "^5.1.0"</w:t>
        <w:br/>
        <w:t xml:space="preserve">      },</w:t>
        <w:br/>
        <w:t xml:space="preserve">      "engines": {</w:t>
        <w:br/>
        <w:t xml:space="preserve">        "node": "&gt;=0.10"</w:t>
        <w:br/>
        <w:t xml:space="preserve">      }</w:t>
        <w:br/>
        <w:t xml:space="preserve">    },</w:t>
        <w:br/>
        <w:t xml:space="preserve">    "node_modules/esrecurse": {</w:t>
        <w:br/>
        <w:t xml:space="preserve">      "version": "4.3.0",</w:t>
        <w:br/>
        <w:t xml:space="preserve">      "resolved": "https://registry.npmjs.org/esrecurse/-/esrecurse-4.3.0.tgz",</w:t>
        <w:br/>
        <w:t xml:space="preserve">      "integrity": "sha512-KmfKL3b6G+RXvP8N1vr3Tq1kL/oCFgn2NYXEtqP8/L3pKapUA4G8cFVaoF3SU323CD4XypR/ffioHmkti6/Tag==",</w:t>
        <w:br/>
        <w:t xml:space="preserve">      "dev": true,</w:t>
        <w:br/>
        <w:t xml:space="preserve">      "license": "BSD-2-Clause",</w:t>
        <w:br/>
        <w:t xml:space="preserve">      "dependencies": {</w:t>
        <w:br/>
        <w:t xml:space="preserve">        "estraverse": "^5.2.0"</w:t>
        <w:br/>
        <w:t xml:space="preserve">      },</w:t>
        <w:br/>
        <w:t xml:space="preserve">      "engines": {</w:t>
        <w:br/>
        <w:t xml:space="preserve">        "node": "&gt;=4.0"</w:t>
        <w:br/>
        <w:t xml:space="preserve">      }</w:t>
        <w:br/>
        <w:t xml:space="preserve">    },</w:t>
        <w:br/>
        <w:t xml:space="preserve">    "node_modules/estraverse": {</w:t>
        <w:br/>
        <w:t xml:space="preserve">      "version": "5.3.0",</w:t>
        <w:br/>
        <w:t xml:space="preserve">      "resolved": "https://registry.npmjs.org/estraverse/-/estraverse-5.3.0.tgz",</w:t>
        <w:br/>
        <w:t xml:space="preserve">      "integrity": "sha512-MMdARuVEQziNTeJD8DgMqmhwR11BRQ/cBP+pLtYdSTnf3MIO8fFeiINEbX36ZdNlfU/7A9f3gUw49B3oQsvwBA==",</w:t>
        <w:br/>
        <w:t xml:space="preserve">      "dev": true,</w:t>
        <w:br/>
        <w:t xml:space="preserve">      "license": "BSD-2-Clause",</w:t>
        <w:br/>
        <w:t xml:space="preserve">      "engines": {</w:t>
        <w:br/>
        <w:t xml:space="preserve">        "node": "&gt;=4.0"</w:t>
        <w:br/>
        <w:t xml:space="preserve">      }</w:t>
        <w:br/>
        <w:t xml:space="preserve">    },</w:t>
        <w:br/>
        <w:t xml:space="preserve">    "node_modules/esutils": {</w:t>
        <w:br/>
        <w:t xml:space="preserve">      "version": "2.0.3",</w:t>
        <w:br/>
        <w:t xml:space="preserve">      "resolved": "https://registry.npmjs.org/esutils/-/esutils-2.0.3.tgz",</w:t>
        <w:br/>
        <w:t xml:space="preserve">      "integrity": "sha512-kVscqXk4OCp68SZ0dkgEKVi6/8ij300KBWTJq32P/dYeWTSwK41WyTxalN1eRmA5Z9UU/LX9D7FWSmV9SAYx6g==",</w:t>
        <w:br/>
        <w:t xml:space="preserve">      "dev": true,</w:t>
        <w:br/>
        <w:t xml:space="preserve">      "license": "BSD-2-Clause",</w:t>
        <w:br/>
        <w:t xml:space="preserve">      "engines": {</w:t>
        <w:br/>
        <w:t xml:space="preserve">        "node": "&gt;=0.10.0"</w:t>
        <w:br/>
        <w:t xml:space="preserve">      }</w:t>
        <w:br/>
        <w:t xml:space="preserve">    },</w:t>
        <w:br/>
        <w:t xml:space="preserve">    "node_modules/fast-deep-equal": {</w:t>
        <w:br/>
        <w:t xml:space="preserve">      "version": "3.1.3",</w:t>
        <w:br/>
        <w:t xml:space="preserve">      "resolved": "https://registry.npmjs.org/fast-deep-equal/-/fast-deep-equal-3.1.3.tgz",</w:t>
        <w:br/>
        <w:t xml:space="preserve">      "integrity": "sha512-f3qQ9oQy9j2AhBe/H9VC91wLmKBCCU/gDOnKNAYG5hswO7BLKj09Hc5HYNz9cGI++xlpDCIgDaitVs03ATR84Q==",</w:t>
        <w:br/>
        <w:t xml:space="preserve">      "dev": true,</w:t>
        <w:br/>
        <w:t xml:space="preserve">      "license": "MIT"</w:t>
        <w:br/>
        <w:t xml:space="preserve">    },</w:t>
        <w:br/>
        <w:t xml:space="preserve">    "node_modules/fast-json-stable-stringify": {</w:t>
        <w:br/>
        <w:t xml:space="preserve">      "version": "2.1.0",</w:t>
        <w:br/>
        <w:t xml:space="preserve">      "resolved": "https://registry.npmjs.org/fast-json-stable-stringify/-/fast-json-stable-stringify-2.1.0.tgz",</w:t>
        <w:br/>
        <w:t xml:space="preserve">      "integrity": "sha512-lhd/wF+Lk98HZoTCtlVraHtfh5XYijIjalXck7saUtuanSDyLMxnHhSXEDJqHxD7msR8D0uCmqlkwjCV8xvwHw==",</w:t>
        <w:br/>
        <w:t xml:space="preserve">      "dev": true,</w:t>
        <w:br/>
        <w:t xml:space="preserve">      "license": "MIT"</w:t>
        <w:br/>
        <w:t xml:space="preserve">    },</w:t>
        <w:br/>
        <w:t xml:space="preserve">    "node_modules/fast-levenshtein": {</w:t>
        <w:br/>
        <w:t xml:space="preserve">      "version": "2.0.6",</w:t>
        <w:br/>
        <w:t xml:space="preserve">      "resolved": "https://registry.npmjs.org/fast-levenshtein/-/fast-levenshtein-2.0.6.tgz",</w:t>
        <w:br/>
        <w:t xml:space="preserve">      "integrity": "sha512-DCXu6Ifhqcks7TZKY3Hxp3y6qphY5SJZmrWMDrKcERSOXWQdMhU9Ig/PYrzyw/ul9jOIyh0N4M0tbC5hodg8dw==",</w:t>
        <w:br/>
        <w:t xml:space="preserve">      "dev": true,</w:t>
        <w:br/>
        <w:t xml:space="preserve">      "license": "MIT"</w:t>
        <w:br/>
        <w:t xml:space="preserve">    },</w:t>
        <w:br/>
        <w:t xml:space="preserve">    "node_modules/fdir": {</w:t>
        <w:br/>
        <w:t xml:space="preserve">      "version": "6.5.0",</w:t>
        <w:br/>
        <w:t xml:space="preserve">      "resolved": "https://registry.npmjs.org/fdir/-/fdir-6.5.0.tgz",</w:t>
        <w:br/>
        <w:t xml:space="preserve">      "integrity": "sha512-tIbYtZbucOs0BRGqPJkshJUYdL+SDH7dVM8gjy+ERp3WAUjLEFJE+02kanyHtwjWOnwrKYBiwAmM0p4kLJAnXg==",</w:t>
        <w:br/>
        <w:t xml:space="preserve">      "dev": true,</w:t>
        <w:br/>
        <w:t xml:space="preserve">      "license": "MIT",</w:t>
        <w:br/>
        <w:t xml:space="preserve">      "engines": {</w:t>
        <w:br/>
        <w:t xml:space="preserve">        "node": "&gt;=12.0.0"</w:t>
        <w:br/>
        <w:t xml:space="preserve">      },</w:t>
        <w:br/>
        <w:t xml:space="preserve">      "peerDependencies": {</w:t>
        <w:br/>
        <w:t xml:space="preserve">        "picomatch": "^3 || ^4"</w:t>
        <w:br/>
        <w:t xml:space="preserve">      },</w:t>
        <w:br/>
        <w:t xml:space="preserve">      "peerDependenciesMeta": {</w:t>
        <w:br/>
        <w:t xml:space="preserve">        "picomatch": {</w:t>
        <w:br/>
        <w:t xml:space="preserve">          "optional": true</w:t>
        <w:br/>
        <w:t xml:space="preserve">        }</w:t>
        <w:br/>
        <w:t xml:space="preserve">      }</w:t>
        <w:br/>
        <w:t xml:space="preserve">    },</w:t>
        <w:br/>
        <w:t xml:space="preserve">    "node_modules/file-entry-cache": {</w:t>
        <w:br/>
        <w:t xml:space="preserve">      "version": "8.0.0",</w:t>
        <w:br/>
        <w:t xml:space="preserve">      "resolved": "https://registry.npmjs.org/file-entry-cache/-/file-entry-cache-8.0.0.tgz",</w:t>
        <w:br/>
        <w:t xml:space="preserve">      "integrity": "sha512-XXTUwCvisa5oacNGRP9SfNtYBNAMi+RPwBFmblZEF7N7swHYQS6/Zfk7SRwx4D5j3CH211YNRco1DEMNVfZCnQ==",</w:t>
        <w:br/>
        <w:t xml:space="preserve">      "dev": true,</w:t>
        <w:br/>
        <w:t xml:space="preserve">      "license": "MIT",</w:t>
        <w:br/>
        <w:t xml:space="preserve">      "dependencies": {</w:t>
        <w:br/>
        <w:t xml:space="preserve">        "flat-cache": "^4.0.0"</w:t>
        <w:br/>
        <w:t xml:space="preserve">      },</w:t>
        <w:br/>
        <w:t xml:space="preserve">      "engines": {</w:t>
        <w:br/>
        <w:t xml:space="preserve">        "node": "&gt;=16.0.0"</w:t>
        <w:br/>
        <w:t xml:space="preserve">      }</w:t>
        <w:br/>
        <w:t xml:space="preserve">    },</w:t>
        <w:br/>
        <w:t xml:space="preserve">    "node_modules/find-up": {</w:t>
        <w:br/>
        <w:t xml:space="preserve">      "version": "5.0.0",</w:t>
        <w:br/>
        <w:t xml:space="preserve">      "resolved": "https://registry.npmjs.org/find-up/-/find-up-5.0.0.tgz",</w:t>
        <w:br/>
        <w:t xml:space="preserve">      "integrity": "sha512-78/PXT1wlLLDgTzDs7sjq9hzz0vXD+zn+7wypEe4fXQxCmdmqfGsEPQxmiCSQI3ajFV91bVSsvNtrJRiW6nGng==",</w:t>
        <w:br/>
        <w:t xml:space="preserve">      "dev": true,</w:t>
        <w:br/>
        <w:t xml:space="preserve">      "license": "MIT",</w:t>
        <w:br/>
        <w:t xml:space="preserve">      "dependencies": {</w:t>
        <w:br/>
        <w:t xml:space="preserve">        "locate-path": "^6.0.0",</w:t>
        <w:br/>
        <w:t xml:space="preserve">        "path-exists": "^4.0.0"</w:t>
        <w:br/>
        <w:t xml:space="preserve">      },</w:t>
        <w:br/>
        <w:t xml:space="preserve">      "engines": {</w:t>
        <w:br/>
        <w:t xml:space="preserve">        "node": "&gt;=10"</w:t>
        <w:br/>
        <w:t xml:space="preserve">      },</w:t>
        <w:br/>
        <w:t xml:space="preserve">      "funding": {</w:t>
        <w:br/>
        <w:t xml:space="preserve">        "url": "https://github.com/sponsors/sindresorhus"</w:t>
        <w:br/>
        <w:t xml:space="preserve">      }</w:t>
        <w:br/>
        <w:t xml:space="preserve">    },</w:t>
        <w:br/>
        <w:t xml:space="preserve">    "node_modules/flat-cache": {</w:t>
        <w:br/>
        <w:t xml:space="preserve">      "version": "4.0.1",</w:t>
        <w:br/>
        <w:t xml:space="preserve">      "resolved": "https://registry.npmjs.org/flat-cache/-/flat-cache-4.0.1.tgz",</w:t>
        <w:br/>
        <w:t xml:space="preserve">      "integrity": "sha512-f7ccFPK3SXFHpx15UIGyRJ/FJQctuKZ0zVuN3frBo4HnK3cay9VEW0R6yPYFHC0AgqhukPzKjq22t5DmAyqGyw==",</w:t>
        <w:br/>
        <w:t xml:space="preserve">      "dev": true,</w:t>
        <w:br/>
        <w:t xml:space="preserve">      "license": "MIT",</w:t>
        <w:br/>
        <w:t xml:space="preserve">      "dependencies": {</w:t>
        <w:br/>
        <w:t xml:space="preserve">        "flatted": "^3.2.9",</w:t>
        <w:br/>
        <w:t xml:space="preserve">        "keyv": "^4.5.4"</w:t>
        <w:br/>
        <w:t xml:space="preserve">      },</w:t>
        <w:br/>
        <w:t xml:space="preserve">      "engines": {</w:t>
        <w:br/>
        <w:t xml:space="preserve">        "node": "&gt;=16"</w:t>
        <w:br/>
        <w:t xml:space="preserve">      }</w:t>
        <w:br/>
        <w:t xml:space="preserve">    },</w:t>
        <w:br/>
        <w:t xml:space="preserve">    "node_modules/flatted": {</w:t>
        <w:br/>
        <w:t xml:space="preserve">      "version": "3.4.1",</w:t>
        <w:br/>
        <w:t xml:space="preserve">      "resolved": "https://registry.npmjs.org/flatted/-/flatted-3.4.1.tgz",</w:t>
        <w:br/>
        <w:t xml:space="preserve">      "integrity": "sha512-IxfVbRFVlV8V/yRaGzk0UVIcsKKHMSfYw66T/u4nTwlWteQePsxe//LjudR1AMX4tZW3WFCh3Zqa/sjlqpbURQ==",</w:t>
        <w:br/>
        <w:t xml:space="preserve">      "dev": true,</w:t>
        <w:br/>
        <w:t xml:space="preserve">      "license": "ISC"</w:t>
        <w:br/>
        <w:t xml:space="preserve">    },</w:t>
        <w:br/>
        <w:t xml:space="preserve">    "node_modules/fsevents": {</w:t>
        <w:br/>
        <w:t xml:space="preserve">      "version": "2.3.3",</w:t>
        <w:br/>
        <w:t xml:space="preserve">      "resolved": "https://registry.npmjs.org/fsevents/-/fsevents-2.3.3.tgz",</w:t>
        <w:br/>
        <w:t xml:space="preserve">      "integrity": "sha512-5xoDfX+fL7faATnagmWPpbFtwh/R77WmMMqqHGS65C3vvB0YHrgF+B1YmZ3441tMj5n63k0212XNoJwzlhffQw==",</w:t>
        <w:br/>
        <w:t xml:space="preserve">      "dev": true,</w:t>
        <w:br/>
        <w:t xml:space="preserve">      "hasInstallScript": true,</w:t>
        <w:br/>
        <w:t xml:space="preserve">      "license": "MIT",</w:t>
        <w:br/>
        <w:t xml:space="preserve">      "optional": true,</w:t>
        <w:br/>
        <w:t xml:space="preserve">      "os": [</w:t>
        <w:br/>
        <w:t xml:space="preserve">        "darwin"</w:t>
        <w:br/>
        <w:t xml:space="preserve">      ],</w:t>
        <w:br/>
        <w:t xml:space="preserve">      "engines": {</w:t>
        <w:br/>
        <w:t xml:space="preserve">        "node": "^8.16.0 || ^10.6.0 || &gt;=11.0.0"</w:t>
        <w:br/>
        <w:t xml:space="preserve">      }</w:t>
        <w:br/>
        <w:t xml:space="preserve">    },</w:t>
        <w:br/>
        <w:t xml:space="preserve">    "node_modules/gensync": {</w:t>
        <w:br/>
        <w:t xml:space="preserve">      "version": "1.0.0-beta.2",</w:t>
        <w:br/>
        <w:t xml:space="preserve">      "resolved": "https://registry.npmjs.org/gensync/-/gensync-1.0.0-beta.2.tgz",</w:t>
        <w:br/>
        <w:t xml:space="preserve">      "integrity": "sha512-3hN7NaskYvMDLQY55gnW3NQ+mesEAepTqlg+VEbj7zzqEMBVNhzcGYYeqFo/TlYz6eQiFcp1HcsCZO+nGgS8zg==",</w:t>
        <w:br/>
        <w:t xml:space="preserve">      "dev": true,</w:t>
        <w:br/>
        <w:t xml:space="preserve">      "license": "MIT",</w:t>
        <w:br/>
        <w:t xml:space="preserve">      "engines": {</w:t>
        <w:br/>
        <w:t xml:space="preserve">        "node": "&gt;=6.9.0"</w:t>
        <w:br/>
        <w:t xml:space="preserve">      }</w:t>
        <w:br/>
        <w:t xml:space="preserve">    },</w:t>
        <w:br/>
        <w:t xml:space="preserve">    "node_modules/glob-parent": {</w:t>
        <w:br/>
        <w:t xml:space="preserve">      "version": "6.0.2",</w:t>
        <w:br/>
        <w:t xml:space="preserve">      "resolved": "https://registry.npmjs.org/glob-parent/-/glob-parent-6.0.2.tgz",</w:t>
        <w:br/>
        <w:t xml:space="preserve">      "integrity": "sha512-XxwI8EOhVQgWp6iDL+3b0r86f4d6AX6zSU55HfB4ydCEuXLXc5FcYeOu+nnGftS4TEju/11rt4KJPTMgbfmv4A==",</w:t>
        <w:br/>
        <w:t xml:space="preserve">      "dev": true,</w:t>
        <w:br/>
        <w:t xml:space="preserve">      "license": "ISC",</w:t>
        <w:br/>
        <w:t xml:space="preserve">      "dependencies": {</w:t>
        <w:br/>
        <w:t xml:space="preserve">        "is-glob": "^4.0.3"</w:t>
        <w:br/>
        <w:t xml:space="preserve">      },</w:t>
        <w:br/>
        <w:t xml:space="preserve">      "engines": {</w:t>
        <w:br/>
        <w:t xml:space="preserve">        "node": "&gt;=10.13.0"</w:t>
        <w:br/>
        <w:t xml:space="preserve">      }</w:t>
        <w:br/>
        <w:t xml:space="preserve">    },</w:t>
        <w:br/>
        <w:t xml:space="preserve">    "node_modules/globals": {</w:t>
        <w:br/>
        <w:t xml:space="preserve">      "version": "17.4.0",</w:t>
        <w:br/>
        <w:t xml:space="preserve">      "resolved": "https://registry.npmjs.org/globals/-/globals-17.4.0.tgz",</w:t>
        <w:br/>
        <w:t xml:space="preserve">      "integrity": "sha512-hjrNztw/VajQwOLsMNT1cbJiH2muO3OROCHnbehc8eY5JyD2gqz4AcMHPqgaOR59DjgUjYAYLeH699g/eWi2jw==",</w:t>
        <w:br/>
        <w:t xml:space="preserve">      "dev": true,</w:t>
        <w:br/>
        <w:t xml:space="preserve">      "license": "MIT",</w:t>
        <w:br/>
        <w:t xml:space="preserve">      "engines": {</w:t>
        <w:br/>
        <w:t xml:space="preserve">        "node": "&gt;=18"</w:t>
        <w:br/>
        <w:t xml:space="preserve">      },</w:t>
        <w:br/>
        <w:t xml:space="preserve">      "funding": {</w:t>
        <w:br/>
        <w:t xml:space="preserve">        "url": "https://github.com/sponsors/sindresorhus"</w:t>
        <w:br/>
        <w:t xml:space="preserve">      }</w:t>
        <w:br/>
        <w:t xml:space="preserve">    },</w:t>
        <w:br/>
        <w:t xml:space="preserve">    "node_modules/has-flag": {</w:t>
        <w:br/>
        <w:t xml:space="preserve">      "version": "4.0.0",</w:t>
        <w:br/>
        <w:t xml:space="preserve">      "resolved": "https://registry.npmjs.org/has-flag/-/has-flag-4.0.0.tgz",</w:t>
        <w:br/>
        <w:t xml:space="preserve">      "integrity": "sha512-EykJT/Q1KjTWctppgIAgfSO0tKVuZUjhgMr17kqTumMl6Afv3EISleU7qZUzoXDFTAHTDC4NOoG/ZxU3EvlMPQ==",</w:t>
        <w:br/>
        <w:t xml:space="preserve">      "dev": true,</w:t>
        <w:br/>
        <w:t xml:space="preserve">      "license": "MIT",</w:t>
        <w:br/>
        <w:t xml:space="preserve">      "engines": {</w:t>
        <w:br/>
        <w:t xml:space="preserve">        "node": "&gt;=8"</w:t>
        <w:br/>
        <w:t xml:space="preserve">      }</w:t>
        <w:br/>
        <w:t xml:space="preserve">    },</w:t>
        <w:br/>
        <w:t xml:space="preserve">    "node_modules/hermes-estree": {</w:t>
        <w:br/>
        <w:t xml:space="preserve">      "version": "0.25.1",</w:t>
        <w:br/>
        <w:t xml:space="preserve">      "resolved": "https://registry.npmjs.org/hermes-estree/-/hermes-estree-0.25.1.tgz",</w:t>
        <w:br/>
        <w:t xml:space="preserve">      "integrity": "sha512-0wUoCcLp+5Ev5pDW2OriHC2MJCbwLwuRx+gAqMTOkGKJJiBCLjtrvy4PWUGn6MIVefecRpzoOZ/UV6iGdOr+Cw==",</w:t>
        <w:br/>
        <w:t xml:space="preserve">      "dev": true,</w:t>
        <w:br/>
        <w:t xml:space="preserve">      "license": "MIT"</w:t>
        <w:br/>
        <w:t xml:space="preserve">    },</w:t>
        <w:br/>
        <w:t xml:space="preserve">    "node_modules/hermes-parser": {</w:t>
        <w:br/>
        <w:t xml:space="preserve">      "version": "0.25.1",</w:t>
        <w:br/>
        <w:t xml:space="preserve">      "resolved": "https://registry.npmjs.org/hermes-parser/-/hermes-parser-0.25.1.tgz",</w:t>
        <w:br/>
        <w:t xml:space="preserve">      "integrity": "sha512-6pEjquH3rqaI6cYAXYPcz9MS4rY6R4ngRgrgfDshRptUZIc3lw0MCIJIGDj9++mfySOuPTHB4nrSW99BCvOPIA==",</w:t>
        <w:br/>
        <w:t xml:space="preserve">      "dev": true,</w:t>
        <w:br/>
        <w:t xml:space="preserve">      "license": "MIT",</w:t>
        <w:br/>
        <w:t xml:space="preserve">      "dependencies": {</w:t>
        <w:br/>
        <w:t xml:space="preserve">        "hermes-estree": "0.25.1"</w:t>
        <w:br/>
        <w:t xml:space="preserve">      }</w:t>
        <w:br/>
        <w:t xml:space="preserve">    },</w:t>
        <w:br/>
        <w:t xml:space="preserve">    "node_modules/ignore": {</w:t>
        <w:br/>
        <w:t xml:space="preserve">      "version": "5.3.2",</w:t>
        <w:br/>
        <w:t xml:space="preserve">      "resolved": "https://registry.npmjs.org/ignore/-/ignore-5.3.2.tgz",</w:t>
        <w:br/>
        <w:t xml:space="preserve">      "integrity": "sha512-hsBTNUqQTDwkWtcdYI2i06Y/nUBEsNEDJKjWdigLvegy8kDuJAS8uRlpkkcQpyEXL0Z/pjDy5HBmMjRCJ2gq+g==",</w:t>
        <w:br/>
        <w:t xml:space="preserve">      "dev": true,</w:t>
        <w:br/>
        <w:t xml:space="preserve">      "license": "MIT",</w:t>
        <w:br/>
        <w:t xml:space="preserve">      "engines": {</w:t>
        <w:br/>
        <w:t xml:space="preserve">        "node": "&gt;= 4"</w:t>
        <w:br/>
        <w:t xml:space="preserve">      }</w:t>
        <w:br/>
        <w:t xml:space="preserve">    },</w:t>
        <w:br/>
        <w:t xml:space="preserve">    "node_modules/import-fresh": {</w:t>
        <w:br/>
        <w:t xml:space="preserve">      "version": "3.3.1",</w:t>
        <w:br/>
        <w:t xml:space="preserve">      "resolved": "https://registry.npmjs.org/import-fresh/-/import-fresh-3.3.1.tgz",</w:t>
        <w:br/>
        <w:t xml:space="preserve">      "integrity": "sha512-TR3KfrTZTYLPB6jUjfx6MF9WcWrHL9su5TObK4ZkYgBdWKPOFoSoQIdEuTuR82pmtxH2spWG9h6etwfr1pLBqQ==",</w:t>
        <w:br/>
        <w:t xml:space="preserve">      "dev": true,</w:t>
        <w:br/>
        <w:t xml:space="preserve">      "license": "MIT",</w:t>
        <w:br/>
        <w:t xml:space="preserve">      "dependencies": {</w:t>
        <w:br/>
        <w:t xml:space="preserve">        "parent-module": "^1.0.0",</w:t>
        <w:br/>
        <w:t xml:space="preserve">        "resolve-from": "^4.0.0"</w:t>
        <w:br/>
        <w:t xml:space="preserve">      },</w:t>
        <w:br/>
        <w:t xml:space="preserve">      "engines": {</w:t>
        <w:br/>
        <w:t xml:space="preserve">        "node": "&gt;=6"</w:t>
        <w:br/>
        <w:t xml:space="preserve">      },</w:t>
        <w:br/>
        <w:t xml:space="preserve">      "funding": {</w:t>
        <w:br/>
        <w:t xml:space="preserve">        "url": "https://github.com/sponsors/sindresorhus"</w:t>
        <w:br/>
        <w:t xml:space="preserve">      }</w:t>
        <w:br/>
        <w:t xml:space="preserve">    },</w:t>
        <w:br/>
        <w:t xml:space="preserve">    "node_modules/imurmurhash": {</w:t>
        <w:br/>
        <w:t xml:space="preserve">      "version": "0.1.4",</w:t>
        <w:br/>
        <w:t xml:space="preserve">      "resolved": "https://registry.npmjs.org/imurmurhash/-/imurmurhash-0.1.4.tgz",</w:t>
        <w:br/>
        <w:t xml:space="preserve">      "integrity": "sha512-JmXMZ6wuvDmLiHEml9ykzqO6lwFbof0GG4IkcGaENdCRDDmMVnny7s5HsIgHCbaq0w2MyPhDqkhTUgS2LU2PHA==",</w:t>
        <w:br/>
        <w:t xml:space="preserve">      "dev": true,</w:t>
        <w:br/>
        <w:t xml:space="preserve">      "license": "MIT",</w:t>
        <w:br/>
        <w:t xml:space="preserve">      "engines": {</w:t>
        <w:br/>
        <w:t xml:space="preserve">        "node": "&gt;=0.8.19"</w:t>
        <w:br/>
        <w:t xml:space="preserve">      }</w:t>
        <w:br/>
        <w:t xml:space="preserve">    },</w:t>
        <w:br/>
        <w:t xml:space="preserve">    "node_modules/is-extglob": {</w:t>
        <w:br/>
        <w:t xml:space="preserve">      "version": "2.1.1",</w:t>
        <w:br/>
        <w:t xml:space="preserve">      "resolved": "https://registry.npmjs.org/is-extglob/-/is-extglob-2.1.1.tgz",</w:t>
        <w:br/>
        <w:t xml:space="preserve">      "integrity": "sha512-SbKbANkN603Vi4jEZv49LeVJMn4yGwsbzZworEoyEiutsN3nJYdbO36zfhGJ6QEDpOZIFkDtnq5JRxmvl3jsoQ==",</w:t>
        <w:br/>
        <w:t xml:space="preserve">      "dev": true,</w:t>
        <w:br/>
        <w:t xml:space="preserve">      "license": "MIT",</w:t>
        <w:br/>
        <w:t xml:space="preserve">      "engines": {</w:t>
        <w:br/>
        <w:t xml:space="preserve">        "node": "&gt;=0.10.0"</w:t>
        <w:br/>
        <w:t xml:space="preserve">      }</w:t>
        <w:br/>
        <w:t xml:space="preserve">    },</w:t>
        <w:br/>
        <w:t xml:space="preserve">    "node_modules/is-glob": {</w:t>
        <w:br/>
        <w:t xml:space="preserve">      "version": "4.0.3",</w:t>
        <w:br/>
        <w:t xml:space="preserve">      "resolved": "https://registry.npmjs.org/is-glob/-/is-glob-4.0.3.tgz",</w:t>
        <w:br/>
        <w:t xml:space="preserve">      "integrity": "sha512-xelSayHH36ZgE7ZWhli7pW34hNbNl8Ojv5KVmkJD4hBdD3th8Tfk9vYasLM+mXWOZhFkgZfxhLSnrwRr4elSSg==",</w:t>
        <w:br/>
        <w:t xml:space="preserve">      "dev": true,</w:t>
        <w:br/>
        <w:t xml:space="preserve">      "license": "MIT",</w:t>
        <w:br/>
        <w:t xml:space="preserve">      "dependencies": {</w:t>
        <w:br/>
        <w:t xml:space="preserve">        "is-extglob": "^2.1.1"</w:t>
        <w:br/>
        <w:t xml:space="preserve">      },</w:t>
        <w:br/>
        <w:t xml:space="preserve">      "engines": {</w:t>
        <w:br/>
        <w:t xml:space="preserve">        "node": "&gt;=0.10.0"</w:t>
        <w:br/>
        <w:t xml:space="preserve">      }</w:t>
        <w:br/>
        <w:t xml:space="preserve">    },</w:t>
        <w:br/>
        <w:t xml:space="preserve">    "node_modules/isexe": {</w:t>
        <w:br/>
        <w:t xml:space="preserve">      "version": "2.0.0",</w:t>
        <w:br/>
        <w:t xml:space="preserve">      "resolved": "https://registry.npmjs.org/isexe/-/isexe-2.0.0.tgz",</w:t>
        <w:br/>
        <w:t xml:space="preserve">      "integrity": "sha512-RHxMLp9lnKHGHRng9QFhRCMbYAcVpn69smSGcq3f36xjgVVWThj4qqLbTLlq7Ssj8B+fIQ1EuCEGI2lKsyQeIw==",</w:t>
        <w:br/>
        <w:t xml:space="preserve">      "dev": true,</w:t>
        <w:br/>
        <w:t xml:space="preserve">      "license": "ISC"</w:t>
        <w:br/>
        <w:t xml:space="preserve">    },</w:t>
        <w:br/>
        <w:t xml:space="preserve">    "node_modules/js-tokens": {</w:t>
        <w:br/>
        <w:t xml:space="preserve">      "version": "4.0.0",</w:t>
        <w:br/>
        <w:t xml:space="preserve">      "resolved": "https://registry.npmjs.org/js-tokens/-/js-tokens-4.0.0.tgz",</w:t>
        <w:br/>
        <w:t xml:space="preserve">      "integrity": "sha512-RdJUflcE3cUzKiMqQgsCu06FPu9UdIJO0beYbPhHN4k6apgJtifcoCtT9bcxOpYBtpD2kCM6Sbzg4CausW/PKQ==",</w:t>
        <w:br/>
        <w:t xml:space="preserve">      "dev": true,</w:t>
        <w:br/>
        <w:t xml:space="preserve">      "license": "MIT"</w:t>
        <w:br/>
        <w:t xml:space="preserve">    },</w:t>
        <w:br/>
        <w:t xml:space="preserve">    "node_modules/js-yaml": {</w:t>
        <w:br/>
        <w:t xml:space="preserve">      "version": "4.1.1",</w:t>
        <w:br/>
        <w:t xml:space="preserve">      "resolved": "https://registry.npmjs.org/js-yaml/-/js-yaml-4.1.1.tgz",</w:t>
        <w:br/>
        <w:t xml:space="preserve">      "integrity": "sha512-qQKT4zQxXl8lLwBtHMWwaTcGfFOZviOJet3Oy/xmGk2gZH677CJM9EvtfdSkgWcATZhj/55JZ0rmy3myCT5lsA==",</w:t>
        <w:br/>
        <w:t xml:space="preserve">      "dev": true,</w:t>
        <w:br/>
        <w:t xml:space="preserve">      "license": "MIT",</w:t>
        <w:br/>
        <w:t xml:space="preserve">      "dependencies": {</w:t>
        <w:br/>
        <w:t xml:space="preserve">        "argparse": "^2.0.1"</w:t>
        <w:br/>
        <w:t xml:space="preserve">      },</w:t>
        <w:br/>
        <w:t xml:space="preserve">      "bin": {</w:t>
        <w:br/>
        <w:t xml:space="preserve">        "js-yaml": "bin/js-yaml.js"</w:t>
        <w:br/>
        <w:t xml:space="preserve">      }</w:t>
        <w:br/>
        <w:t xml:space="preserve">    },</w:t>
        <w:br/>
        <w:t xml:space="preserve">    "node_modules/jsesc": {</w:t>
        <w:br/>
        <w:t xml:space="preserve">      "version": "3.1.0",</w:t>
        <w:br/>
        <w:t xml:space="preserve">      "resolved": "https://registry.npmjs.org/jsesc/-/jsesc-3.1.0.tgz",</w:t>
        <w:br/>
        <w:t xml:space="preserve">      "integrity": "sha512-/sM3dO2FOzXjKQhJuo0Q173wf2KOo8t4I8vHy6lF9poUp7bKT0/NHE8fPX23PwfhnykfqnC2xRxOnVw5XuGIaA==",</w:t>
        <w:br/>
        <w:t xml:space="preserve">      "dev": true,</w:t>
        <w:br/>
        <w:t xml:space="preserve">      "license": "MIT",</w:t>
        <w:br/>
        <w:t xml:space="preserve">      "bin": {</w:t>
        <w:br/>
        <w:t xml:space="preserve">        "jsesc": "bin/jsesc"</w:t>
        <w:br/>
        <w:t xml:space="preserve">      },</w:t>
        <w:br/>
        <w:t xml:space="preserve">      "engines": {</w:t>
        <w:br/>
        <w:t xml:space="preserve">        "node": "&gt;=6"</w:t>
        <w:br/>
        <w:t xml:space="preserve">      }</w:t>
        <w:br/>
        <w:t xml:space="preserve">    },</w:t>
        <w:br/>
        <w:t xml:space="preserve">    "node_modules/json-buffer": {</w:t>
        <w:br/>
        <w:t xml:space="preserve">      "version": "3.0.1",</w:t>
        <w:br/>
        <w:t xml:space="preserve">      "resolved": "https://registry.npmjs.org/json-buffer/-/json-buffer-3.0.1.tgz",</w:t>
        <w:br/>
        <w:t xml:space="preserve">      "integrity": "sha512-4bV5BfR2mqfQTJm+V5tPPdf+ZpuhiIvTuAB5g8kcrXOZpTT/QwwVRWBywX1ozr6lEuPdbHxwaJlm9G6mI2sfSQ==",</w:t>
        <w:br/>
        <w:t xml:space="preserve">      "dev": true,</w:t>
        <w:br/>
        <w:t xml:space="preserve">      "license": "MIT"</w:t>
        <w:br/>
        <w:t xml:space="preserve">    },</w:t>
        <w:br/>
        <w:t xml:space="preserve">    "node_modules/json-schema-traverse": {</w:t>
        <w:br/>
        <w:t xml:space="preserve">      "version": "0.4.1",</w:t>
        <w:br/>
        <w:t xml:space="preserve">      "resolved": "https://registry.npmjs.org/json-schema-traverse/-/json-schema-traverse-0.4.1.tgz",</w:t>
        <w:br/>
        <w:t xml:space="preserve">      "integrity": "sha512-xbbCH5dCYU5T8LcEhhuh7HJ88HXuW3qsI3Y0zOZFKfZEHcpWiHU/Jxzk629Brsab/mMiHQti9wMP+845RPe3Vg==",</w:t>
        <w:br/>
        <w:t xml:space="preserve">      "dev": true,</w:t>
        <w:br/>
        <w:t xml:space="preserve">      "license": "MIT"</w:t>
        <w:br/>
        <w:t xml:space="preserve">    },</w:t>
        <w:br/>
        <w:t xml:space="preserve">    "node_modules/json-stable-stringify-without-jsonify": {</w:t>
        <w:br/>
        <w:t xml:space="preserve">      "version": "1.0.1",</w:t>
        <w:br/>
        <w:t xml:space="preserve">      "resolved": "https://registry.npmjs.org/json-stable-stringify-without-jsonify/-/json-stable-stringify-without-jsonify-1.0.1.tgz",</w:t>
        <w:br/>
        <w:t xml:space="preserve">      "integrity": "sha512-Bdboy+l7tA3OGW6FjyFHWkP5LuByj1Tk33Ljyq0axyzdk9//JSi2u3fP1QSmd1KNwq6VOKYGlAu87CisVir6Pw==",</w:t>
        <w:br/>
        <w:t xml:space="preserve">      "dev": true,</w:t>
        <w:br/>
        <w:t xml:space="preserve">      "license": "MIT"</w:t>
        <w:br/>
        <w:t xml:space="preserve">    },</w:t>
        <w:br/>
        <w:t xml:space="preserve">    "node_modules/json5": {</w:t>
        <w:br/>
        <w:t xml:space="preserve">      "version": "2.2.3",</w:t>
        <w:br/>
        <w:t xml:space="preserve">      "resolved": "https://registry.npmjs.org/json5/-/json5-2.2.3.tgz",</w:t>
        <w:br/>
        <w:t xml:space="preserve">      "integrity": "sha512-XmOWe7eyHYH14cLdVPoyg+GOH3rYX++KpzrylJwSW98t3Nk+U8XOl8FWKOgwtzdb8lXGf6zYwDUzeHMWfxasyg==",</w:t>
        <w:br/>
        <w:t xml:space="preserve">      "dev": true,</w:t>
        <w:br/>
        <w:t xml:space="preserve">      "license": "MIT",</w:t>
        <w:br/>
        <w:t xml:space="preserve">      "bin": {</w:t>
        <w:br/>
        <w:t xml:space="preserve">        "json5": "lib/cli.js"</w:t>
        <w:br/>
        <w:t xml:space="preserve">      },</w:t>
        <w:br/>
        <w:t xml:space="preserve">      "engines": {</w:t>
        <w:br/>
        <w:t xml:space="preserve">        "node": "&gt;=6"</w:t>
        <w:br/>
        <w:t xml:space="preserve">      }</w:t>
        <w:br/>
        <w:t xml:space="preserve">    },</w:t>
        <w:br/>
        <w:t xml:space="preserve">    "node_modules/keyv": {</w:t>
        <w:br/>
        <w:t xml:space="preserve">      "version": "4.5.4",</w:t>
        <w:br/>
        <w:t xml:space="preserve">      "resolved": "https://registry.npmjs.org/keyv/-/keyv-4.5.4.tgz",</w:t>
        <w:br/>
        <w:t xml:space="preserve">      "integrity": "sha512-oxVHkHR/EJf2CNXnWxRLW6mg7JyCCUcG0DtEGmL2ctUo1PNTin1PUil+r/+4r5MpVgC/fn1kjsx7mjSujKqIpw==",</w:t>
        <w:br/>
        <w:t xml:space="preserve">      "dev": true,</w:t>
        <w:br/>
        <w:t xml:space="preserve">      "license": "MIT",</w:t>
        <w:br/>
        <w:t xml:space="preserve">      "dependencies": {</w:t>
        <w:br/>
        <w:t xml:space="preserve">        "json-buffer": "3.0.1"</w:t>
        <w:br/>
        <w:t xml:space="preserve">      }</w:t>
        <w:br/>
        <w:t xml:space="preserve">    },</w:t>
        <w:br/>
        <w:t xml:space="preserve">    "node_modules/levn": {</w:t>
        <w:br/>
        <w:t xml:space="preserve">      "version": "0.4.1",</w:t>
        <w:br/>
        <w:t xml:space="preserve">      "resolved": "https://registry.npmjs.org/levn/-/levn-0.4.1.tgz",</w:t>
        <w:br/>
        <w:t xml:space="preserve">      "integrity": "sha512-+bT2uH4E5LGE7h/n3evcS/sQlJXCpIp6ym8OWJ5eV6+67Dsql/LaaT7qJBAt2rzfoa/5QBGBhxDix1dMt2kQKQ==",</w:t>
        <w:br/>
        <w:t xml:space="preserve">      "dev": true,</w:t>
        <w:br/>
        <w:t xml:space="preserve">      "license": "MIT",</w:t>
        <w:br/>
        <w:t xml:space="preserve">      "dependencies": {</w:t>
        <w:br/>
        <w:t xml:space="preserve">        "prelude-ls": "^1.2.1",</w:t>
        <w:br/>
        <w:t xml:space="preserve">        "type-check": "~0.4.0"</w:t>
        <w:br/>
        <w:t xml:space="preserve">      },</w:t>
        <w:br/>
        <w:t xml:space="preserve">      "engines": {</w:t>
        <w:br/>
        <w:t xml:space="preserve">        "node": "&gt;= 0.8.0"</w:t>
        <w:br/>
        <w:t xml:space="preserve">      }</w:t>
        <w:br/>
        <w:t xml:space="preserve">    },</w:t>
        <w:br/>
        <w:t xml:space="preserve">    "node_modules/lightningcss": {</w:t>
        <w:br/>
        <w:t xml:space="preserve">      "version": "1.32.0",</w:t>
        <w:br/>
        <w:t xml:space="preserve">      "resolved": "https://registry.npmjs.org/lightningcss/-/lightningcss-1.32.0.tgz",</w:t>
        <w:br/>
        <w:t xml:space="preserve">      "integrity": "sha512-NXYBzinNrblfraPGyrbPoD19C1h9lfI/1mzgWYvXUTe414Gz/X1FD2XBZSZM7rRTrMA8JL3OtAaGifrIKhQ5yQ==",</w:t>
        <w:br/>
        <w:t xml:space="preserve">      "dev": true,</w:t>
        <w:br/>
        <w:t xml:space="preserve">      "license": "MPL-2.0",</w:t>
        <w:br/>
        <w:t xml:space="preserve">      "dependencies": {</w:t>
        <w:br/>
        <w:t xml:space="preserve">        "detect-libc": "^2.0.3"</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"optionalDependencies": {</w:t>
        <w:br/>
        <w:t xml:space="preserve">        "lightningcss-android-arm64": "1.32.0",</w:t>
        <w:br/>
        <w:t xml:space="preserve">        "lightningcss-darwin-arm64": "1.32.0",</w:t>
        <w:br/>
        <w:t xml:space="preserve">        "lightningcss-darwin-x64": "1.32.0",</w:t>
        <w:br/>
        <w:t xml:space="preserve">        "lightningcss-freebsd-x64": "1.32.0",</w:t>
        <w:br/>
        <w:t xml:space="preserve">        "lightningcss-linux-arm-gnueabihf": "1.32.0",</w:t>
        <w:br/>
        <w:t xml:space="preserve">        "lightningcss-linux-arm64-gnu": "1.32.0",</w:t>
        <w:br/>
        <w:t xml:space="preserve">        "lightningcss-linux-arm64-musl": "1.32.0",</w:t>
        <w:br/>
        <w:t xml:space="preserve">        "lightningcss-linux-x64-gnu": "1.32.0",</w:t>
        <w:br/>
        <w:t xml:space="preserve">        "lightningcss-linux-x64-musl": "1.32.0",</w:t>
        <w:br/>
        <w:t xml:space="preserve">        "lightningcss-win32-arm64-msvc": "1.32.0",</w:t>
        <w:br/>
        <w:t xml:space="preserve">        "lightningcss-win32-x64-msvc": "1.32.0"</w:t>
        <w:br/>
        <w:t xml:space="preserve">      }</w:t>
        <w:br/>
        <w:t xml:space="preserve">    },</w:t>
        <w:br/>
        <w:t xml:space="preserve">    "node_modules/lightningcss-android-arm64": {</w:t>
        <w:br/>
        <w:t xml:space="preserve">      "version": "1.32.0",</w:t>
        <w:br/>
        <w:t xml:space="preserve">      "resolved": "https://registry.npmjs.org/lightningcss-android-arm64/-/lightningcss-android-arm64-1.32.0.tgz",</w:t>
        <w:br/>
        <w:t xml:space="preserve">      "integrity": "sha512-YK7/ClTt4kAK0vo6w3X+Pnm0D2cf2vPHbhOXdoNti1Ga0al1P4TBZhwjATvjNwLEBCnKvjJc2jQgHXH0NEwlAg==",</w:t>
        <w:br/>
        <w:t xml:space="preserve">      "cpu": [</w:t>
        <w:br/>
        <w:t xml:space="preserve">        "arm64"</w:t>
        <w:br/>
        <w:t xml:space="preserve">      ],</w:t>
        <w:br/>
        <w:t xml:space="preserve">      "dev": true,</w:t>
        <w:br/>
        <w:t xml:space="preserve">      "license": "MPL-2.0",</w:t>
        <w:br/>
        <w:t xml:space="preserve">      "optional": true,</w:t>
        <w:br/>
        <w:t xml:space="preserve">      "os": [</w:t>
        <w:br/>
        <w:t xml:space="preserve">        "android"</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"node_modules/lightningcss-darwin-arm64": {</w:t>
        <w:br/>
        <w:t xml:space="preserve">      "version": "1.32.0",</w:t>
        <w:br/>
        <w:t xml:space="preserve">      "resolved": "https://registry.npmjs.org/lightningcss-darwin-arm64/-/lightningcss-darwin-arm64-1.32.0.tgz",</w:t>
        <w:br/>
        <w:t xml:space="preserve">      "integrity": "sha512-RzeG9Ju5bag2Bv1/lwlVJvBE3q6TtXskdZLLCyfg5pt+HLz9BqlICO7LZM7VHNTTn/5PRhHFBSjk5lc4cmscPQ==",</w:t>
        <w:br/>
        <w:t xml:space="preserve">      "cpu": [</w:t>
        <w:br/>
        <w:t xml:space="preserve">        "arm64"</w:t>
        <w:br/>
        <w:t xml:space="preserve">      ],</w:t>
        <w:br/>
        <w:t xml:space="preserve">      "dev": true,</w:t>
        <w:br/>
        <w:t xml:space="preserve">      "license": "MPL-2.0",</w:t>
        <w:br/>
        <w:t xml:space="preserve">      "optional": true,</w:t>
        <w:br/>
        <w:t xml:space="preserve">      "os": [</w:t>
        <w:br/>
        <w:t xml:space="preserve">        "darwin"</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"node_modules/lightningcss-darwin-x64": {</w:t>
        <w:br/>
        <w:t xml:space="preserve">      "version": "1.32.0",</w:t>
        <w:br/>
        <w:t xml:space="preserve">      "resolved": "https://registry.npmjs.org/lightningcss-darwin-x64/-/lightningcss-darwin-x64-1.32.0.tgz",</w:t>
        <w:br/>
        <w:t xml:space="preserve">      "integrity": "sha512-U+QsBp2m/s2wqpUYT/6wnlagdZbtZdndSmut/NJqlCcMLTWp5muCrID+K5UJ6jqD2BFshejCYXniPDbNh73V8w==",</w:t>
        <w:br/>
        <w:t xml:space="preserve">      "cpu": [</w:t>
        <w:br/>
        <w:t xml:space="preserve">        "x64"</w:t>
        <w:br/>
        <w:t xml:space="preserve">      ],</w:t>
        <w:br/>
        <w:t xml:space="preserve">      "dev": true,</w:t>
        <w:br/>
        <w:t xml:space="preserve">      "license": "MPL-2.0",</w:t>
        <w:br/>
        <w:t xml:space="preserve">      "optional": true,</w:t>
        <w:br/>
        <w:t xml:space="preserve">      "os": [</w:t>
        <w:br/>
        <w:t xml:space="preserve">        "darwin"</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"node_modules/lightningcss-freebsd-x64": {</w:t>
        <w:br/>
        <w:t xml:space="preserve">      "version": "1.32.0",</w:t>
        <w:br/>
        <w:t xml:space="preserve">      "resolved": "https://registry.npmjs.org/lightningcss-freebsd-x64/-/lightningcss-freebsd-x64-1.32.0.tgz",</w:t>
        <w:br/>
        <w:t xml:space="preserve">      "integrity": "sha512-JCTigedEksZk3tHTTthnMdVfGf61Fky8Ji2E4YjUTEQX14xiy/lTzXnu1vwiZe3bYe0q+SpsSH/CTeDXK6WHig==",</w:t>
        <w:br/>
        <w:t xml:space="preserve">      "cpu": [</w:t>
        <w:br/>
        <w:t xml:space="preserve">        "x64"</w:t>
        <w:br/>
        <w:t xml:space="preserve">      ],</w:t>
        <w:br/>
        <w:t xml:space="preserve">      "dev": true,</w:t>
        <w:br/>
        <w:t xml:space="preserve">      "license": "MPL-2.0",</w:t>
        <w:br/>
        <w:t xml:space="preserve">      "optional": true,</w:t>
        <w:br/>
        <w:t xml:space="preserve">      "os": [</w:t>
        <w:br/>
        <w:t xml:space="preserve">        "freebsd"</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"node_modules/lightningcss-linux-arm-gnueabihf": {</w:t>
        <w:br/>
        <w:t xml:space="preserve">      "version": "1.32.0",</w:t>
        <w:br/>
        <w:t xml:space="preserve">      "resolved": "https://registry.npmjs.org/lightningcss-linux-arm-gnueabihf/-/lightningcss-linux-arm-gnueabihf-1.32.0.tgz",</w:t>
        <w:br/>
        <w:t xml:space="preserve">      "integrity": "sha512-x6rnnpRa2GL0zQOkt6rts3YDPzduLpWvwAF6EMhXFVZXD4tPrBkEFqzGowzCsIWsPjqSK+tyNEODUBXeeVHSkw==",</w:t>
        <w:br/>
        <w:t xml:space="preserve">      "cpu": [</w:t>
        <w:br/>
        <w:t xml:space="preserve">        "arm"</w:t>
        <w:br/>
        <w:t xml:space="preserve">      ],</w:t>
        <w:br/>
        <w:t xml:space="preserve">      "dev": true,</w:t>
        <w:br/>
        <w:t xml:space="preserve">      "license": "MPL-2.0",</w:t>
        <w:br/>
        <w:t xml:space="preserve">      "optional": true,</w:t>
        <w:br/>
        <w:t xml:space="preserve">      "os": [</w:t>
        <w:br/>
        <w:t xml:space="preserve">        "linux"</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"node_modules/lightningcss-linux-arm64-gnu": {</w:t>
        <w:br/>
        <w:t xml:space="preserve">      "version": "1.32.0",</w:t>
        <w:br/>
        <w:t xml:space="preserve">      "resolved": "https://registry.npmjs.org/lightningcss-linux-arm64-gnu/-/lightningcss-linux-arm64-gnu-1.32.0.tgz",</w:t>
        <w:br/>
        <w:t xml:space="preserve">      "integrity": "sha512-0nnMyoyOLRJXfbMOilaSRcLH3Jw5z9HDNGfT/gwCPgaDjnx0i8w7vBzFLFR1f6CMLKF8gVbebmkUN3fa/kQJpQ==",</w:t>
        <w:br/>
        <w:t xml:space="preserve">      "cpu": [</w:t>
        <w:br/>
        <w:t xml:space="preserve">        "arm64"</w:t>
        <w:br/>
        <w:t xml:space="preserve">      ],</w:t>
        <w:br/>
        <w:t xml:space="preserve">      "dev": true,</w:t>
        <w:br/>
        <w:t xml:space="preserve">      "license": "MPL-2.0",</w:t>
        <w:br/>
        <w:t xml:space="preserve">      "optional": true,</w:t>
        <w:br/>
        <w:t xml:space="preserve">      "os": [</w:t>
        <w:br/>
        <w:t xml:space="preserve">        "linux"</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"node_modules/lightningcss-linux-arm64-musl": {</w:t>
        <w:br/>
        <w:t xml:space="preserve">      "version": "1.32.0",</w:t>
        <w:br/>
        <w:t xml:space="preserve">      "resolved": "https://registry.npmjs.org/lightningcss-linux-arm64-musl/-/lightningcss-linux-arm64-musl-1.32.0.tgz",</w:t>
        <w:br/>
        <w:t xml:space="preserve">      "integrity": "sha512-UpQkoenr4UJEzgVIYpI80lDFvRmPVg6oqboNHfoH4CQIfNA+HOrZ7Mo7KZP02dC6LjghPQJeBsvXhJod/wnIBg==",</w:t>
        <w:br/>
        <w:t xml:space="preserve">      "cpu": [</w:t>
        <w:br/>
        <w:t xml:space="preserve">        "arm64"</w:t>
        <w:br/>
        <w:t xml:space="preserve">      ],</w:t>
        <w:br/>
        <w:t xml:space="preserve">      "dev": true,</w:t>
        <w:br/>
        <w:t xml:space="preserve">      "license": "MPL-2.0",</w:t>
        <w:br/>
        <w:t xml:space="preserve">      "optional": true,</w:t>
        <w:br/>
        <w:t xml:space="preserve">      "os": [</w:t>
        <w:br/>
        <w:t xml:space="preserve">        "linux"</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"node_modules/lightningcss-linux-x64-gnu": {</w:t>
        <w:br/>
        <w:t xml:space="preserve">      "version": "1.32.0",</w:t>
        <w:br/>
        <w:t xml:space="preserve">      "resolved": "https://registry.npmjs.org/lightningcss-linux-x64-gnu/-/lightningcss-linux-x64-gnu-1.32.0.tgz",</w:t>
        <w:br/>
        <w:t xml:space="preserve">      "integrity": "sha512-V7Qr52IhZmdKPVr+Vtw8o+WLsQJYCTd8loIfpDaMRWGUZfBOYEJeyJIkqGIDMZPwPx24pUMfwSxxI8phr/MbOA==",</w:t>
        <w:br/>
        <w:t xml:space="preserve">      "cpu": [</w:t>
        <w:br/>
        <w:t xml:space="preserve">        "x64"</w:t>
        <w:br/>
        <w:t xml:space="preserve">      ],</w:t>
        <w:br/>
        <w:t xml:space="preserve">      "dev": true,</w:t>
        <w:br/>
        <w:t xml:space="preserve">      "license": "MPL-2.0",</w:t>
        <w:br/>
        <w:t xml:space="preserve">      "optional": true,</w:t>
        <w:br/>
        <w:t xml:space="preserve">      "os": [</w:t>
        <w:br/>
        <w:t xml:space="preserve">        "linux"</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"node_modules/lightningcss-linux-x64-musl": {</w:t>
        <w:br/>
        <w:t xml:space="preserve">      "version": "1.32.0",</w:t>
        <w:br/>
        <w:t xml:space="preserve">      "resolved": "https://registry.npmjs.org/lightningcss-linux-x64-musl/-/lightningcss-linux-x64-musl-1.32.0.tgz",</w:t>
        <w:br/>
        <w:t xml:space="preserve">      "integrity": "sha512-bYcLp+Vb0awsiXg/80uCRezCYHNg1/l3mt0gzHnWV9XP1W5sKa5/TCdGWaR/zBM2PeF/HbsQv/j2URNOiVuxWg==",</w:t>
        <w:br/>
        <w:t xml:space="preserve">      "cpu": [</w:t>
        <w:br/>
        <w:t xml:space="preserve">        "x64"</w:t>
        <w:br/>
        <w:t xml:space="preserve">      ],</w:t>
        <w:br/>
        <w:t xml:space="preserve">      "dev": true,</w:t>
        <w:br/>
        <w:t xml:space="preserve">      "license": "MPL-2.0",</w:t>
        <w:br/>
        <w:t xml:space="preserve">      "optional": true,</w:t>
        <w:br/>
        <w:t xml:space="preserve">      "os": [</w:t>
        <w:br/>
        <w:t xml:space="preserve">        "linux"</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"node_modules/lightningcss-win32-arm64-msvc": {</w:t>
        <w:br/>
        <w:t xml:space="preserve">      "version": "1.32.0",</w:t>
        <w:br/>
        <w:t xml:space="preserve">      "resolved": "https://registry.npmjs.org/lightningcss-win32-arm64-msvc/-/lightningcss-win32-arm64-msvc-1.32.0.tgz",</w:t>
        <w:br/>
        <w:t xml:space="preserve">      "integrity": "sha512-8SbC8BR40pS6baCM8sbtYDSwEVQd4JlFTOlaD3gWGHfThTcABnNDBda6eTZeqbofalIJhFx0qKzgHJmcPTnGdw==",</w:t>
        <w:br/>
        <w:t xml:space="preserve">      "cpu": [</w:t>
        <w:br/>
        <w:t xml:space="preserve">        "arm64"</w:t>
        <w:br/>
        <w:t xml:space="preserve">      ],</w:t>
        <w:br/>
        <w:t xml:space="preserve">      "dev": true,</w:t>
        <w:br/>
        <w:t xml:space="preserve">      "license": "MPL-2.0",</w:t>
        <w:br/>
        <w:t xml:space="preserve">      "optional": true,</w:t>
        <w:br/>
        <w:t xml:space="preserve">      "os": [</w:t>
        <w:br/>
        <w:t xml:space="preserve">        "win32"</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"node_modules/lightningcss-win32-x64-msvc": {</w:t>
        <w:br/>
        <w:t xml:space="preserve">      "version": "1.32.0",</w:t>
        <w:br/>
        <w:t xml:space="preserve">      "resolved": "https://registry.npmjs.org/lightningcss-win32-x64-msvc/-/lightningcss-win32-x64-msvc-1.32.0.tgz",</w:t>
        <w:br/>
        <w:t xml:space="preserve">      "integrity": "sha512-Amq9B/SoZYdDi1kFrojnoqPLxYhQ4Wo5XiL8EVJrVsB8ARoC1PWW6VGtT0WKCemjy8aC+louJnjS7U18x3b06Q==",</w:t>
        <w:br/>
        <w:t xml:space="preserve">      "cpu": [</w:t>
        <w:br/>
        <w:t xml:space="preserve">        "x64"</w:t>
        <w:br/>
        <w:t xml:space="preserve">      ],</w:t>
        <w:br/>
        <w:t xml:space="preserve">      "dev": true,</w:t>
        <w:br/>
        <w:t xml:space="preserve">      "license": "MPL-2.0",</w:t>
        <w:br/>
        <w:t xml:space="preserve">      "optional": true,</w:t>
        <w:br/>
        <w:t xml:space="preserve">      "os": [</w:t>
        <w:br/>
        <w:t xml:space="preserve">        "win32"</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"node_modules/locate-path": {</w:t>
        <w:br/>
        <w:t xml:space="preserve">      "version": "6.0.0",</w:t>
        <w:br/>
        <w:t xml:space="preserve">      "resolved": "https://registry.npmjs.org/locate-path/-/locate-path-6.0.0.tgz",</w:t>
        <w:br/>
        <w:t xml:space="preserve">      "integrity": "sha512-iPZK6eYjbxRu3uB4/WZ3EsEIMJFMqAoopl3R+zuq0UjcAm/MO6KCweDgPfP3elTztoKP3KtnVHxTn2NHBSDVUw==",</w:t>
        <w:br/>
        <w:t xml:space="preserve">      "dev": true,</w:t>
        <w:br/>
        <w:t xml:space="preserve">      "license": "MIT",</w:t>
        <w:br/>
        <w:t xml:space="preserve">      "dependencies": {</w:t>
        <w:br/>
        <w:t xml:space="preserve">        "p-locate": "^5.0.0"</w:t>
        <w:br/>
        <w:t xml:space="preserve">      },</w:t>
        <w:br/>
        <w:t xml:space="preserve">      "engines": {</w:t>
        <w:br/>
        <w:t xml:space="preserve">        "node": "&gt;=10"</w:t>
        <w:br/>
        <w:t xml:space="preserve">      },</w:t>
        <w:br/>
        <w:t xml:space="preserve">      "funding": {</w:t>
        <w:br/>
        <w:t xml:space="preserve">        "url": "https://github.com/sponsors/sindresorhus"</w:t>
        <w:br/>
        <w:t xml:space="preserve">      }</w:t>
        <w:br/>
        <w:t xml:space="preserve">    },</w:t>
        <w:br/>
        <w:t xml:space="preserve">    "node_modules/lodash.merge": {</w:t>
        <w:br/>
        <w:t xml:space="preserve">      "version": "4.6.2",</w:t>
        <w:br/>
        <w:t xml:space="preserve">      "resolved": "https://registry.npmjs.org/lodash.merge/-/lodash.merge-4.6.2.tgz",</w:t>
        <w:br/>
        <w:t xml:space="preserve">      "integrity": "sha512-0KpjqXRVvrYyCsX1swR/XTK0va6VQkQM6MNo7PqW77ByjAhoARA8EfrP1N4+KlKj8YS0ZUCtRT/YUuhyYDujIQ==",</w:t>
        <w:br/>
        <w:t xml:space="preserve">      "dev": true,</w:t>
        <w:br/>
        <w:t xml:space="preserve">      "license": "MIT"</w:t>
        <w:br/>
        <w:t xml:space="preserve">    },</w:t>
        <w:br/>
        <w:t xml:space="preserve">    "node_modules/lru-cache": {</w:t>
        <w:br/>
        <w:t xml:space="preserve">      "version": "5.1.1",</w:t>
        <w:br/>
        <w:t xml:space="preserve">      "resolved": "https://registry.npmjs.org/lru-cache/-/lru-cache-5.1.1.tgz",</w:t>
        <w:br/>
        <w:t xml:space="preserve">      "integrity": "sha512-KpNARQA3Iwv+jTA0utUVVbrh+Jlrr1Fv0e56GGzAFOXN7dk/FviaDW8LHmK52DlcH4WP2n6gI8vN1aesBFgo9w==",</w:t>
        <w:br/>
        <w:t xml:space="preserve">      "dev": true,</w:t>
        <w:br/>
        <w:t xml:space="preserve">      "license": "ISC",</w:t>
        <w:br/>
        <w:t xml:space="preserve">      "dependencies": {</w:t>
        <w:br/>
        <w:t xml:space="preserve">        "yallist": "^3.0.2"</w:t>
        <w:br/>
        <w:t xml:space="preserve">      }</w:t>
        <w:br/>
        <w:t xml:space="preserve">    },</w:t>
        <w:br/>
        <w:t xml:space="preserve">    "node_modules/minimatch": {</w:t>
        <w:br/>
        <w:t xml:space="preserve">      "version": "3.1.5",</w:t>
        <w:br/>
        <w:t xml:space="preserve">      "resolved": "https://registry.npmjs.org/minimatch/-/minimatch-3.1.5.tgz",</w:t>
        <w:br/>
        <w:t xml:space="preserve">      "integrity": "sha512-VgjWUsnnT6n+NUk6eZq77zeFdpW2LWDzP6zFGrCbHXiYNul5Dzqk2HHQ5uFH2DNW5Xbp8+jVzaeNt94ssEEl4w==",</w:t>
        <w:br/>
        <w:t xml:space="preserve">      "dev": true,</w:t>
        <w:br/>
        <w:t xml:space="preserve">      "license": "ISC",</w:t>
        <w:br/>
        <w:t xml:space="preserve">      "dependencies": {</w:t>
        <w:br/>
        <w:t xml:space="preserve">        "brace-expansion": "^1.1.7"</w:t>
        <w:br/>
        <w:t xml:space="preserve">      },</w:t>
        <w:br/>
        <w:t xml:space="preserve">      "engines": {</w:t>
        <w:br/>
        <w:t xml:space="preserve">        "node": "*"</w:t>
        <w:br/>
        <w:t xml:space="preserve">      }</w:t>
        <w:br/>
        <w:t xml:space="preserve">    },</w:t>
        <w:br/>
        <w:t xml:space="preserve">    "node_modules/ms": {</w:t>
        <w:br/>
        <w:t xml:space="preserve">      "version": "2.1.3",</w:t>
        <w:br/>
        <w:t xml:space="preserve">      "resolved": "https://registry.npmjs.org/ms/-/ms-2.1.3.tgz",</w:t>
        <w:br/>
        <w:t xml:space="preserve">      "integrity": "sha512-6FlzubTLZG3J2a/NVCAleEhjzq5oxgHyaCU9yYXvcLsvoVaHJq/s5xXI6/XXP6tz7R9xAOtHnSO/tXtF3WRTlA==",</w:t>
        <w:br/>
        <w:t xml:space="preserve">      "dev": true,</w:t>
        <w:br/>
        <w:t xml:space="preserve">      "license": "MIT"</w:t>
        <w:br/>
        <w:t xml:space="preserve">    },</w:t>
        <w:br/>
        <w:t xml:space="preserve">    "node_modules/nanoid": {</w:t>
        <w:br/>
        <w:t xml:space="preserve">      "version": "3.3.11",</w:t>
        <w:br/>
        <w:t xml:space="preserve">      "resolved": "https://registry.npmjs.org/nanoid/-/nanoid-3.3.11.tgz",</w:t>
        <w:br/>
        <w:t xml:space="preserve">      "integrity": "sha512-N8SpfPUnUp1bK+PMYW8qSWdl9U+wwNWI4QKxOYDy9JAro3WMX7p2OeVRF9v+347pnakNevPmiHhNmZ2HbFA76w==",</w:t>
        <w:br/>
        <w:t xml:space="preserve">      "dev": true,</w:t>
        <w:br/>
        <w:t xml:space="preserve">      "funding": [</w:t>
        <w:br/>
        <w:t xml:space="preserve">        {</w:t>
        <w:br/>
        <w:t xml:space="preserve">          "type": "github",</w:t>
        <w:br/>
        <w:t xml:space="preserve">          "url": "https://github.com/sponsors/ai"</w:t>
        <w:br/>
        <w:t xml:space="preserve">        }</w:t>
        <w:br/>
        <w:t xml:space="preserve">      ],</w:t>
        <w:br/>
        <w:t xml:space="preserve">      "license": "MIT",</w:t>
        <w:br/>
        <w:t xml:space="preserve">      "bin": {</w:t>
        <w:br/>
        <w:t xml:space="preserve">        "nanoid": "bin/nanoid.cjs"</w:t>
        <w:br/>
        <w:t xml:space="preserve">      },</w:t>
        <w:br/>
        <w:t xml:space="preserve">      "engines": {</w:t>
        <w:br/>
        <w:t xml:space="preserve">        "node": "^10 || ^12 || ^13.7 || ^14 || &gt;=15.0.1"</w:t>
        <w:br/>
        <w:t xml:space="preserve">      }</w:t>
        <w:br/>
        <w:t xml:space="preserve">    },</w:t>
        <w:br/>
        <w:t xml:space="preserve">    "node_modules/natural-compare": {</w:t>
        <w:br/>
        <w:t xml:space="preserve">      "version": "1.4.0",</w:t>
        <w:br/>
        <w:t xml:space="preserve">      "resolved": "https://registry.npmjs.org/natural-compare/-/natural-compare-1.4.0.tgz",</w:t>
        <w:br/>
        <w:t xml:space="preserve">      "integrity": "sha512-OWND8ei3VtNC9h7V60qff3SVobHr996CTwgxubgyQYEpg290h9J0buyECNNJexkFm5sOajh5G116RYA1c8ZMSw==",</w:t>
        <w:br/>
        <w:t xml:space="preserve">      "dev": true,</w:t>
        <w:br/>
        <w:t xml:space="preserve">      "license": "MIT"</w:t>
        <w:br/>
        <w:t xml:space="preserve">    },</w:t>
        <w:br/>
        <w:t xml:space="preserve">    "node_modules/node-releases": {</w:t>
        <w:br/>
        <w:t xml:space="preserve">      "version": "2.0.36",</w:t>
        <w:br/>
        <w:t xml:space="preserve">      "resolved": "https://registry.npmjs.org/node-releases/-/node-releases-2.0.36.tgz",</w:t>
        <w:br/>
        <w:t xml:space="preserve">      "integrity": "sha512-TdC8FSgHz8Mwtw9g5L4gR/Sh9XhSP/0DEkQxfEFXOpiul5IiHgHan2VhYYb6agDSfp4KuvltmGApc8HMgUrIkA==",</w:t>
        <w:br/>
        <w:t xml:space="preserve">      "dev": true,</w:t>
        <w:br/>
        <w:t xml:space="preserve">      "license": "MIT"</w:t>
        <w:br/>
        <w:t xml:space="preserve">    },</w:t>
        <w:br/>
        <w:t xml:space="preserve">    "node_modules/optionator": {</w:t>
        <w:br/>
        <w:t xml:space="preserve">      "version": "0.9.4",</w:t>
        <w:br/>
        <w:t xml:space="preserve">      "resolved": "https://registry.npmjs.org/optionator/-/optionator-0.9.4.tgz",</w:t>
        <w:br/>
        <w:t xml:space="preserve">      "integrity": "sha512-6IpQ7mKUxRcZNLIObR0hz7lxsapSSIYNZJwXPGeF0mTVqGKFIXj1DQcMoT22S3ROcLyY/rz0PWaWZ9ayWmad9g==",</w:t>
        <w:br/>
        <w:t xml:space="preserve">      "dev": true,</w:t>
        <w:br/>
        <w:t xml:space="preserve">      "license": "MIT",</w:t>
        <w:br/>
        <w:t xml:space="preserve">      "dependencies": {</w:t>
        <w:br/>
        <w:t xml:space="preserve">        "deep-is": "^0.1.3",</w:t>
        <w:br/>
        <w:t xml:space="preserve">        "fast-levenshtein": "^2.0.6",</w:t>
        <w:br/>
        <w:t xml:space="preserve">        "levn": "^0.4.1",</w:t>
        <w:br/>
        <w:t xml:space="preserve">        "prelude-ls": "^1.2.1",</w:t>
        <w:br/>
        <w:t xml:space="preserve">        "type-check": "^0.4.0",</w:t>
        <w:br/>
        <w:t xml:space="preserve">        "word-wrap": "^1.2.5"</w:t>
        <w:br/>
        <w:t xml:space="preserve">      },</w:t>
        <w:br/>
        <w:t xml:space="preserve">      "engines": {</w:t>
        <w:br/>
        <w:t xml:space="preserve">        "node": "&gt;= 0.8.0"</w:t>
        <w:br/>
        <w:t xml:space="preserve">      }</w:t>
        <w:br/>
        <w:t xml:space="preserve">    },</w:t>
        <w:br/>
        <w:t xml:space="preserve">    "node_modules/p-limit": {</w:t>
        <w:br/>
        <w:t xml:space="preserve">      "version": "3.1.0",</w:t>
        <w:br/>
        <w:t xml:space="preserve">      "resolved": "https://registry.npmjs.org/p-limit/-/p-limit-3.1.0.tgz",</w:t>
        <w:br/>
        <w:t xml:space="preserve">      "integrity": "sha512-TYOanM3wGwNGsZN2cVTYPArw454xnXj5qmWF1bEoAc4+cU/ol7GVh7odevjp1FNHduHc3KZMcFduxU5Xc6uJRQ==",</w:t>
        <w:br/>
        <w:t xml:space="preserve">      "dev": true,</w:t>
        <w:br/>
        <w:t xml:space="preserve">      "license": "MIT",</w:t>
        <w:br/>
        <w:t xml:space="preserve">      "dependencies": {</w:t>
        <w:br/>
        <w:t xml:space="preserve">        "yocto-queue": "^0.1.0"</w:t>
        <w:br/>
        <w:t xml:space="preserve">      },</w:t>
        <w:br/>
        <w:t xml:space="preserve">      "engines": {</w:t>
        <w:br/>
        <w:t xml:space="preserve">        "node": "&gt;=10"</w:t>
        <w:br/>
        <w:t xml:space="preserve">      },</w:t>
        <w:br/>
        <w:t xml:space="preserve">      "funding": {</w:t>
        <w:br/>
        <w:t xml:space="preserve">        "url": "https://github.com/sponsors/sindresorhus"</w:t>
        <w:br/>
        <w:t xml:space="preserve">      }</w:t>
        <w:br/>
        <w:t xml:space="preserve">    },</w:t>
        <w:br/>
        <w:t xml:space="preserve">    "node_modules/p-locate": {</w:t>
        <w:br/>
        <w:t xml:space="preserve">      "version": "5.0.0",</w:t>
        <w:br/>
        <w:t xml:space="preserve">      "resolved": "https://registry.npmjs.org/p-locate/-/p-locate-5.0.0.tgz",</w:t>
        <w:br/>
        <w:t xml:space="preserve">      "integrity": "sha512-LaNjtRWUBY++zB5nE/NwcaoMylSPk+S+ZHNB1TzdbMJMny6dynpAGt7X/tl/QYq3TIeE6nxHppbo2LGymrG5Pw==",</w:t>
        <w:br/>
        <w:t xml:space="preserve">      "dev": true,</w:t>
        <w:br/>
        <w:t xml:space="preserve">      "license": "MIT",</w:t>
        <w:br/>
        <w:t xml:space="preserve">      "dependencies": {</w:t>
        <w:br/>
        <w:t xml:space="preserve">        "p-limit": "^3.0.2"</w:t>
        <w:br/>
        <w:t xml:space="preserve">      },</w:t>
        <w:br/>
        <w:t xml:space="preserve">      "engines": {</w:t>
        <w:br/>
        <w:t xml:space="preserve">        "node": "&gt;=10"</w:t>
        <w:br/>
        <w:t xml:space="preserve">      },</w:t>
        <w:br/>
        <w:t xml:space="preserve">      "funding": {</w:t>
        <w:br/>
        <w:t xml:space="preserve">        "url": "https://github.com/sponsors/sindresorhus"</w:t>
        <w:br/>
        <w:t xml:space="preserve">      }</w:t>
        <w:br/>
        <w:t xml:space="preserve">    },</w:t>
        <w:br/>
        <w:t xml:space="preserve">    "node_modules/parent-module": {</w:t>
        <w:br/>
        <w:t xml:space="preserve">      "version": "1.0.1",</w:t>
        <w:br/>
        <w:t xml:space="preserve">      "resolved": "https://registry.npmjs.org/parent-module/-/parent-module-1.0.1.tgz",</w:t>
        <w:br/>
        <w:t xml:space="preserve">      "integrity": "sha512-GQ2EWRpQV8/o+Aw8YqtfZZPfNRWZYkbidE9k5rpl/hC3vtHHBfGm2Ifi6qWV+coDGkrUKZAxE3Lot5kcsRlh+g==",</w:t>
        <w:br/>
        <w:t xml:space="preserve">      "dev": true,</w:t>
        <w:br/>
        <w:t xml:space="preserve">      "license": "MIT",</w:t>
        <w:br/>
        <w:t xml:space="preserve">      "dependencies": {</w:t>
        <w:br/>
        <w:t xml:space="preserve">        "callsites": "^3.0.0"</w:t>
        <w:br/>
        <w:t xml:space="preserve">      },</w:t>
        <w:br/>
        <w:t xml:space="preserve">      "engines": {</w:t>
        <w:br/>
        <w:t xml:space="preserve">        "node": "&gt;=6"</w:t>
        <w:br/>
        <w:t xml:space="preserve">      }</w:t>
        <w:br/>
        <w:t xml:space="preserve">    },</w:t>
        <w:br/>
        <w:t xml:space="preserve">    "node_modules/path-exists": {</w:t>
        <w:br/>
        <w:t xml:space="preserve">      "version": "4.0.0",</w:t>
        <w:br/>
        <w:t xml:space="preserve">      "resolved": "https://registry.npmjs.org/path-exists/-/path-exists-4.0.0.tgz",</w:t>
        <w:br/>
        <w:t xml:space="preserve">      "integrity": "sha512-ak9Qy5Q7jYb2Wwcey5Fpvg2KoAc/ZIhLSLOSBmRmygPsGwkVVt0fZa0qrtMz+m6tJTAHfZQ8FnmB4MG4LWy7/w==",</w:t>
        <w:br/>
        <w:t xml:space="preserve">      "dev": true,</w:t>
        <w:br/>
        <w:t xml:space="preserve">      "license": "MIT",</w:t>
        <w:br/>
        <w:t xml:space="preserve">      "engines": {</w:t>
        <w:br/>
        <w:t xml:space="preserve">        "node": "&gt;=8"</w:t>
        <w:br/>
        <w:t xml:space="preserve">      }</w:t>
        <w:br/>
        <w:t xml:space="preserve">    },</w:t>
        <w:br/>
        <w:t xml:space="preserve">    "node_modules/path-key": {</w:t>
        <w:br/>
        <w:t xml:space="preserve">      "version": "3.1.1",</w:t>
        <w:br/>
        <w:t xml:space="preserve">      "resolved": "https://registry.npmjs.org/path-key/-/path-key-3.1.1.tgz",</w:t>
        <w:br/>
        <w:t xml:space="preserve">      "integrity": "sha512-ojmeN0qd+y0jszEtoY48r0Peq5dwMEkIlCOu6Q5f41lfkswXuKtYrhgoTpLnyIcHm24Uhqx+5Tqm2InSwLhE6Q==",</w:t>
        <w:br/>
        <w:t xml:space="preserve">      "dev": true,</w:t>
        <w:br/>
        <w:t xml:space="preserve">      "license": "MIT",</w:t>
        <w:br/>
        <w:t xml:space="preserve">      "engines": {</w:t>
        <w:br/>
        <w:t xml:space="preserve">        "node": "&gt;=8"</w:t>
        <w:br/>
        <w:t xml:space="preserve">      }</w:t>
        <w:br/>
        <w:t xml:space="preserve">    },</w:t>
        <w:br/>
        <w:t xml:space="preserve">    "node_modules/picocolors": {</w:t>
        <w:br/>
        <w:t xml:space="preserve">      "version": "1.1.1",</w:t>
        <w:br/>
        <w:t xml:space="preserve">      "resolved": "https://registry.npmjs.org/picocolors/-/picocolors-1.1.1.tgz",</w:t>
        <w:br/>
        <w:t xml:space="preserve">      "integrity": "sha512-xceH2snhtb5M9liqDsmEw56le376mTZkEX/jEb/RxNFyegNul7eNslCXP9FDj/Lcu0X8KEyMceP2ntpaHrDEVA==",</w:t>
        <w:br/>
        <w:t xml:space="preserve">      "dev": true,</w:t>
        <w:br/>
        <w:t xml:space="preserve">      "license": "ISC"</w:t>
        <w:br/>
        <w:t xml:space="preserve">    },</w:t>
        <w:br/>
        <w:t xml:space="preserve">    "node_modules/picomatch": {</w:t>
        <w:br/>
        <w:t xml:space="preserve">      "version": "4.0.3",</w:t>
        <w:br/>
        <w:t xml:space="preserve">      "resolved": "https://registry.npmjs.org/picomatch/-/picomatch-4.0.3.tgz",</w:t>
        <w:br/>
        <w:t xml:space="preserve">      "integrity": "sha512-5gTmgEY/sqK6gFXLIsQNH19lWb4ebPDLA4SdLP7dsWkIXHWlG66oPuVvXSGFPppYZz8ZDZq0dYYrbHfBCVUb1Q==",</w:t>
        <w:br/>
        <w:t xml:space="preserve">      "dev": true,</w:t>
        <w:br/>
        <w:t xml:space="preserve">      "license": "MIT",</w:t>
        <w:br/>
        <w:t xml:space="preserve">      "peer": true,</w:t>
        <w:br/>
        <w:t xml:space="preserve">      "engines": {</w:t>
        <w:br/>
        <w:t xml:space="preserve">        "node": "&gt;=12"</w:t>
        <w:br/>
        <w:t xml:space="preserve">      },</w:t>
        <w:br/>
        <w:t xml:space="preserve">      "funding": {</w:t>
        <w:br/>
        <w:t xml:space="preserve">        "url": "https://github.com/sponsors/jonschlinkert"</w:t>
        <w:br/>
        <w:t xml:space="preserve">      }</w:t>
        <w:br/>
        <w:t xml:space="preserve">    },</w:t>
        <w:br/>
        <w:t xml:space="preserve">    "node_modules/postcss": {</w:t>
        <w:br/>
        <w:t xml:space="preserve">      "version": "8.5.8",</w:t>
        <w:br/>
        <w:t xml:space="preserve">      "resolved": "https://registry.npmjs.org/postcss/-/postcss-8.5.8.tgz",</w:t>
        <w:br/>
        <w:t xml:space="preserve">      "integrity": "sha512-OW/rX8O/jXnm82Ey1k44pObPtdblfiuWnrd8X7GJ7emImCOstunGbXUpp7HdBrFQX6rJzn3sPT397Wp5aCwCHg==",</w:t>
        <w:br/>
        <w:t xml:space="preserve">      "dev": true,</w:t>
        <w:br/>
        <w:t xml:space="preserve">      "funding": [</w:t>
        <w:br/>
        <w:t xml:space="preserve">        {</w:t>
        <w:br/>
        <w:t xml:space="preserve">          "type": "opencollective",</w:t>
        <w:br/>
        <w:t xml:space="preserve">          "url": "https://opencollective.com/postcss/"</w:t>
        <w:br/>
        <w:t xml:space="preserve">        },</w:t>
        <w:br/>
        <w:t xml:space="preserve">        {</w:t>
        <w:br/>
        <w:t xml:space="preserve">          "type": "tidelift",</w:t>
        <w:br/>
        <w:t xml:space="preserve">          "url": "https://tidelift.com/funding/github/npm/postcss"</w:t>
        <w:br/>
        <w:t xml:space="preserve">        },</w:t>
        <w:br/>
        <w:t xml:space="preserve">        {</w:t>
        <w:br/>
        <w:t xml:space="preserve">          "type": "github",</w:t>
        <w:br/>
        <w:t xml:space="preserve">          "url": "https://github.com/sponsors/ai"</w:t>
        <w:br/>
        <w:t xml:space="preserve">        }</w:t>
        <w:br/>
        <w:t xml:space="preserve">      ],</w:t>
        <w:br/>
        <w:t xml:space="preserve">      "license": "MIT",</w:t>
        <w:br/>
        <w:t xml:space="preserve">      "dependencies": {</w:t>
        <w:br/>
        <w:t xml:space="preserve">        "nanoid": "^3.3.11",</w:t>
        <w:br/>
        <w:t xml:space="preserve">        "picocolors": "^1.1.1",</w:t>
        <w:br/>
        <w:t xml:space="preserve">        "source-map-js": "^1.2.1"</w:t>
        <w:br/>
        <w:t xml:space="preserve">      },</w:t>
        <w:br/>
        <w:t xml:space="preserve">      "engines": {</w:t>
        <w:br/>
        <w:t xml:space="preserve">        "node": "^10 || ^12 || &gt;=14"</w:t>
        <w:br/>
        <w:t xml:space="preserve">      }</w:t>
        <w:br/>
        <w:t xml:space="preserve">    },</w:t>
        <w:br/>
        <w:t xml:space="preserve">    "node_modules/prelude-ls": {</w:t>
        <w:br/>
        <w:t xml:space="preserve">      "version": "1.2.1",</w:t>
        <w:br/>
        <w:t xml:space="preserve">      "resolved": "https://registry.npmjs.org/prelude-ls/-/prelude-ls-1.2.1.tgz",</w:t>
        <w:br/>
        <w:t xml:space="preserve">      "integrity": "sha512-vkcDPrRZo1QZLbn5RLGPpg/WmIQ65qoWWhcGKf/b5eplkkarX0m9z8ppCat4mlOqUsWpyNuYgO3VRyrYHSzX5g==",</w:t>
        <w:br/>
        <w:t xml:space="preserve">      "dev": true,</w:t>
        <w:br/>
        <w:t xml:space="preserve">      "license": "MIT",</w:t>
        <w:br/>
        <w:t xml:space="preserve">      "engines": {</w:t>
        <w:br/>
        <w:t xml:space="preserve">        "node": "&gt;= 0.8.0"</w:t>
        <w:br/>
        <w:t xml:space="preserve">      }</w:t>
        <w:br/>
        <w:t xml:space="preserve">    },</w:t>
        <w:br/>
        <w:t xml:space="preserve">    "node_modules/punycode": {</w:t>
        <w:br/>
        <w:t xml:space="preserve">      "version": "2.3.1",</w:t>
        <w:br/>
        <w:t xml:space="preserve">      "resolved": "https://registry.npmjs.org/punycode/-/punycode-2.3.1.tgz",</w:t>
        <w:br/>
        <w:t xml:space="preserve">      "integrity": "sha512-vYt7UD1U9Wg6138shLtLOvdAu+8DsC/ilFtEVHcH+wydcSpNE20AfSOduf6MkRFahL5FY7X1oU7nKVZFtfq8Fg==",</w:t>
        <w:br/>
        <w:t xml:space="preserve">      "dev": true,</w:t>
        <w:br/>
        <w:t xml:space="preserve">      "license": "MIT",</w:t>
        <w:br/>
        <w:t xml:space="preserve">      "engines": {</w:t>
        <w:br/>
        <w:t xml:space="preserve">        "node": "&gt;=6"</w:t>
        <w:br/>
        <w:t xml:space="preserve">      }</w:t>
        <w:br/>
        <w:t xml:space="preserve">    },</w:t>
        <w:br/>
        <w:t xml:space="preserve">    "node_modules/react": {</w:t>
        <w:br/>
        <w:t xml:space="preserve">      "version": "19.2.4",</w:t>
        <w:br/>
        <w:t xml:space="preserve">      "resolved": "https://registry.npmjs.org/react/-/react-19.2.4.tgz",</w:t>
        <w:br/>
        <w:t xml:space="preserve">      "integrity": "sha512-9nfp2hYpCwOjAN+8TZFGhtWEwgvWHXqESH8qT89AT/lWklpLON22Lc8pEtnpsZz7VmawabSU0gCjnj8aC0euHQ==",</w:t>
        <w:br/>
        <w:t xml:space="preserve">      "license": "MIT",</w:t>
        <w:br/>
        <w:t xml:space="preserve">      "peer": true,</w:t>
        <w:br/>
        <w:t xml:space="preserve">      "engines": {</w:t>
        <w:br/>
        <w:t xml:space="preserve">        "node": "&gt;=0.10.0"</w:t>
        <w:br/>
        <w:t xml:space="preserve">      }</w:t>
        <w:br/>
        <w:t xml:space="preserve">    },</w:t>
        <w:br/>
        <w:t xml:space="preserve">    "node_modules/react-dom": {</w:t>
        <w:br/>
        <w:t xml:space="preserve">      "version": "19.2.4",</w:t>
        <w:br/>
        <w:t xml:space="preserve">      "resolved": "https://registry.npmjs.org/react-dom/-/react-dom-19.2.4.tgz",</w:t>
        <w:br/>
        <w:t xml:space="preserve">      "integrity": "sha512-AXJdLo8kgMbimY95O2aKQqsz2iWi9jMgKJhRBAxECE4IFxfcazB2LmzloIoibJI3C12IlY20+KFaLv+71bUJeQ==",</w:t>
        <w:br/>
        <w:t xml:space="preserve">      "license": "MIT",</w:t>
        <w:br/>
        <w:t xml:space="preserve">      "dependencies": {</w:t>
        <w:br/>
        <w:t xml:space="preserve">        "scheduler": "^0.27.0"</w:t>
        <w:br/>
        <w:t xml:space="preserve">      },</w:t>
        <w:br/>
        <w:t xml:space="preserve">      "peerDependencies": {</w:t>
        <w:br/>
        <w:t xml:space="preserve">        "react": "^19.2.4"</w:t>
        <w:br/>
        <w:t xml:space="preserve">      }</w:t>
        <w:br/>
        <w:t xml:space="preserve">    },</w:t>
        <w:br/>
        <w:t xml:space="preserve">    "node_modules/resolve-from": {</w:t>
        <w:br/>
        <w:t xml:space="preserve">      "version": "4.0.0",</w:t>
        <w:br/>
        <w:t xml:space="preserve">      "resolved": "https://registry.npmjs.org/resolve-from/-/resolve-from-4.0.0.tgz",</w:t>
        <w:br/>
        <w:t xml:space="preserve">      "integrity": "sha512-pb/MYmXstAkysRFx8piNI1tGFNQIFA3vkE3Gq4EuA1dF6gHp/+vgZqsCGJapvy8N3Q+4o7FwvquPJcnZ7RYy4g==",</w:t>
        <w:br/>
        <w:t xml:space="preserve">      "dev": true,</w:t>
        <w:br/>
        <w:t xml:space="preserve">      "license": "MIT",</w:t>
        <w:br/>
        <w:t xml:space="preserve">      "engines": {</w:t>
        <w:br/>
        <w:t xml:space="preserve">        "node": "&gt;=4"</w:t>
        <w:br/>
        <w:t xml:space="preserve">      }</w:t>
        <w:br/>
        <w:t xml:space="preserve">    },</w:t>
        <w:br/>
        <w:t xml:space="preserve">    "node_modules/rolldown": {</w:t>
        <w:br/>
        <w:t xml:space="preserve">      "version": "1.0.0-rc.9",</w:t>
        <w:br/>
        <w:t xml:space="preserve">      "resolved": "https://registry.npmjs.org/rolldown/-/rolldown-1.0.0-rc.9.tgz",</w:t>
        <w:br/>
        <w:t xml:space="preserve">      "integrity": "sha512-9EbgWge7ZH+yqb4d2EnELAntgPTWbfL8ajiTW+SyhJEC4qhBbkCKbqFV4Ge4zmu5ziQuVbWxb/XwLZ+RIO7E8Q==",</w:t>
        <w:br/>
        <w:t xml:space="preserve">      "dev": true,</w:t>
        <w:br/>
        <w:t xml:space="preserve">      "license": "MIT",</w:t>
        <w:br/>
        <w:t xml:space="preserve">      "dependencies": {</w:t>
        <w:br/>
        <w:t xml:space="preserve">        "@oxc-project/types": "=0.115.0",</w:t>
        <w:br/>
        <w:t xml:space="preserve">        "@rolldown/pluginutils": "1.0.0-rc.9"</w:t>
        <w:br/>
        <w:t xml:space="preserve">      },</w:t>
        <w:br/>
        <w:t xml:space="preserve">      "bin": {</w:t>
        <w:br/>
        <w:t xml:space="preserve">        "rolldown": "bin/cli.mjs"</w:t>
        <w:br/>
        <w:t xml:space="preserve">      },</w:t>
        <w:br/>
        <w:t xml:space="preserve">      "engines": {</w:t>
        <w:br/>
        <w:t xml:space="preserve">        "node": "^20.19.0 || &gt;=22.12.0"</w:t>
        <w:br/>
        <w:t xml:space="preserve">      },</w:t>
        <w:br/>
        <w:t xml:space="preserve">      "optionalDependencies": {</w:t>
        <w:br/>
        <w:t xml:space="preserve">        "@rolldown/binding-android-arm64": "1.0.0-rc.9",</w:t>
        <w:br/>
        <w:t xml:space="preserve">        "@rolldown/binding-darwin-arm64": "1.0.0-rc.9",</w:t>
        <w:br/>
        <w:t xml:space="preserve">        "@rolldown/binding-darwin-x64": "1.0.0-rc.9",</w:t>
        <w:br/>
        <w:t xml:space="preserve">        "@rolldown/binding-freebsd-x64": "1.0.0-rc.9",</w:t>
        <w:br/>
        <w:t xml:space="preserve">        "@rolldown/binding-linux-arm-gnueabihf": "1.0.0-rc.9",</w:t>
        <w:br/>
        <w:t xml:space="preserve">        "@rolldown/binding-linux-arm64-gnu": "1.0.0-rc.9",</w:t>
        <w:br/>
        <w:t xml:space="preserve">        "@rolldown/binding-linux-arm64-musl": "1.0.0-rc.9",</w:t>
        <w:br/>
        <w:t xml:space="preserve">        "@rolldown/binding-linux-ppc64-gnu": "1.0.0-rc.9",</w:t>
        <w:br/>
        <w:t xml:space="preserve">        "@rolldown/binding-linux-s390x-gnu": "1.0.0-rc.9",</w:t>
        <w:br/>
        <w:t xml:space="preserve">        "@rolldown/binding-linux-x64-gnu": "1.0.0-rc.9",</w:t>
        <w:br/>
        <w:t xml:space="preserve">        "@rolldown/binding-linux-x64-musl": "1.0.0-rc.9",</w:t>
        <w:br/>
        <w:t xml:space="preserve">        "@rolldown/binding-openharmony-arm64": "1.0.0-rc.9",</w:t>
        <w:br/>
        <w:t xml:space="preserve">        "@rolldown/binding-wasm32-wasi": "1.0.0-rc.9",</w:t>
        <w:br/>
        <w:t xml:space="preserve">        "@rolldown/binding-win32-arm64-msvc": "1.0.0-rc.9",</w:t>
        <w:br/>
        <w:t xml:space="preserve">        "@rolldown/binding-win32-x64-msvc": "1.0.0-rc.9"</w:t>
        <w:br/>
        <w:t xml:space="preserve">      }</w:t>
        <w:br/>
        <w:t xml:space="preserve">    },</w:t>
        <w:br/>
        <w:t xml:space="preserve">    "node_modules/rolldown/node_modules/@rolldown/pluginutils": {</w:t>
        <w:br/>
        <w:t xml:space="preserve">      "version": "1.0.0-rc.9",</w:t>
        <w:br/>
        <w:t xml:space="preserve">      "resolved": "https://registry.npmjs.org/@rolldown/pluginutils/-/pluginutils-1.0.0-rc.9.tgz",</w:t>
        <w:br/>
        <w:t xml:space="preserve">      "integrity": "sha512-w6oiRWgEBl04QkFZgmW+jnU1EC9b57Oihi2ot3HNWIQRqgHp5PnYDia5iZ5FF7rpa4EQdiqMDXjlqKGXBhsoXw==",</w:t>
        <w:br/>
        <w:t xml:space="preserve">      "dev": true,</w:t>
        <w:br/>
        <w:t xml:space="preserve">      "license": "MIT"</w:t>
        <w:br/>
        <w:t xml:space="preserve">    },</w:t>
        <w:br/>
        <w:t xml:space="preserve">    "node_modules/scheduler": {</w:t>
        <w:br/>
        <w:t xml:space="preserve">      "version": "0.27.0",</w:t>
        <w:br/>
        <w:t xml:space="preserve">      "resolved": "https://registry.npmjs.org/scheduler/-/scheduler-0.27.0.tgz",</w:t>
        <w:br/>
        <w:t xml:space="preserve">      "integrity": "sha512-eNv+WrVbKu1f3vbYJT/xtiF5syA5HPIMtf9IgY/nKg0sWqzAUEvqY/xm7OcZc/qafLx/iO9FgOmeSAp4v5ti/Q==",</w:t>
        <w:br/>
        <w:t xml:space="preserve">      "license": "MIT"</w:t>
        <w:br/>
        <w:t xml:space="preserve">    },</w:t>
        <w:br/>
        <w:t xml:space="preserve">    "node_modules/semver": {</w:t>
        <w:br/>
        <w:t xml:space="preserve">      "version": "6.3.1",</w:t>
        <w:br/>
        <w:t xml:space="preserve">      "resolved": "https://registry.npmjs.org/semver/-/semver-6.3.1.tgz",</w:t>
        <w:br/>
        <w:t xml:space="preserve">      "integrity": "sha512-BR7VvDCVHO+q2xBEWskxS6DJE1qRnb7DxzUrogb71CWoSficBxYsiAGd+Kl0mmq/MprG9yArRkyrQxTO6XjMzA==",</w:t>
        <w:br/>
        <w:t xml:space="preserve">      "dev": true,</w:t>
        <w:br/>
        <w:t xml:space="preserve">      "license": "ISC",</w:t>
        <w:br/>
        <w:t xml:space="preserve">      "bin": {</w:t>
        <w:br/>
        <w:t xml:space="preserve">        "semver": "bin/semver.js"</w:t>
        <w:br/>
        <w:t xml:space="preserve">      }</w:t>
        <w:br/>
        <w:t xml:space="preserve">    },</w:t>
        <w:br/>
        <w:t xml:space="preserve">    "node_modules/shebang-command": {</w:t>
        <w:br/>
        <w:t xml:space="preserve">      "version": "2.0.0",</w:t>
        <w:br/>
        <w:t xml:space="preserve">      "resolved": "https://registry.npmjs.org/shebang-command/-/shebang-command-2.0.0.tgz",</w:t>
        <w:br/>
        <w:t xml:space="preserve">      "integrity": "sha512-kHxr2zZpYtdmrN1qDjrrX/Z1rR1kG8Dx+gkpK1G4eXmvXswmcE1hTWBWYUzlraYw1/yZp6YuDY77YtvbN0dmDA==",</w:t>
        <w:br/>
        <w:t xml:space="preserve">      "dev": true,</w:t>
        <w:br/>
        <w:t xml:space="preserve">      "license": "MIT",</w:t>
        <w:br/>
        <w:t xml:space="preserve">      "dependencies": {</w:t>
        <w:br/>
        <w:t xml:space="preserve">        "shebang-regex": "^3.0.0"</w:t>
        <w:br/>
        <w:t xml:space="preserve">      },</w:t>
        <w:br/>
        <w:t xml:space="preserve">      "engines": {</w:t>
        <w:br/>
        <w:t xml:space="preserve">        "node": "&gt;=8"</w:t>
        <w:br/>
        <w:t xml:space="preserve">      }</w:t>
        <w:br/>
        <w:t xml:space="preserve">    },</w:t>
        <w:br/>
        <w:t xml:space="preserve">    "node_modules/shebang-regex": {</w:t>
        <w:br/>
        <w:t xml:space="preserve">      "version": "3.0.0",</w:t>
        <w:br/>
        <w:t xml:space="preserve">      "resolved": "https://registry.npmjs.org/shebang-regex/-/shebang-regex-3.0.0.tgz",</w:t>
        <w:br/>
        <w:t xml:space="preserve">      "integrity": "sha512-7++dFhtcx3353uBaq8DDR4NuxBetBzC7ZQOhmTQInHEd6bSrXdiEyzCvG07Z44UYdLShWUyXt5M/yhz8ekcb1A==",</w:t>
        <w:br/>
        <w:t xml:space="preserve">      "dev": true,</w:t>
        <w:br/>
        <w:t xml:space="preserve">      "license": "MIT",</w:t>
        <w:br/>
        <w:t xml:space="preserve">      "engines": {</w:t>
        <w:br/>
        <w:t xml:space="preserve">        "node": "&gt;=8"</w:t>
        <w:br/>
        <w:t xml:space="preserve">      }</w:t>
        <w:br/>
        <w:t xml:space="preserve">    },</w:t>
        <w:br/>
        <w:t xml:space="preserve">    "node_modules/source-map-js": {</w:t>
        <w:br/>
        <w:t xml:space="preserve">      "version": "1.2.1",</w:t>
        <w:br/>
        <w:t xml:space="preserve">      "resolved": "https://registry.npmjs.org/source-map-js/-/source-map-js-1.2.1.tgz",</w:t>
        <w:br/>
        <w:t xml:space="preserve">      "integrity": "sha512-UXWMKhLOwVKb728IUtQPXxfYU+usdybtUrK/8uGE8CQMvrhOpwvzDBwj0QhSL7MQc7vIsISBG8VQ8+IDQxpfQA==",</w:t>
        <w:br/>
        <w:t xml:space="preserve">      "dev": true,</w:t>
        <w:br/>
        <w:t xml:space="preserve">      "license": "BSD-3-Clause",</w:t>
        <w:br/>
        <w:t xml:space="preserve">      "engines": {</w:t>
        <w:br/>
        <w:t xml:space="preserve">        "node": "&gt;=0.10.0"</w:t>
        <w:br/>
        <w:t xml:space="preserve">      }</w:t>
        <w:br/>
        <w:t xml:space="preserve">    },</w:t>
        <w:br/>
        <w:t xml:space="preserve">    "node_modules/strip-json-comments": {</w:t>
        <w:br/>
        <w:t xml:space="preserve">      "version": "3.1.1",</w:t>
        <w:br/>
        <w:t xml:space="preserve">      "resolved": "https://registry.npmjs.org/strip-json-comments/-/strip-json-comments-3.1.1.tgz",</w:t>
        <w:br/>
        <w:t xml:space="preserve">      "integrity": "sha512-6fPc+R4ihwqP6N/aIv2f1gMH8lOVtWQHoqC4yK6oSDVVocumAsfCqjkXnqiYMhmMwS/mEHLp7Vehlt3ql6lEig==",</w:t>
        <w:br/>
        <w:t xml:space="preserve">      "dev": true,</w:t>
        <w:br/>
        <w:t xml:space="preserve">      "license": "MIT",</w:t>
        <w:br/>
        <w:t xml:space="preserve">      "engines": {</w:t>
        <w:br/>
        <w:t xml:space="preserve">        "node": "&gt;=8"</w:t>
        <w:br/>
        <w:t xml:space="preserve">      },</w:t>
        <w:br/>
        <w:t xml:space="preserve">      "funding": {</w:t>
        <w:br/>
        <w:t xml:space="preserve">        "url": "https://github.com/sponsors/sindresorhus"</w:t>
        <w:br/>
        <w:t xml:space="preserve">      }</w:t>
        <w:br/>
        <w:t xml:space="preserve">    },</w:t>
        <w:br/>
        <w:t xml:space="preserve">    "node_modules/supports-color": {</w:t>
        <w:br/>
        <w:t xml:space="preserve">      "version": "7.2.0",</w:t>
        <w:br/>
        <w:t xml:space="preserve">      "resolved": "https://registry.npmjs.org/supports-color/-/supports-color-7.2.0.tgz",</w:t>
        <w:br/>
        <w:t xml:space="preserve">      "integrity": "sha512-qpCAvRl9stuOHveKsn7HncJRvv501qIacKzQlO/+Lwxc9+0q2wLyv4Dfvt80/DPn2pqOBsJdDiogXGR9+OvwRw==",</w:t>
        <w:br/>
        <w:t xml:space="preserve">      "dev": true,</w:t>
        <w:br/>
        <w:t xml:space="preserve">      "license": "MIT",</w:t>
        <w:br/>
        <w:t xml:space="preserve">      "dependencies": {</w:t>
        <w:br/>
        <w:t xml:space="preserve">        "has-flag": "^4.0.0"</w:t>
        <w:br/>
        <w:t xml:space="preserve">      },</w:t>
        <w:br/>
        <w:t xml:space="preserve">      "engines": {</w:t>
        <w:br/>
        <w:t xml:space="preserve">        "node": "&gt;=8"</w:t>
        <w:br/>
        <w:t xml:space="preserve">      }</w:t>
        <w:br/>
        <w:t xml:space="preserve">    },</w:t>
        <w:br/>
        <w:t xml:space="preserve">    "node_modules/tinyglobby": {</w:t>
        <w:br/>
        <w:t xml:space="preserve">      "version": "0.2.15",</w:t>
        <w:br/>
        <w:t xml:space="preserve">      "resolved": "https://registry.npmjs.org/tinyglobby/-/tinyglobby-0.2.15.tgz",</w:t>
        <w:br/>
        <w:t xml:space="preserve">      "integrity": "sha512-j2Zq4NyQYG5XMST4cbs02Ak8iJUdxRM0XI5QyxXuZOzKOINmWurp3smXu3y5wDcJrptwpSjgXHzIQxR0omXljQ==",</w:t>
        <w:br/>
        <w:t xml:space="preserve">      "dev": true,</w:t>
        <w:br/>
        <w:t xml:space="preserve">      "license": "MIT",</w:t>
        <w:br/>
        <w:t xml:space="preserve">      "dependencies": {</w:t>
        <w:br/>
        <w:t xml:space="preserve">        "fdir": "^6.5.0",</w:t>
        <w:br/>
        <w:t xml:space="preserve">        "picomatch": "^4.0.3"</w:t>
        <w:br/>
        <w:t xml:space="preserve">      },</w:t>
        <w:br/>
        <w:t xml:space="preserve">      "engines": {</w:t>
        <w:br/>
        <w:t xml:space="preserve">        "node": "&gt;=12.0.0"</w:t>
        <w:br/>
        <w:t xml:space="preserve">      },</w:t>
        <w:br/>
        <w:t xml:space="preserve">      "funding": {</w:t>
        <w:br/>
        <w:t xml:space="preserve">        "url": "https://github.com/sponsors/SuperchupuDev"</w:t>
        <w:br/>
        <w:t xml:space="preserve">      }</w:t>
        <w:br/>
        <w:t xml:space="preserve">    },</w:t>
        <w:br/>
        <w:t xml:space="preserve">    "node_modules/tslib": {</w:t>
        <w:br/>
        <w:t xml:space="preserve">      "version": "2.8.1",</w:t>
        <w:br/>
        <w:t xml:space="preserve">      "resolved": "https://registry.npmjs.org/tslib/-/tslib-2.8.1.tgz",</w:t>
        <w:br/>
        <w:t xml:space="preserve">      "integrity": "sha512-oJFu94HQb+KVduSUQL7wnpmqnfmLsOA/nAh6b6EH0wCEoK0/mPeXU6c3wKDV83MkOuHPRHtSXKKU99IBazS/2w==",</w:t>
        <w:br/>
        <w:t xml:space="preserve">      "dev": true,</w:t>
        <w:br/>
        <w:t xml:space="preserve">      "license": "0BSD",</w:t>
        <w:br/>
        <w:t xml:space="preserve">      "optional": true</w:t>
        <w:br/>
        <w:t xml:space="preserve">    },</w:t>
        <w:br/>
        <w:t xml:space="preserve">    "node_modules/type-check": {</w:t>
        <w:br/>
        <w:t xml:space="preserve">      "version": "0.4.0",</w:t>
        <w:br/>
        <w:t xml:space="preserve">      "resolved": "https://registry.npmjs.org/type-check/-/type-check-0.4.0.tgz",</w:t>
        <w:br/>
        <w:t xml:space="preserve">      "integrity": "sha512-XleUoc9uwGXqjWwXaUTZAmzMcFZ5858QA2vvx1Ur5xIcixXIP+8LnFDgRplU30us6teqdlskFfu+ae4K79Ooew==",</w:t>
        <w:br/>
        <w:t xml:space="preserve">      "dev": true,</w:t>
        <w:br/>
        <w:t xml:space="preserve">      "license": "MIT",</w:t>
        <w:br/>
        <w:t xml:space="preserve">      "dependencies": {</w:t>
        <w:br/>
        <w:t xml:space="preserve">        "prelude-ls": "^1.2.1"</w:t>
        <w:br/>
        <w:t xml:space="preserve">      },</w:t>
        <w:br/>
        <w:t xml:space="preserve">      "engines": {</w:t>
        <w:br/>
        <w:t xml:space="preserve">        "node": "&gt;= 0.8.0"</w:t>
        <w:br/>
        <w:t xml:space="preserve">      }</w:t>
        <w:br/>
        <w:t xml:space="preserve">    },</w:t>
        <w:br/>
        <w:t xml:space="preserve">    "node_modules/update-browserslist-db": {</w:t>
        <w:br/>
        <w:t xml:space="preserve">      "version": "1.2.3",</w:t>
        <w:br/>
        <w:t xml:space="preserve">      "resolved": "https://registry.npmjs.org/update-browserslist-db/-/update-browserslist-db-1.2.3.tgz",</w:t>
        <w:br/>
        <w:t xml:space="preserve">      "integrity": "sha512-Js0m9cx+qOgDxo0eMiFGEueWztz+d4+M3rGlmKPT+T4IS/jP4ylw3Nwpu6cpTTP8R1MAC1kF4VbdLt3ARf209w==",</w:t>
        <w:br/>
        <w:t xml:space="preserve">      "dev": true,</w:t>
        <w:br/>
        <w:t xml:space="preserve">      "funding": [</w:t>
        <w:br/>
        <w:t xml:space="preserve">        {</w:t>
        <w:br/>
        <w:t xml:space="preserve">          "type": "opencollective",</w:t>
        <w:br/>
        <w:t xml:space="preserve">          "url": "https://opencollective.com/browserslist"</w:t>
        <w:br/>
        <w:t xml:space="preserve">        },</w:t>
        <w:br/>
        <w:t xml:space="preserve">        {</w:t>
        <w:br/>
        <w:t xml:space="preserve">          "type": "tidelift",</w:t>
        <w:br/>
        <w:t xml:space="preserve">          "url": "https://tidelift.com/funding/github/npm/browserslist"</w:t>
        <w:br/>
        <w:t xml:space="preserve">        },</w:t>
        <w:br/>
        <w:t xml:space="preserve">        {</w:t>
        <w:br/>
        <w:t xml:space="preserve">          "type": "github",</w:t>
        <w:br/>
        <w:t xml:space="preserve">          "url": "https://github.com/sponsors/ai"</w:t>
        <w:br/>
        <w:t xml:space="preserve">        }</w:t>
        <w:br/>
        <w:t xml:space="preserve">      ],</w:t>
        <w:br/>
        <w:t xml:space="preserve">      "license": "MIT",</w:t>
        <w:br/>
        <w:t xml:space="preserve">      "dependencies": {</w:t>
        <w:br/>
        <w:t xml:space="preserve">        "escalade": "^3.2.0",</w:t>
        <w:br/>
        <w:t xml:space="preserve">        "picocolors": "^1.1.1"</w:t>
        <w:br/>
        <w:t xml:space="preserve">      },</w:t>
        <w:br/>
        <w:t xml:space="preserve">      "bin": {</w:t>
        <w:br/>
        <w:t xml:space="preserve">        "update-browserslist-db": "cli.js"</w:t>
        <w:br/>
        <w:t xml:space="preserve">      },</w:t>
        <w:br/>
        <w:t xml:space="preserve">      "peerDependencies": {</w:t>
        <w:br/>
        <w:t xml:space="preserve">        "browserslist": "&gt;= 4.21.0"</w:t>
        <w:br/>
        <w:t xml:space="preserve">      }</w:t>
        <w:br/>
        <w:t xml:space="preserve">    },</w:t>
        <w:br/>
        <w:t xml:space="preserve">    "node_modules/uri-js": {</w:t>
        <w:br/>
        <w:t xml:space="preserve">      "version": "4.4.1",</w:t>
        <w:br/>
        <w:t xml:space="preserve">      "resolved": "https://registry.npmjs.org/uri-js/-/uri-js-4.4.1.tgz",</w:t>
        <w:br/>
        <w:t xml:space="preserve">      "integrity": "sha512-7rKUyy33Q1yc98pQ1DAmLtwX109F7TIfWlW1Ydo8Wl1ii1SeHieeh0HHfPeL2fMXK6z0s8ecKs9frCuLJvndBg==",</w:t>
        <w:br/>
        <w:t xml:space="preserve">      "dev": true,</w:t>
        <w:br/>
        <w:t xml:space="preserve">      "license": "BSD-2-Clause",</w:t>
        <w:br/>
        <w:t xml:space="preserve">      "dependencies": {</w:t>
        <w:br/>
        <w:t xml:space="preserve">        "punycode": "^2.1.0"</w:t>
        <w:br/>
        <w:t xml:space="preserve">      }</w:t>
        <w:br/>
        <w:t xml:space="preserve">    },</w:t>
        <w:br/>
        <w:t xml:space="preserve">    "node_modules/vite": {</w:t>
        <w:br/>
        <w:t xml:space="preserve">      "version": "8.0.0",</w:t>
        <w:br/>
        <w:t xml:space="preserve">      "resolved": "https://registry.npmjs.org/vite/-/vite-8.0.0.tgz",</w:t>
        <w:br/>
        <w:t xml:space="preserve">      "integrity": "sha512-fPGaRNj9Zytaf8LEiBhY7Z6ijnFKdzU/+mL8EFBaKr7Vw1/FWcTBAMW0wLPJAGMPX38ZPVCVgLceWiEqeoqL2Q==",</w:t>
        <w:br/>
        <w:t xml:space="preserve">      "dev": true,</w:t>
        <w:br/>
        <w:t xml:space="preserve">      "license": "MIT",</w:t>
        <w:br/>
        <w:t xml:space="preserve">      "peer": true,</w:t>
        <w:br/>
        <w:t xml:space="preserve">      "dependencies": {</w:t>
        <w:br/>
        <w:t xml:space="preserve">        "@oxc-project/runtime": "0.115.0",</w:t>
        <w:br/>
        <w:t xml:space="preserve">        "lightningcss": "^1.32.0",</w:t>
        <w:br/>
        <w:t xml:space="preserve">        "picomatch": "^4.0.3",</w:t>
        <w:br/>
        <w:t xml:space="preserve">        "postcss": "^8.5.8",</w:t>
        <w:br/>
        <w:t xml:space="preserve">        "rolldown": "1.0.0-rc.9",</w:t>
        <w:br/>
        <w:t xml:space="preserve">        "tinyglobby": "^0.2.15"</w:t>
        <w:br/>
        <w:t xml:space="preserve">      },</w:t>
        <w:br/>
        <w:t xml:space="preserve">      "bin": {</w:t>
        <w:br/>
        <w:t xml:space="preserve">        "vite": "bin/vite.js"</w:t>
        <w:br/>
        <w:t xml:space="preserve">      },</w:t>
        <w:br/>
        <w:t xml:space="preserve">      "engines": {</w:t>
        <w:br/>
        <w:t xml:space="preserve">        "node": "^20.19.0 || &gt;=22.12.0"</w:t>
        <w:br/>
        <w:t xml:space="preserve">      },</w:t>
        <w:br/>
        <w:t xml:space="preserve">      "funding": {</w:t>
        <w:br/>
        <w:t xml:space="preserve">        "url": "https://github.com/vitejs/vite?sponsor=1"</w:t>
        <w:br/>
        <w:t xml:space="preserve">      },</w:t>
        <w:br/>
        <w:t xml:space="preserve">      "optionalDependencies": {</w:t>
        <w:br/>
        <w:t xml:space="preserve">        "fsevents": "~2.3.3"</w:t>
        <w:br/>
        <w:t xml:space="preserve">      },</w:t>
        <w:br/>
        <w:t xml:space="preserve">      "peerDependencies": {</w:t>
        <w:br/>
        <w:t xml:space="preserve">        "@types/node": "^20.19.0 || &gt;=22.12.0",</w:t>
        <w:br/>
        <w:t xml:space="preserve">        "@vitejs/devtools": "^0.0.0-alpha.31",</w:t>
        <w:br/>
        <w:t xml:space="preserve">        "esbuild": "^0.27.0",</w:t>
        <w:br/>
        <w:t xml:space="preserve">        "jiti": "&gt;=1.21.0",</w:t>
        <w:br/>
        <w:t xml:space="preserve">        "less": "^4.0.0",</w:t>
        <w:br/>
        <w:t xml:space="preserve">        "sass": "^1.70.0",</w:t>
        <w:br/>
        <w:t xml:space="preserve">        "sass-embedded": "^1.70.0",</w:t>
        <w:br/>
        <w:t xml:space="preserve">        "stylus": "&gt;=0.54.8",</w:t>
        <w:br/>
        <w:t xml:space="preserve">        "sugarss": "^5.0.0",</w:t>
        <w:br/>
        <w:t xml:space="preserve">        "terser": "^5.16.0",</w:t>
        <w:br/>
        <w:t xml:space="preserve">        "tsx": "^4.8.1",</w:t>
        <w:br/>
        <w:t xml:space="preserve">        "yaml": "^2.4.2"</w:t>
        <w:br/>
        <w:t xml:space="preserve">      },</w:t>
        <w:br/>
        <w:t xml:space="preserve">      "peerDependenciesMeta": {</w:t>
        <w:br/>
        <w:t xml:space="preserve">        "@types/node": {</w:t>
        <w:br/>
        <w:t xml:space="preserve">          "optional": true</w:t>
        <w:br/>
        <w:t xml:space="preserve">        },</w:t>
        <w:br/>
        <w:t xml:space="preserve">        "@vitejs/devtools": {</w:t>
        <w:br/>
        <w:t xml:space="preserve">          "optional": true</w:t>
        <w:br/>
        <w:t xml:space="preserve">        },</w:t>
        <w:br/>
        <w:t xml:space="preserve">        "esbuild": {</w:t>
        <w:br/>
        <w:t xml:space="preserve">          "optional": true</w:t>
        <w:br/>
        <w:t xml:space="preserve">        },</w:t>
        <w:br/>
        <w:t xml:space="preserve">        "jiti": {</w:t>
        <w:br/>
        <w:t xml:space="preserve">          "optional": true</w:t>
        <w:br/>
        <w:t xml:space="preserve">        },</w:t>
        <w:br/>
        <w:t xml:space="preserve">        "less": {</w:t>
        <w:br/>
        <w:t xml:space="preserve">          "optional": true</w:t>
        <w:br/>
        <w:t xml:space="preserve">        },</w:t>
        <w:br/>
        <w:t xml:space="preserve">        "sass": {</w:t>
        <w:br/>
        <w:t xml:space="preserve">          "optional": true</w:t>
        <w:br/>
        <w:t xml:space="preserve">        },</w:t>
        <w:br/>
        <w:t xml:space="preserve">        "sass-embedded": {</w:t>
        <w:br/>
        <w:t xml:space="preserve">          "optional": true</w:t>
        <w:br/>
        <w:t xml:space="preserve">        },</w:t>
        <w:br/>
        <w:t xml:space="preserve">        "stylus": {</w:t>
        <w:br/>
        <w:t xml:space="preserve">          "optional": true</w:t>
        <w:br/>
        <w:t xml:space="preserve">        },</w:t>
        <w:br/>
        <w:t xml:space="preserve">        "sugarss": {</w:t>
        <w:br/>
        <w:t xml:space="preserve">          "optional": true</w:t>
        <w:br/>
        <w:t xml:space="preserve">        },</w:t>
        <w:br/>
        <w:t xml:space="preserve">        "terser": {</w:t>
        <w:br/>
        <w:t xml:space="preserve">          "optional": true</w:t>
        <w:br/>
        <w:t xml:space="preserve">        },</w:t>
        <w:br/>
        <w:t xml:space="preserve">        "tsx": {</w:t>
        <w:br/>
        <w:t xml:space="preserve">          "optional": true</w:t>
        <w:br/>
        <w:t xml:space="preserve">        },</w:t>
        <w:br/>
        <w:t xml:space="preserve">        "yaml": {</w:t>
        <w:br/>
        <w:t xml:space="preserve">          "optional": true</w:t>
        <w:br/>
        <w:t xml:space="preserve">        }</w:t>
        <w:br/>
        <w:t xml:space="preserve">      }</w:t>
        <w:br/>
        <w:t xml:space="preserve">    },</w:t>
        <w:br/>
        <w:t xml:space="preserve">    "node_modules/which": {</w:t>
        <w:br/>
        <w:t xml:space="preserve">      "version": "2.0.2",</w:t>
        <w:br/>
        <w:t xml:space="preserve">      "resolved": "https://registry.npmjs.org/which/-/which-2.0.2.tgz",</w:t>
        <w:br/>
        <w:t xml:space="preserve">      "integrity": "sha512-BLI3Tl1TW3Pvl70l3yq3Y64i+awpwXqsGBYWkkqMtnbXgrMD+yj7rhW0kuEDxzJaYXGjEW5ogapKNMEKNMjibA==",</w:t>
        <w:br/>
        <w:t xml:space="preserve">      "dev": true,</w:t>
        <w:br/>
        <w:t xml:space="preserve">      "license": "ISC",</w:t>
        <w:br/>
        <w:t xml:space="preserve">      "dependencies": {</w:t>
        <w:br/>
        <w:t xml:space="preserve">        "isexe": "^2.0.0"</w:t>
        <w:br/>
        <w:t xml:space="preserve">      },</w:t>
        <w:br/>
        <w:t xml:space="preserve">      "bin": {</w:t>
        <w:br/>
        <w:t xml:space="preserve">        "node-which": "bin/node-which"</w:t>
        <w:br/>
        <w:t xml:space="preserve">      },</w:t>
        <w:br/>
        <w:t xml:space="preserve">      "engines": {</w:t>
        <w:br/>
        <w:t xml:space="preserve">        "node": "&gt;= 8"</w:t>
        <w:br/>
        <w:t xml:space="preserve">      }</w:t>
        <w:br/>
        <w:t xml:space="preserve">    },</w:t>
        <w:br/>
        <w:t xml:space="preserve">    "node_modules/word-wrap": {</w:t>
        <w:br/>
        <w:t xml:space="preserve">      "version": "1.2.5",</w:t>
        <w:br/>
        <w:t xml:space="preserve">      "resolved": "https://registry.npmjs.org/word-wrap/-/word-wrap-1.2.5.tgz",</w:t>
        <w:br/>
        <w:t xml:space="preserve">      "integrity": "sha512-BN22B5eaMMI9UMtjrGd5g5eCYPpCPDUy0FJXbYsaT5zYxjFOckS53SQDE3pWkVoWpHXVb3BrYcEN4Twa55B5cA==",</w:t>
        <w:br/>
        <w:t xml:space="preserve">      "dev": true,</w:t>
        <w:br/>
        <w:t xml:space="preserve">      "license": "MIT",</w:t>
        <w:br/>
        <w:t xml:space="preserve">      "engines": {</w:t>
        <w:br/>
        <w:t xml:space="preserve">        "node": "&gt;=0.10.0"</w:t>
        <w:br/>
        <w:t xml:space="preserve">      }</w:t>
        <w:br/>
        <w:t xml:space="preserve">    },</w:t>
        <w:br/>
        <w:t xml:space="preserve">    "node_modules/yallist": {</w:t>
        <w:br/>
        <w:t xml:space="preserve">      "version": "3.1.1",</w:t>
        <w:br/>
        <w:t xml:space="preserve">      "resolved": "https://registry.npmjs.org/yallist/-/yallist-3.1.1.tgz",</w:t>
        <w:br/>
        <w:t xml:space="preserve">      "integrity": "sha512-a4UGQaWPH59mOXUYnAG2ewncQS4i4F43Tv3JoAM+s2VDAmS9NsK8GpDMLrCHPksFT7h3K6TOoUNn2pb7RoXx4g==",</w:t>
        <w:br/>
        <w:t xml:space="preserve">      "dev": true,</w:t>
        <w:br/>
        <w:t xml:space="preserve">      "license": "ISC"</w:t>
        <w:br/>
        <w:t xml:space="preserve">    },</w:t>
        <w:br/>
        <w:t xml:space="preserve">    "node_modules/yocto-queue": {</w:t>
        <w:br/>
        <w:t xml:space="preserve">      "version": "0.1.0",</w:t>
        <w:br/>
        <w:t xml:space="preserve">      "resolved": "https://registry.npmjs.org/yocto-queue/-/yocto-queue-0.1.0.tgz",</w:t>
        <w:br/>
        <w:t xml:space="preserve">      "integrity": "sha512-rVksvsnNCdJ/ohGc6xgPwyN8eheCxsiLM8mxuE/t/mOVqJewPuO1miLpTHQiRgTKCLexL4MeAFVagts7HmNZ2Q==",</w:t>
        <w:br/>
        <w:t xml:space="preserve">      "dev": true,</w:t>
        <w:br/>
        <w:t xml:space="preserve">      "license": "MIT",</w:t>
        <w:br/>
        <w:t xml:space="preserve">      "engines": {</w:t>
        <w:br/>
        <w:t xml:space="preserve">        "node": "&gt;=10"</w:t>
        <w:br/>
        <w:t xml:space="preserve">      },</w:t>
        <w:br/>
        <w:t xml:space="preserve">      "funding": {</w:t>
        <w:br/>
        <w:t xml:space="preserve">        "url": "https://github.com/sponsors/sindresorhus"</w:t>
        <w:br/>
        <w:t xml:space="preserve">      }</w:t>
        <w:br/>
        <w:t xml:space="preserve">    },</w:t>
        <w:br/>
        <w:t xml:space="preserve">    "node_modules/zod": {</w:t>
        <w:br/>
        <w:t xml:space="preserve">      "version": "4.3.6",</w:t>
        <w:br/>
        <w:t xml:space="preserve">      "resolved": "https://registry.npmjs.org/zod/-/zod-4.3.6.tgz",</w:t>
        <w:br/>
        <w:t xml:space="preserve">      "integrity": "sha512-rftlrkhHZOcjDwkGlnUtZZkvaPHCsDATp4pGpuOOMDaTdDDXF91wuVDJoWoPsKX/3YPQ5fHuF3STjcYyKr+Qhg==",</w:t>
        <w:br/>
        <w:t xml:space="preserve">      "dev": true,</w:t>
        <w:br/>
        <w:t xml:space="preserve">      "license": "MIT",</w:t>
        <w:br/>
        <w:t xml:space="preserve">      "peer": true,</w:t>
        <w:br/>
        <w:t xml:space="preserve">      "funding": {</w:t>
        <w:br/>
        <w:t xml:space="preserve">        "url": "https://github.com/sponsors/colinhacks"</w:t>
        <w:br/>
        <w:t xml:space="preserve">      }</w:t>
        <w:br/>
        <w:t xml:space="preserve">    },</w:t>
        <w:br/>
        <w:t xml:space="preserve">    "node_modules/zod-validation-error": {</w:t>
        <w:br/>
        <w:t xml:space="preserve">      "version": "4.0.2",</w:t>
        <w:br/>
        <w:t xml:space="preserve">      "resolved": "https://registry.npmjs.org/zod-validation-error/-/zod-validation-error-4.0.2.tgz",</w:t>
        <w:br/>
        <w:t xml:space="preserve">      "integrity": "sha512-Q6/nZLe6jxuU80qb/4uJ4t5v2VEZ44lzQjPDhYJNztRQ4wyWc6VF3D3Kb/fAuPetZQnhS3hnajCf9CsWesghLQ==",</w:t>
        <w:br/>
        <w:t xml:space="preserve">      "dev": true,</w:t>
        <w:br/>
        <w:t xml:space="preserve">      "license": "MIT",</w:t>
        <w:br/>
        <w:t xml:space="preserve">      "engines": {</w:t>
        <w:br/>
        <w:t xml:space="preserve">        "node": "&gt;=18.0.0"</w:t>
        <w:br/>
        <w:t xml:space="preserve">      },</w:t>
        <w:br/>
        <w:t xml:space="preserve">      "peerDependencies": {</w:t>
        <w:br/>
        <w:t xml:space="preserve">        "zod": "^3.25.0 || ^4.0.0"</w:t>
        <w:br/>
        <w:t xml:space="preserve">      }</w:t>
        <w:br/>
        <w:t xml:space="preserve">    }</w:t>
        <w:br/>
        <w:t xml:space="preserve">  }</w:t>
        <w:br/>
        <w:t>}</w:t>
        <w:br/>
      </w:r>
    </w:p>
    <w:p>
      <w:pPr>
        <w:pStyle w:val="Heading2"/>
      </w:pPr>
      <w:r>
        <w:t>package.json</w:t>
      </w:r>
    </w:p>
    <w:p>
      <w:r>
        <w:t>{</w:t>
        <w:br/>
        <w:t xml:space="preserve">  "name": "react-full-course-original",</w:t>
        <w:br/>
        <w:t xml:space="preserve">  "private": true,</w:t>
        <w:br/>
        <w:t xml:space="preserve">  "version": "0.0.0",</w:t>
        <w:br/>
        <w:t xml:space="preserve">  "type": "module",</w:t>
        <w:br/>
        <w:t xml:space="preserve">  "scripts": {</w:t>
        <w:br/>
        <w:t xml:space="preserve">    "dev": "vite",</w:t>
        <w:br/>
        <w:t xml:space="preserve">    "build": "vite build",</w:t>
        <w:br/>
        <w:t xml:space="preserve">    "lint": "eslint .",</w:t>
        <w:br/>
        <w:t xml:space="preserve">    "preview": "vite preview"</w:t>
        <w:br/>
        <w:t xml:space="preserve">  },</w:t>
        <w:br/>
        <w:t xml:space="preserve">  "dependencies": {</w:t>
        <w:br/>
        <w:t xml:space="preserve">    "react": "^19.2.4",</w:t>
        <w:br/>
        <w:t xml:space="preserve">    "react-dom": "^19.2.4"</w:t>
        <w:br/>
        <w:t xml:space="preserve">  },</w:t>
        <w:br/>
        <w:t xml:space="preserve">  "devDependencies": {</w:t>
        <w:br/>
        <w:t xml:space="preserve">    "@eslint/js": "^9.39.4",</w:t>
        <w:br/>
        <w:t xml:space="preserve">    "@types/react": "^19.2.14",</w:t>
        <w:br/>
        <w:t xml:space="preserve">    "@types/react-dom": "^19.2.3",</w:t>
        <w:br/>
        <w:t xml:space="preserve">    "@vitejs/plugin-react": "^6.0.0",</w:t>
        <w:br/>
        <w:t xml:space="preserve">    "eslint": "^9.39.4",</w:t>
        <w:br/>
        <w:t xml:space="preserve">    "eslint-plugin-react-hooks": "^7.0.1",</w:t>
        <w:br/>
        <w:t xml:space="preserve">    "eslint-plugin-react-refresh": "^0.5.2",</w:t>
        <w:br/>
        <w:t xml:space="preserve">    "globals": "^17.4.0",</w:t>
        <w:br/>
        <w:t xml:space="preserve">    "vite": "^8.0.0"</w:t>
        <w:br/>
        <w:t xml:space="preserve">  }</w:t>
        <w:br/>
        <w:t>}</w:t>
        <w:br/>
      </w:r>
    </w:p>
    <w:p>
      <w:pPr>
        <w:pStyle w:val="Heading2"/>
      </w:pPr>
      <w:r>
        <w:t>public/favicon.svg</w:t>
      </w:r>
    </w:p>
    <w:p>
      <w:r>
        <w:t>&lt;svg xmlns="http://www.w3.org/2000/svg" width="48" height="46" fill="none" viewBox="0 0 48 46"&gt;&lt;path fill="#863bff" d="M25.946 44.938c-.664.845-2.021.375-2.021-.698V33.937a2.26 2.26 0 0 0-2.262-2.262H10.287c-.92 0-1.456-1.04-.92-1.788l7.48-10.471c1.07-1.497 0-3.578-1.842-3.578H1.237c-.92 0-1.456-1.04-.92-1.788L10.013.474c.214-.297.556-.474.92-.474h28.894c.92 0 1.456 1.04.92 1.788l-7.48 10.471c-1.07 1.498 0 3.579 1.842 3.579h11.377c.943 0 1.473 1.088.89 1.83L25.947 44.94z" style="fill:#863bff;fill:color(display-p3 .5252 .23 1);fill-opacity:1"/&gt;&lt;mask id="a" width="48" height="46" x="0" y="0" maskUnits="userSpaceOnUse" style="mask-type:alpha"&gt;&lt;path fill="#000" d="M25.842 44.938c-.664.844-2.021.375-2.021-.698V33.937a2.26 2.26 0 0 0-2.262-2.262H10.183c-.92 0-1.456-1.04-.92-1.788l7.48-10.471c1.07-1.498 0-3.579-1.842-3.579H1.133c-.92 0-1.456-1.04-.92-1.787L9.91.473c.214-.297.556-.474.92-.474h28.894c.92 0 1.456 1.04.92 1.788l-7.48 10.471c-1.07 1.498 0 3.578 1.842 3.578h11.377c.943 0 1.473 1.088.89 1.832L25.843 44.94z" style="fill:#000;fill-opacity:1"/&gt;&lt;/mask&gt;&lt;g mask="url(#a)"&gt;&lt;g filter="url(#b)"&gt;&lt;ellipse cx="5.508" cy="14.704" fill="#ede6ff" rx="5.508" ry="14.704" style="fill:#ede6ff;fill:color(display-p3 .9275 .9033 1);fill-opacity:1" transform="matrix(.00324 1 1 -.00324 -4.47 31.516)"/&gt;&lt;/g&gt;&lt;g filter="url(#c)"&gt;&lt;ellipse cx="10.399" cy="29.851" fill="#ede6ff" rx="10.399" ry="29.851" style="fill:#ede6ff;fill:color(display-p3 .9275 .9033 1);fill-opacity:1" transform="matrix(.00324 1 1 -.00324 -39.328 7.883)"/&gt;&lt;/g&gt;&lt;g filter="url(#d)"&gt;&lt;ellipse cx="5.508" cy="30.487" fill="#7e14ff" rx="5.508" ry="30.487" style="fill:#7e14ff;fill:color(display-p3 .4922 .0767 1);fill-opacity:1" transform="rotate(89.814 -25.913 -14.639)scale(1 -1)"/&gt;&lt;/g&gt;&lt;g filter="url(#e)"&gt;&lt;ellipse cx="5.508" cy="30.599" fill="#7e14ff" rx="5.508" ry="30.599" style="fill:#7e14ff;fill:color(display-p3 .4922 .0767 1);fill-opacity:1" transform="rotate(89.814 -32.644 -3.334)scale(1 -1)"/&gt;&lt;/g&gt;&lt;g filter="url(#f)"&gt;&lt;ellipse cx="5.508" cy="30.599" fill="#7e14ff" rx="5.508" ry="30.599" style="fill:#7e14ff;fill:color(display-p3 .4922 .0767 1);fill-opacity:1" transform="matrix(.00324 1 1 -.00324 -34.34 30.47)"/&gt;&lt;/g&gt;&lt;g filter="url(#g)"&gt;&lt;ellipse cx="14.072" cy="22.078" fill="#ede6ff" rx="14.072" ry="22.078" style="fill:#ede6ff;fill:color(display-p3 .9275 .9033 1);fill-opacity:1" transform="rotate(93.35 24.506 48.493)scale(-1 1)"/&gt;&lt;/g&gt;&lt;g filter="url(#h)"&gt;&lt;ellipse cx="3.47" cy="21.501" fill="#7e14ff" rx="3.47" ry="21.501" style="fill:#7e14ff;fill:color(display-p3 .4922 .0767 1);fill-opacity:1" transform="rotate(89.009 28.708 47.59)scale(-1 1)"/&gt;&lt;/g&gt;&lt;g filter="url(#i)"&gt;&lt;ellipse cx="3.47" cy="21.501" fill="#7e14ff" rx="3.47" ry="21.501" style="fill:#7e14ff;fill:color(display-p3 .4922 .0767 1);fill-opacity:1" transform="rotate(89.009 28.708 47.59)scale(-1 1)"/&gt;&lt;/g&gt;&lt;g filter="url(#j)"&gt;&lt;ellipse cx=".387" cy="8.972" fill="#7e14ff" rx="4.407" ry="29.108" style="fill:#7e14ff;fill:color(display-p3 .4922 .0767 1);fill-opacity:1" transform="rotate(39.51 .387 8.972)"/&gt;&lt;/g&gt;&lt;g filter="url(#k)"&gt;&lt;ellipse cx="47.523" cy="-6.092" fill="#7e14ff" rx="4.407" ry="29.108" style="fill:#7e14ff;fill:color(display-p3 .4922 .0767 1);fill-opacity:1" transform="rotate(37.892 47.523 -6.092)"/&gt;&lt;/g&gt;&lt;g filter="url(#l)"&gt;&lt;ellipse cx="41.412" cy="6.333" fill="#47bfff" rx="5.971" ry="9.665" style="fill:#47bfff;fill:color(display-p3 .2799 .748 1);fill-opacity:1" transform="rotate(37.892 41.412 6.333)"/&gt;&lt;/g&gt;&lt;g filter="url(#m)"&gt;&lt;ellipse cx="-1.879" cy="38.332" fill="#7e14ff" rx="4.407" ry="29.108" style="fill:#7e14ff;fill:color(display-p3 .4922 .0767 1);fill-opacity:1" transform="rotate(37.892 -1.88 38.332)"/&gt;&lt;/g&gt;&lt;g filter="url(#n)"&gt;&lt;ellipse cx="-1.879" cy="38.332" fill="#7e14ff" rx="4.407" ry="29.108" style="fill:#7e14ff;fill:color(display-p3 .4922 .0767 1);fill-opacity:1" transform="rotate(37.892 -1.88 38.332)"/&gt;&lt;/g&gt;&lt;g filter="url(#o)"&gt;&lt;ellipse cx="35.651" cy="29.907" fill="#7e14ff" rx="4.407" ry="29.108" style="fill:#7e14ff;fill:color(display-p3 .4922 .0767 1);fill-opacity:1" transform="rotate(37.892 35.651 29.907)"/&gt;&lt;/g&gt;&lt;g filter="url(#p)"&gt;&lt;ellipse cx="38.418" cy="32.4" fill="#47bfff" rx="5.971" ry="15.297" style="fill:#47bfff;fill:color(display-p3 .2799 .748 1);fill-opacity:1" transform="rotate(37.892 38.418 32.4)"/&gt;&lt;/g&gt;&lt;/g&gt;&lt;defs&gt;&lt;filter id="b" width="60.045" height="41.654" x="-19.77" y="16.149" color-interpolation-filters="sRGB" filterUnits="userSpaceOnUse"&gt;&lt;feFlood flood-opacity="0" result="BackgroundImageFix"/&gt;&lt;feBlend in="SourceGraphic" in2="BackgroundImageFix" result="shape"/&gt;&lt;feGaussianBlur result="effect1_foregroundBlur_2002_17158" stdDeviation="7.659"/&gt;&lt;/filter&gt;&lt;filter id="c" width="90.34" height="51.437" x="-54.613" y="-7.533" color-interpolation-filters="sRGB" filterUnits="userSpaceOnUse"&gt;&lt;feFlood flood-opacity="0" result="BackgroundImageFix"/&gt;&lt;feBlend in="SourceGraphic" in2="BackgroundImageFix" result="shape"/&gt;&lt;feGaussianBlur result="effect1_foregroundBlur_2002_17158" stdDeviation="7.659"/&gt;&lt;/filter&gt;&lt;filter id="d" width="79.355" height="29.4" x="-49.64" y="2.03" color-interpolation-filters="sRGB" filterUnits="userSpaceOnUse"&gt;&lt;feFlood flood-opacity="0" result="BackgroundImageFix"/&gt;&lt;feBlend in="SourceGraphic" in2="BackgroundImageFix" result="shape"/&gt;&lt;feGaussianBlur result="effect1_foregroundBlur_2002_17158" stdDeviation="4.596"/&gt;&lt;/filter&gt;&lt;filter id="e" width="79.579" height="29.4" x="-45.045" y="20.029" color-interpolation-filters="sRGB" filterUnits="userSpaceOnUse"&gt;&lt;feFlood flood-opacity="0" result="BackgroundImageFix"/&gt;&lt;feBlend in="SourceGraphic" in2="BackgroundImageFix" result="shape"/&gt;&lt;feGaussianBlur result="effect1_foregroundBlur_2002_17158" stdDeviation="4.596"/&gt;&lt;/filter&gt;&lt;filter id="f" width="79.579" height="29.4" x="-43.513" y="21.178" color-interpolation-filters="sRGB" filterUnits="userSpaceOnUse"&gt;&lt;feFlood flood-opacity="0" result="BackgroundImageFix"/&gt;&lt;feBlend in="SourceGraphic" in2="BackgroundImageFix" result="shape"/&gt;&lt;feGaussianBlur result="effect1_foregroundBlur_2002_17158" stdDeviation="4.596"/&gt;&lt;/filter&gt;&lt;filter id="g" width="74.749" height="58.852" x="15.756" y="-17.901" color-interpolation-filters="sRGB" filterUnits="userSpaceOnUse"&gt;&lt;feFlood flood-opacity="0" result="BackgroundImageFix"/&gt;&lt;feBlend in="SourceGraphic" in2="BackgroundImageFix" result="shape"/&gt;&lt;feGaussianBlur result="effect1_foregroundBlur_2002_17158" stdDeviation="7.659"/&gt;&lt;/filter&gt;&lt;filter id="h" width="61.377" height="25.362" x="23.548" y="2.284" color-interpolation-filters="sRGB" filterUnits="userSpaceOnUse"&gt;&lt;feFlood flood-opacity="0" result="BackgroundImageFix"/&gt;&lt;feBlend in="SourceGraphic" in2="BackgroundImageFix" result="shape"/&gt;&lt;feGaussianBlur result="effect1_foregroundBlur_2002_17158" stdDeviation="4.596"/&gt;&lt;/filter&gt;&lt;filter id="i" width="61.377" height="25.362" x="23.548" y="2.284" color-interpolation-filters="sRGB" filterUnits="userSpaceOnUse"&gt;&lt;feFlood flood-opacity="0" result="BackgroundImageFix"/&gt;&lt;feBlend in="SourceGraphic" in2="BackgroundImageFix" result="shape"/&gt;&lt;feGaussianBlur result="effect1_foregroundBlur_2002_17158" stdDeviation="4.596"/&gt;&lt;/filter&gt;&lt;filter id="j" width="56.045" height="63.649" x="-27.636" y="-22.853" color-interpolation-filters="sRGB" filterUnits="userSpaceOnUse"&gt;&lt;feFlood flood-opacity="0" result="BackgroundImageFix"/&gt;&lt;feBlend in="SourceGraphic" in2="BackgroundImageFix" result="shape"/&gt;&lt;feGaussianBlur result="effect1_foregroundBlur_2002_17158" stdDeviation="4.596"/&gt;&lt;/filter&gt;&lt;filter id="k" width="54.814" height="64.646" x="20.116" y="-38.415" color-interpolation-filters="sRGB" filterUnits="userSpaceOnUse"&gt;&lt;feFlood flood-opacity="0" result="BackgroundImageFix"/&gt;&lt;feBlend in="SourceGraphic" in2="BackgroundImageFix" result="shape"/&gt;&lt;feGaussianBlur result="effect1_foregroundBlur_2002_17158" stdDeviation="4.596"/&gt;&lt;/filter&gt;&lt;filter id="l" width="33.541" height="35.313" x="24.641" y="-11.323" color-interpolation-filters="sRGB" filterUnits="userSpaceOnUse"&gt;&lt;feFlood flood-opacity="0" result="BackgroundImageFix"/&gt;&lt;feBlend in="SourceGraphic" in2="BackgroundImageFix" result="shape"/&gt;&lt;feGaussianBlur result="effect1_foregroundBlur_2002_17158" stdDeviation="4.596"/&gt;&lt;/filter&gt;&lt;filter id="m" width="54.814" height="64.646" x="-29.286" y="6.009" color-interpolation-filters="sRGB" filterUnits="userSpaceOnUse"&gt;&lt;feFlood flood-opacity="0" result="BackgroundImageFix"/&gt;&lt;feBlend in="SourceGraphic" in2="BackgroundImageFix" result="shape"/&gt;&lt;feGaussianBlur result="effect1_foregroundBlur_2002_17158" stdDeviation="4.596"/&gt;&lt;/filter&gt;&lt;filter id="n" width="54.814" height="64.646" x="-29.286" y="6.009" color-interpolation-filters="sRGB" filterUnits="userSpaceOnUse"&gt;&lt;feFlood flood-opacity="0" result="BackgroundImageFix"/&gt;&lt;feBlend in="SourceGraphic" in2="BackgroundImageFix" result="shape"/&gt;&lt;feGaussianBlur result="effect1_foregroundBlur_2002_17158" stdDeviation="4.596"/&gt;&lt;/filter&gt;&lt;filter id="o" width="54.814" height="64.646" x="8.244" y="-2.416" color-interpolation-filters="sRGB" filterUnits="userSpaceOnUse"&gt;&lt;feFlood flood-opacity="0" result="BackgroundImageFix"/&gt;&lt;feBlend in="SourceGraphic" in2="BackgroundImageFix" result="shape"/&gt;&lt;feGaussianBlur result="effect1_foregroundBlur_2002_17158" stdDeviation="4.596"/&gt;&lt;/filter&gt;&lt;filter id="p" width="39.409" height="43.623" x="18.713" y="10.588" color-interpolation-filters="sRGB" filterUnits="userSpaceOnUse"&gt;&lt;feFlood flood-opacity="0" result="BackgroundImageFix"/&gt;&lt;feBlend in="SourceGraphic" in2="BackgroundImageFix" result="shape"/&gt;&lt;feGaussianBlur result="effect1_foregroundBlur_2002_17158" stdDeviation="4.596"/&gt;&lt;/filter&gt;&lt;/defs&gt;&lt;/svg&gt;</w:t>
      </w:r>
    </w:p>
    <w:p>
      <w:pPr>
        <w:pStyle w:val="Heading2"/>
      </w:pPr>
      <w:r>
        <w:t>public/icons.svg</w:t>
      </w:r>
    </w:p>
    <w:p>
      <w:r>
        <w:t>&lt;svg xmlns="http://www.w3.org/2000/svg"&gt;</w:t>
        <w:br/>
        <w:t xml:space="preserve">  &lt;symbol id="bluesky-icon" viewBox="0 0 16 17"&gt;</w:t>
        <w:br/>
        <w:t xml:space="preserve">    &lt;g clip-path="url(#bluesky-clip)"&gt;&lt;path fill="#08060d" d="M7.75 7.735c-.693-1.348-2.58-3.86-4.334-5.097-1.68-1.187-2.32-.981-2.74-.79C.188 2.065.1 2.812.1 3.251s.241 3.602.398 4.13c.52 1.744 2.367 2.333 4.07 2.145-2.495.37-4.71 1.278-1.805 4.512 3.196 3.309 4.38-.71 4.987-2.746.608 2.036 1.307 5.91 4.93 2.746 2.72-2.746.747-4.143-1.747-4.512 1.702.189 3.55-.4 4.07-2.145.156-.528.397-3.691.397-4.13s-.088-1.186-.575-1.406c-.42-.19-1.06-.395-2.741.79-1.755 1.24-3.64 3.752-4.334 5.099"/&gt;&lt;/g&gt;</w:t>
        <w:br/>
        <w:t xml:space="preserve">    &lt;defs&gt;&lt;clipPath id="bluesky-clip"&gt;&lt;path fill="#fff" d="M.1.85h15.3v15.3H.1z"/&gt;&lt;/clipPath&gt;&lt;/defs&gt;</w:t>
        <w:br/>
        <w:t xml:space="preserve">  &lt;/symbol&gt;</w:t>
        <w:br/>
        <w:t xml:space="preserve">  &lt;symbol id="discord-icon" viewBox="0 0 20 19"&gt;</w:t>
        <w:br/>
        <w:t xml:space="preserve">    &lt;path fill="#08060d" d="M16.224 3.768a14.5 14.5 0 0 0-3.67-1.153c-.158.286-.343.67-.47.976a13.5 13.5 0 0 0-4.067 0c-.128-.306-.317-.69-.476-.976A14.4 14.4 0 0 0 3.868 3.77C1.546 7.28.916 10.703 1.231 14.077a14.7 14.7 0 0 0 4.5 2.306q.545-.748.965-1.587a9.5 9.5 0 0 1-1.518-.74q.191-.14.372-.293c2.927 1.369 6.107 1.369 8.999 0q.183.152.372.294-.723.437-1.52.74.418.838.963 1.588a14.6 14.6 0 0 0 4.504-2.308c.37-3.911-.63-7.302-2.644-10.309m-9.13 8.234c-.878 0-1.599-.82-1.599-1.82 0-.998.705-1.82 1.6-1.82.894 0 1.614.82 1.599 1.82.001 1-.705 1.82-1.6 1.82m5.91 0c-.878 0-1.599-.82-1.599-1.82 0-.998.705-1.82 1.6-1.82.893 0 1.614.82 1.599 1.82 0 1-.706 1.82-1.6 1.82"/&gt;</w:t>
        <w:br/>
        <w:t xml:space="preserve">  &lt;/symbol&gt;</w:t>
        <w:br/>
        <w:t xml:space="preserve">  &lt;symbol id="documentation-icon" viewBox="0 0 21 20"&gt;</w:t>
        <w:br/>
        <w:t xml:space="preserve">    &lt;path fill="none" stroke="#aa3bff" stroke-linecap="round" stroke-linejoin="round" stroke-width="1.35" d="m15.5 13.333 1.533 1.322c.645.555.967.833.967 1.178s-.322.623-.967 1.179L15.5 18.333m-3.333-5-1.534 1.322c-.644.555-.966.833-.966 1.178s.322.623.966 1.179l1.534 1.321"/&gt;</w:t>
        <w:br/>
        <w:t xml:space="preserve">    &lt;path fill="none" stroke="#aa3bff" stroke-linecap="round" stroke-linejoin="round" stroke-width="1.35" d="M17.167 10.836v-4.32c0-1.41 0-2.117-.224-2.68-.359-.906-1.118-1.621-2.08-1.96-.599-.21-1.349-.21-2.848-.21-2.623 0-3.935 0-4.983.369-1.684.591-3.013 1.842-3.641 3.428C3 6.449 3 7.684 3 10.154v2.122c0 2.558 0 3.838.706 4.726q.306.383.713.671c.76.536 1.79.64 3.581.66"/&gt;</w:t>
        <w:br/>
        <w:t xml:space="preserve">    &lt;path fill="none" stroke="#aa3bff" stroke-linecap="round" stroke-linejoin="round" stroke-width="1.35" d="M3 10a2.78 2.78 0 0 1 2.778-2.778c.555 0 1.209.097 1.748-.047.48-.129.854-.503.982-.982.145-.54.048-1.194.048-1.749a2.78 2.78 0 0 1 2.777-2.777"/&gt;</w:t>
        <w:br/>
        <w:t xml:space="preserve">  &lt;/symbol&gt;</w:t>
        <w:br/>
        <w:t xml:space="preserve">  &lt;symbol id="github-icon" viewBox="0 0 19 19"&gt;</w:t>
        <w:br/>
        <w:t xml:space="preserve">    &lt;path fill="#08060d" fill-rule="evenodd" d="M9.356 1.85C5.05 1.85 1.57 5.356 1.57 9.694a7.84 7.84 0 0 0 5.324 7.44c.387.079.528-.168.528-.376 0-.182-.013-.805-.013-1.454-2.165.467-2.616-.935-2.616-.935-.349-.91-.864-1.143-.864-1.143-.71-.48.051-.48.051-.48.787.051 1.2.805 1.2.805.695 1.194 1.817.857 2.268.649.064-.507.27-.857.49-1.052-1.728-.182-3.545-.857-3.545-3.87 0-.857.31-1.558.8-2.104-.078-.195-.349-1 .077-2.078 0 0 .657-.208 2.14.805a7.5 7.5 0 0 1 1.946-.26c.657 0 1.328.092 1.946.26 1.483-1.013 2.14-.805 2.14-.805.426 1.078.155 1.883.078 2.078.502.546.799 1.247.799 2.104 0 3.013-1.818 3.675-3.558 3.87.284.247.528.714.528 1.454 0 1.052-.012 1.896-.012 2.156 0 .208.142.455.528.377a7.84 7.84 0 0 0 5.324-7.441c.013-4.338-3.48-7.844-7.773-7.844" clip-rule="evenodd"/&gt;</w:t>
        <w:br/>
        <w:t xml:space="preserve">  &lt;/symbol&gt;</w:t>
        <w:br/>
        <w:t xml:space="preserve">  &lt;symbol id="social-icon" viewBox="0 0 20 20"&gt;</w:t>
        <w:br/>
        <w:t xml:space="preserve">    &lt;path fill="none" stroke="#aa3bff" stroke-linecap="round" stroke-linejoin="round" stroke-width="1.35" d="M12.5 6.667a4.167 4.167 0 1 0-8.334 0 4.167 4.167 0 0 0 8.334 0"/&gt;</w:t>
        <w:br/>
        <w:t xml:space="preserve">    &lt;path fill="none" stroke="#aa3bff" stroke-linecap="round" stroke-linejoin="round" stroke-width="1.35" d="M2.5 16.667a5.833 5.833 0 0 1 8.75-5.053m3.837.474.513 1.035c.07.144.257.282.414.309l.93.155c.596.1.736.536.307.965l-.723.73a.64.64 0 0 0-.152.531l.207.903c.164.715-.213.991-.84.618l-.872-.52a.63.63 0 0 0-.577 0l-.872.52c-.624.373-1.003.094-.84-.618l.207-.903a.64.64 0 0 0-.152-.532l-.723-.729c-.426-.43-.289-.864.306-.964l.93-.156a.64.64 0 0 0 .412-.31l.513-1.034c.28-.562.735-.562 1.012 0"/&gt;</w:t>
        <w:br/>
        <w:t xml:space="preserve">  &lt;/symbol&gt;</w:t>
        <w:br/>
        <w:t xml:space="preserve">  &lt;symbol id="x-icon" viewBox="0 0 19 19"&gt;</w:t>
        <w:br/>
        <w:t xml:space="preserve">    &lt;path fill="#08060d" fill-rule="evenodd" d="M1.893 1.98c.052.072 1.245 1.769 2.653 3.77l2.892 4.114c.183.261.333.48.333.486s-.068.089-.152.183l-.522.593-.765.867-3.597 4.087c-.375.426-.734.834-.798.905a1 1 0 0 0-.118.148c0 .01.236.017.664.017h.663l.729-.83c.4-.457.796-.906.879-.999a692 692 0 0 0 1.794-2.038c.034-.037.301-.34.594-.675l.551-.624.345-.392a7 7 0 0 1 .34-.374c.006 0 .93 1.306 2.052 2.903l2.084 2.965.045.063h2.275c1.87 0 2.273-.003 2.266-.021-.008-.02-1.098-1.572-3.894-5.547-2.013-2.862-2.28-3.246-2.273-3.266.008-.019.282-.332 2.085-2.38l2-2.274 1.567-1.782c.022-.028-.016-.03-.65-.03h-.674l-.3.342a871 871 0 0 1-1.782 2.025c-.067.075-.405.458-.75.852a100 100 0 0 1-.803.91c-.148.172-.299.344-.99 1.127-.304.343-.32.358-.345.327-.015-.019-.904-1.282-1.976-2.808L6.365 1.85H1.8zm1.782.91 8.078 11.294c.772 1.08 1.413 1.973 1.425 1.984.016.017.241.02 1.05.017l1.03-.004-2.694-3.766L7.796 5.75 5.722 2.852l-1.039-.004-1.039-.004z" clip-rule="evenodd"/&gt;</w:t>
        <w:br/>
        <w:t xml:space="preserve">  &lt;/symbol&gt;</w:t>
        <w:br/>
        <w:t>&lt;/svg&gt;</w:t>
        <w:br/>
      </w:r>
    </w:p>
    <w:p>
      <w:pPr>
        <w:pStyle w:val="Heading2"/>
      </w:pPr>
      <w:r>
        <w:t>README.md</w:t>
      </w:r>
    </w:p>
    <w:p>
      <w:r>
        <w:t># React Beginner Course Workspace</w:t>
        <w:br/>
        <w:br/>
        <w:t>This is an original React practice project that mirrors the same beginner topic flow as the linked course (without copying protected source code verbatim).</w:t>
        <w:br/>
        <w:br/>
        <w:t>## Run</w:t>
        <w:br/>
        <w:br/>
        <w:t>```bash</w:t>
        <w:br/>
        <w:t>npm install</w:t>
        <w:br/>
        <w:t>npm run dev</w:t>
        <w:br/>
        <w:t>```</w:t>
        <w:br/>
        <w:br/>
        <w:t>Build for production:</w:t>
        <w:br/>
        <w:br/>
        <w:t>```bash</w:t>
        <w:br/>
        <w:t>npm run build</w:t>
        <w:br/>
        <w:t>```</w:t>
        <w:br/>
        <w:br/>
        <w:t>## File structure</w:t>
        <w:br/>
        <w:br/>
        <w:t>```text</w:t>
        <w:br/>
        <w:t>react-full-course-original/</w:t>
        <w:br/>
        <w:t>├─ public/</w:t>
        <w:br/>
        <w:t>├─ src/</w:t>
        <w:br/>
        <w:t>│  ├─ App.jsx</w:t>
        <w:br/>
        <w:t>│  ├─ App.css</w:t>
        <w:br/>
        <w:t>│  ├─ index.css</w:t>
        <w:br/>
        <w:t>│  ├─ main.jsx</w:t>
        <w:br/>
        <w:t>│  └─ lessons.jsx</w:t>
        <w:br/>
        <w:t>├─ index.html</w:t>
        <w:br/>
        <w:t>├─ package.json</w:t>
        <w:br/>
        <w:t>└─ vite.config.js</w:t>
        <w:br/>
        <w:t>```</w:t>
        <w:br/>
        <w:br/>
        <w:t>## Included lesson demos</w:t>
        <w:br/>
        <w:br/>
        <w:t>- Card components</w:t>
        <w:br/>
        <w:t>- CSS styling</w:t>
        <w:br/>
        <w:t>- Props and defaults</w:t>
        <w:br/>
        <w:t>- Conditional rendering</w:t>
        <w:br/>
        <w:t>- Render lists</w:t>
        <w:br/>
        <w:t>- Click events</w:t>
        <w:br/>
        <w:t>- `useState`</w:t>
        <w:br/>
        <w:t>- `onChange` handlers</w:t>
        <w:br/>
        <w:t>- Color picker app</w:t>
        <w:br/>
        <w:t>- Updater functions</w:t>
        <w:br/>
        <w:t>- Object state updates</w:t>
        <w:br/>
        <w:t>- Array state updates</w:t>
        <w:br/>
        <w:t>- Array of objects state updates</w:t>
        <w:br/>
        <w:t>- Todo list app</w:t>
        <w:br/>
        <w:t>- `useEffect`</w:t>
        <w:br/>
        <w:t>- Digital clock app</w:t>
        <w:br/>
        <w:t>- `useContext`</w:t>
        <w:br/>
        <w:t>- `useRef`</w:t>
        <w:br/>
        <w:t>- Stopwatch app</w:t>
        <w:br/>
      </w:r>
    </w:p>
    <w:p>
      <w:pPr>
        <w:pStyle w:val="Heading2"/>
      </w:pPr>
      <w:r>
        <w:t>src/App.css</w:t>
      </w:r>
    </w:p>
    <w:p>
      <w:r>
        <w:t>* {</w:t>
        <w:br/>
        <w:t xml:space="preserve">  box-sizing: border-box;</w:t>
        <w:br/>
        <w:t>}</w:t>
        <w:br/>
        <w:br/>
        <w:t>.app {</w:t>
        <w:br/>
        <w:t xml:space="preserve">  min-height: 100vh;</w:t>
        <w:br/>
        <w:t xml:space="preserve">  padding: 1.25rem;</w:t>
        <w:br/>
        <w:t xml:space="preserve">  display: grid;</w:t>
        <w:br/>
        <w:t xml:space="preserve">  grid-template-columns: 300px 1fr;</w:t>
        <w:br/>
        <w:t xml:space="preserve">  gap: 1rem;</w:t>
        <w:br/>
        <w:t>}</w:t>
        <w:br/>
        <w:br/>
        <w:t>.top {</w:t>
        <w:br/>
        <w:t xml:space="preserve">  grid-column: 1 / -1;</w:t>
        <w:br/>
        <w:t xml:space="preserve">  background: #111827;</w:t>
        <w:br/>
        <w:t xml:space="preserve">  color: #f9fafb;</w:t>
        <w:br/>
        <w:t xml:space="preserve">  padding: 1rem;</w:t>
        <w:br/>
        <w:t xml:space="preserve">  border-radius: 12px;</w:t>
        <w:br/>
        <w:t>}</w:t>
        <w:br/>
        <w:br/>
        <w:t>.top h1 {</w:t>
        <w:br/>
        <w:t xml:space="preserve">  margin: 0 0 0.5rem;</w:t>
        <w:br/>
        <w:t xml:space="preserve">  font-size: 1.4rem;</w:t>
        <w:br/>
        <w:t>}</w:t>
        <w:br/>
        <w:br/>
        <w:t>.top p {</w:t>
        <w:br/>
        <w:t xml:space="preserve">  margin: 0;</w:t>
        <w:br/>
        <w:t xml:space="preserve">  color: #d1d5db;</w:t>
        <w:br/>
        <w:t>}</w:t>
        <w:br/>
        <w:br/>
        <w:t>.lesson-nav {</w:t>
        <w:br/>
        <w:t xml:space="preserve">  display: flex;</w:t>
        <w:br/>
        <w:t xml:space="preserve">  flex-direction: column;</w:t>
        <w:br/>
        <w:t xml:space="preserve">  gap: 0.5rem;</w:t>
        <w:br/>
        <w:t xml:space="preserve">  max-height: calc(100vh - 160px);</w:t>
        <w:br/>
        <w:t xml:space="preserve">  overflow: auto;</w:t>
        <w:br/>
        <w:t xml:space="preserve">  padding-right: 0.25rem;</w:t>
        <w:br/>
        <w:t>}</w:t>
        <w:br/>
        <w:br/>
        <w:t>.lesson-nav button {</w:t>
        <w:br/>
        <w:t xml:space="preserve">  border: 1px solid #d1d5db;</w:t>
        <w:br/>
        <w:t xml:space="preserve">  border-radius: 8px;</w:t>
        <w:br/>
        <w:t xml:space="preserve">  background: #fff;</w:t>
        <w:br/>
        <w:t xml:space="preserve">  text-align: left;</w:t>
        <w:br/>
        <w:t xml:space="preserve">  padding: 0.6rem 0.75rem;</w:t>
        <w:br/>
        <w:t xml:space="preserve">  cursor: pointer;</w:t>
        <w:br/>
        <w:t>}</w:t>
        <w:br/>
        <w:br/>
        <w:t>.lesson-nav button.active {</w:t>
        <w:br/>
        <w:t xml:space="preserve">  background: #2563eb;</w:t>
        <w:br/>
        <w:t xml:space="preserve">  color: #fff;</w:t>
        <w:br/>
        <w:t xml:space="preserve">  border-color: #2563eb;</w:t>
        <w:br/>
        <w:t>}</w:t>
        <w:br/>
        <w:br/>
        <w:t>.lesson-stage {</w:t>
        <w:br/>
        <w:t xml:space="preserve">  background: #fff;</w:t>
        <w:br/>
        <w:t xml:space="preserve">  border: 1px solid #e5e7eb;</w:t>
        <w:br/>
        <w:t xml:space="preserve">  border-radius: 12px;</w:t>
        <w:br/>
        <w:t xml:space="preserve">  padding: 1rem;</w:t>
        <w:br/>
        <w:t>}</w:t>
        <w:br/>
        <w:br/>
        <w:t>.lesson-stage h2 {</w:t>
        <w:br/>
        <w:t xml:space="preserve">  margin-top: 0;</w:t>
        <w:br/>
        <w:t>}</w:t>
        <w:br/>
        <w:br/>
        <w:t>.lesson-description {</w:t>
        <w:br/>
        <w:t xml:space="preserve">  color: #4b5563;</w:t>
        <w:br/>
        <w:t xml:space="preserve">  margin-bottom: 1rem;</w:t>
        <w:br/>
        <w:t>}</w:t>
        <w:br/>
        <w:br/>
        <w:t>.demo-card {</w:t>
        <w:br/>
        <w:t xml:space="preserve">  border: 1px dashed #cbd5e1;</w:t>
        <w:br/>
        <w:t xml:space="preserve">  border-radius: 10px;</w:t>
        <w:br/>
        <w:t xml:space="preserve">  padding: 1rem;</w:t>
        <w:br/>
        <w:t xml:space="preserve">  background: #f8fafc;</w:t>
        <w:br/>
        <w:t>}</w:t>
        <w:br/>
        <w:br/>
        <w:t>.grid {</w:t>
        <w:br/>
        <w:t xml:space="preserve">  display: grid;</w:t>
        <w:br/>
        <w:t xml:space="preserve">  grid-template-columns: repeat(auto-fit, minmax(180px, 1fr));</w:t>
        <w:br/>
        <w:t xml:space="preserve">  gap: 0.8rem;</w:t>
        <w:br/>
        <w:t>}</w:t>
        <w:br/>
        <w:br/>
        <w:t>.simple-card {</w:t>
        <w:br/>
        <w:t xml:space="preserve">  border: 1px solid #d1d5db;</w:t>
        <w:br/>
        <w:t xml:space="preserve">  border-radius: 8px;</w:t>
        <w:br/>
        <w:t xml:space="preserve">  background: #fff;</w:t>
        <w:br/>
        <w:t xml:space="preserve">  padding: 0.8rem;</w:t>
        <w:br/>
        <w:t>}</w:t>
        <w:br/>
        <w:br/>
        <w:t>.stack {</w:t>
        <w:br/>
        <w:t xml:space="preserve">  display: flex;</w:t>
        <w:br/>
        <w:t xml:space="preserve">  flex-direction: column;</w:t>
        <w:br/>
        <w:t xml:space="preserve">  gap: 0.75rem;</w:t>
        <w:br/>
        <w:t>}</w:t>
        <w:br/>
        <w:br/>
        <w:t>.row {</w:t>
        <w:br/>
        <w:t xml:space="preserve">  display: flex;</w:t>
        <w:br/>
        <w:t xml:space="preserve">  gap: 0.5rem;</w:t>
        <w:br/>
        <w:t xml:space="preserve">  flex-wrap: wrap;</w:t>
        <w:br/>
        <w:t>}</w:t>
        <w:br/>
        <w:br/>
        <w:t>.pill {</w:t>
        <w:br/>
        <w:t xml:space="preserve">  border-radius: 999px;</w:t>
        <w:br/>
        <w:t xml:space="preserve">  padding: 0.4rem 0.75rem;</w:t>
        <w:br/>
        <w:t xml:space="preserve">  color: #fff;</w:t>
        <w:br/>
        <w:t xml:space="preserve">  background: #111827;</w:t>
        <w:br/>
        <w:t xml:space="preserve">  display: inline-block;</w:t>
        <w:br/>
        <w:t>}</w:t>
        <w:br/>
        <w:br/>
        <w:t>.color-box {</w:t>
        <w:br/>
        <w:t xml:space="preserve">  height: 80px;</w:t>
        <w:br/>
        <w:t xml:space="preserve">  border-radius: 8px;</w:t>
        <w:br/>
        <w:t xml:space="preserve">  color: #fff;</w:t>
        <w:br/>
        <w:t xml:space="preserve">  display: grid;</w:t>
        <w:br/>
        <w:t xml:space="preserve">  place-items: center;</w:t>
        <w:br/>
        <w:t xml:space="preserve">  font-weight: 600;</w:t>
        <w:br/>
        <w:t>}</w:t>
        <w:br/>
        <w:br/>
        <w:t>.line-through {</w:t>
        <w:br/>
        <w:t xml:space="preserve">  text-decoration: line-through;</w:t>
        <w:br/>
        <w:t xml:space="preserve">  opacity: 0.7;</w:t>
        <w:br/>
        <w:t>}</w:t>
        <w:br/>
        <w:br/>
        <w:t>.demo-block {</w:t>
        <w:br/>
        <w:t xml:space="preserve">  border: 1px solid #9ca3af;</w:t>
        <w:br/>
        <w:t xml:space="preserve">  border-radius: 8px;</w:t>
        <w:br/>
        <w:t xml:space="preserve">  padding: 0.75rem;</w:t>
        <w:br/>
        <w:t>}</w:t>
        <w:br/>
        <w:br/>
        <w:t>.theme-light {</w:t>
        <w:br/>
        <w:t xml:space="preserve">  background: #f9fafb;</w:t>
        <w:br/>
        <w:t xml:space="preserve">  color: #111827;</w:t>
        <w:br/>
        <w:t>}</w:t>
        <w:br/>
        <w:br/>
        <w:t>.theme-dark {</w:t>
        <w:br/>
        <w:t xml:space="preserve">  background: #111827;</w:t>
        <w:br/>
        <w:t xml:space="preserve">  color: #f9fafb;</w:t>
        <w:br/>
        <w:t>}</w:t>
        <w:br/>
        <w:br/>
        <w:t>input,</w:t>
        <w:br/>
        <w:t>select,</w:t>
        <w:br/>
        <w:t>button {</w:t>
        <w:br/>
        <w:t xml:space="preserve">  font: inherit;</w:t>
        <w:br/>
        <w:t>}</w:t>
        <w:br/>
        <w:br/>
        <w:t>input,</w:t>
        <w:br/>
        <w:t>select {</w:t>
        <w:br/>
        <w:t xml:space="preserve">  border: 1px solid #cbd5e1;</w:t>
        <w:br/>
        <w:t xml:space="preserve">  border-radius: 6px;</w:t>
        <w:br/>
        <w:t xml:space="preserve">  padding: 0.4rem 0.5rem;</w:t>
        <w:br/>
        <w:t>}</w:t>
        <w:br/>
        <w:br/>
        <w:t>button {</w:t>
        <w:br/>
        <w:t xml:space="preserve">  border: none;</w:t>
        <w:br/>
        <w:t xml:space="preserve">  border-radius: 6px;</w:t>
        <w:br/>
        <w:t xml:space="preserve">  padding: 0.45rem 0.65rem;</w:t>
        <w:br/>
        <w:t xml:space="preserve">  background: #1d4ed8;</w:t>
        <w:br/>
        <w:t xml:space="preserve">  color: white;</w:t>
        <w:br/>
        <w:t xml:space="preserve">  cursor: pointer;</w:t>
        <w:br/>
        <w:t>}</w:t>
        <w:br/>
        <w:br/>
        <w:t>@media (max-width: 900px) {</w:t>
        <w:br/>
        <w:t xml:space="preserve">  .app {</w:t>
        <w:br/>
        <w:t xml:space="preserve">    grid-template-columns: 1fr;</w:t>
        <w:br/>
        <w:t xml:space="preserve">  }</w:t>
        <w:br/>
        <w:t>}</w:t>
        <w:br/>
      </w:r>
    </w:p>
    <w:p>
      <w:pPr>
        <w:pStyle w:val="Heading2"/>
      </w:pPr>
      <w:r>
        <w:t>src/App.jsx</w:t>
      </w:r>
    </w:p>
    <w:p>
      <w:r>
        <w:t>import { useMemo, useState } from 'react'</w:t>
        <w:br/>
        <w:t>import { lessons } from './lessons'</w:t>
        <w:br/>
        <w:t>import './App.css'</w:t>
        <w:br/>
        <w:br/>
        <w:t>function App() {</w:t>
        <w:br/>
        <w:t xml:space="preserve">  const [activeLessonId, setActiveLessonId] = useState(lessons[0].id)</w:t>
        <w:br/>
        <w:t xml:space="preserve">  const activeLesson = useMemo(</w:t>
        <w:br/>
        <w:t xml:space="preserve">    () =&gt; lessons.find((lesson) =&gt; lesson.id === activeLessonId) ?? lessons[0],</w:t>
        <w:br/>
        <w:t xml:space="preserve">    [activeLessonId],</w:t>
        <w:br/>
        <w:t xml:space="preserve">  )</w:t>
        <w:br/>
        <w:t xml:space="preserve">  const ActiveComponent = activeLesson.Component</w:t>
        <w:br/>
        <w:br/>
        <w:t xml:space="preserve">  return (</w:t>
        <w:br/>
        <w:t xml:space="preserve">    &lt;div className="app"&gt;</w:t>
        <w:br/>
        <w:t xml:space="preserve">      &lt;header className="top"&gt;</w:t>
        <w:br/>
        <w:t xml:space="preserve">        &lt;h1&gt;React Beginner Course Workspace&lt;/h1&gt;</w:t>
        <w:br/>
        <w:t xml:space="preserve">        &lt;p&gt;</w:t>
        <w:br/>
        <w:t xml:space="preserve">          Original practice project covering the same beginner topics from the</w:t>
        <w:br/>
        <w:t xml:space="preserve">          course flow.</w:t>
        <w:br/>
        <w:t xml:space="preserve">        &lt;/p&gt;</w:t>
        <w:br/>
        <w:t xml:space="preserve">      &lt;/header&gt;</w:t>
        <w:br/>
        <w:br/>
        <w:t xml:space="preserve">      &lt;aside className="lesson-nav"&gt;</w:t>
        <w:br/>
        <w:t xml:space="preserve">        {lessons.map((lesson, index) =&gt; (</w:t>
        <w:br/>
        <w:t xml:space="preserve">          &lt;button</w:t>
        <w:br/>
        <w:t xml:space="preserve">            key={lesson.id}</w:t>
        <w:br/>
        <w:t xml:space="preserve">            className={lesson.id === activeLessonId ? 'active' : ''}</w:t>
        <w:br/>
        <w:t xml:space="preserve">            onClick={() =&gt; setActiveLessonId(lesson.id)}</w:t>
        <w:br/>
        <w:t xml:space="preserve">          &gt;</w:t>
        <w:br/>
        <w:t xml:space="preserve">            {index + 1}. {lesson.title}</w:t>
        <w:br/>
        <w:t xml:space="preserve">          &lt;/button&gt;</w:t>
        <w:br/>
        <w:t xml:space="preserve">        ))}</w:t>
        <w:br/>
        <w:t xml:space="preserve">      &lt;/aside&gt;</w:t>
        <w:br/>
        <w:br/>
        <w:t xml:space="preserve">      &lt;main className="lesson-stage"&gt;</w:t>
        <w:br/>
        <w:t xml:space="preserve">        &lt;h2&gt;{activeLesson.title}&lt;/h2&gt;</w:t>
        <w:br/>
        <w:t xml:space="preserve">        &lt;p className="lesson-description"&gt;{activeLesson.description}&lt;/p&gt;</w:t>
        <w:br/>
        <w:t xml:space="preserve">        &lt;section className="demo-card"&gt;</w:t>
        <w:br/>
        <w:t xml:space="preserve">          &lt;ActiveComponent /&gt;</w:t>
        <w:br/>
        <w:t xml:space="preserve">        &lt;/section&gt;</w:t>
        <w:br/>
        <w:t xml:space="preserve">      &lt;/main&gt;</w:t>
        <w:br/>
        <w:t xml:space="preserve">    &lt;/div&gt;</w:t>
        <w:br/>
        <w:t xml:space="preserve">  )</w:t>
        <w:br/>
        <w:t>}</w:t>
        <w:br/>
        <w:br/>
        <w:t>export default App</w:t>
        <w:br/>
      </w:r>
    </w:p>
    <w:p>
      <w:pPr>
        <w:pStyle w:val="Heading2"/>
      </w:pPr>
      <w:r>
        <w:t>src/assets/react.svg</w:t>
      </w:r>
    </w:p>
    <w:p>
      <w:r>
        <w:t>&lt;svg xmlns="http://www.w3.org/2000/svg" xmlns:xlink="http://www.w3.org/1999/xlink" aria-hidden="true" role="img" class="iconify iconify--logos" width="35.93" height="32" preserveAspectRatio="xMidYMid meet" viewBox="0 0 256 228"&gt;&lt;path fill="#00D8FF" d="M210.483 73.824a171.49 171.49 0 0 0-8.24-2.597c.465-1.9.893-3.777 1.273-5.621c6.238-30.281 2.16-54.676-11.769-62.708c-13.355-7.7-35.196.329-57.254 19.526a171.23 171.23 0 0 0-6.375 5.848a155.866 155.866 0 0 0-4.241-3.917C100.759 3.829 77.587-4.822 63.673 3.233C50.33 10.957 46.379 33.89 51.995 62.588a170.974 170.974 0 0 0 1.892 8.48c-3.28.932-6.445 1.924-9.474 2.98C17.309 83.498 0 98.307 0 113.668c0 15.865 18.582 31.778 46.812 41.427a145.52 145.52 0 0 0 6.921 2.165a167.467 167.467 0 0 0-2.01 9.138c-5.354 28.2-1.173 50.591 12.134 58.266c13.744 7.926 36.812-.22 59.273-19.855a145.567 145.567 0 0 0 5.342-4.923a168.064 168.064 0 0 0 6.92 6.314c21.758 18.722 43.246 26.282 56.54 18.586c13.731-7.949 18.194-32.003 12.4-61.268a145.016 145.016 0 0 0-1.535-6.842c1.62-.48 3.21-.974 4.76-1.488c29.348-9.723 48.443-25.443 48.443-41.52c0-15.417-17.868-30.326-45.517-39.844Zm-6.365 70.984c-1.4.463-2.836.91-4.3 1.345c-3.24-10.257-7.612-21.163-12.963-32.432c5.106-11 9.31-21.767 12.459-31.957c2.619.758 5.16 1.557 7.61 2.4c23.69 8.156 38.14 20.213 38.14 29.504c0 9.896-15.606 22.743-40.946 31.14Zm-10.514 20.834c2.562 12.94 2.927 24.64 1.23 33.787c-1.524 8.219-4.59 13.698-8.382 15.893c-8.067 4.67-25.32-1.4-43.927-17.412a156.726 156.726 0 0 1-6.437-5.87c7.214-7.889 14.423-17.06 21.459-27.246c12.376-1.098 24.068-2.894 34.671-5.345a134.17 134.17 0 0 1 1.386 6.193ZM87.276 214.515c-7.882 2.783-14.16 2.863-17.955.675c-8.075-4.657-11.432-22.636-6.853-46.752a156.923 156.923 0 0 1 1.869-8.499c10.486 2.32 22.093 3.988 34.498 4.994c7.084 9.967 14.501 19.128 21.976 27.15a134.668 134.668 0 0 1-4.877 4.492c-9.933 8.682-19.886 14.842-28.658 17.94ZM50.35 144.747c-12.483-4.267-22.792-9.812-29.858-15.863c-6.35-5.437-9.555-10.836-9.555-15.216c0-9.322 13.897-21.212 37.076-29.293c2.813-.98 5.757-1.905 8.812-2.773c3.204 10.42 7.406 21.315 12.477 32.332c-5.137 11.18-9.399 22.249-12.634 32.792a134.718 134.718 0 0 1-6.318-1.979Zm12.378-84.26c-4.811-24.587-1.616-43.134 6.425-47.789c8.564-4.958 27.502 2.111 47.463 19.835a144.318 144.318 0 0 1 3.841 3.545c-7.438 7.987-14.787 17.08-21.808 26.988c-12.04 1.116-23.565 2.908-34.161 5.309a160.342 160.342 0 0 1-1.76-7.887Zm110.427 27.268a347.8 347.8 0 0 0-7.785-12.803c8.168 1.033 15.994 2.404 23.343 4.08c-2.206 7.072-4.956 14.465-8.193 22.045a381.151 381.151 0 0 0-7.365-13.322Zm-45.032-43.861c5.044 5.465 10.096 11.566 15.065 18.186a322.04 322.04 0 0 0-30.257-.006c4.974-6.559 10.069-12.652 15.192-18.18ZM82.802 87.83a323.167 323.167 0 0 0-7.227 13.238c-3.184-7.553-5.909-14.98-8.134-22.152c7.304-1.634 15.093-2.97 23.209-3.984a321.524 321.524 0 0 0-7.848 12.897Zm8.081 65.352c-8.385-.936-16.291-2.203-23.593-3.793c2.26-7.3 5.045-14.885 8.298-22.6a321.187 321.187 0 0 0 7.257 13.246c2.594 4.48 5.28 8.868 8.038 13.147Zm37.542 31.03c-5.184-5.592-10.354-11.779-15.403-18.433c4.902.192 9.899.29 14.978.29c5.218 0 10.376-.117 15.453-.343c-4.985 6.774-10.018 12.97-15.028 18.486Zm52.198-57.817c3.422 7.8 6.306 15.345 8.596 22.52c-7.422 1.694-15.436 3.058-23.88 4.071a382.417 382.417 0 0 0 7.859-13.026a347.403 347.403 0 0 0 7.425-13.565Zm-16.898 8.101a358.557 358.557 0 0 1-12.281 19.815a329.4 329.4 0 0 1-23.444.823c-7.967 0-15.716-.248-23.178-.732a310.202 310.202 0 0 1-12.513-19.846h.001a307.41 307.41 0 0 1-10.923-20.627a310.278 310.278 0 0 1 10.89-20.637l-.001.001a307.318 307.318 0 0 1 12.413-19.761c7.613-.576 15.42-.876 23.31-.876H128c7.926 0 15.743.303 23.354.883a329.357 329.357 0 0 1 12.335 19.695a358.489 358.489 0 0 1 11.036 20.54a329.472 329.472 0 0 1-11 20.722Zm22.56-122.124c8.572 4.944 11.906 24.881 6.52 51.026c-.344 1.668-.73 3.367-1.15 5.09c-10.622-2.452-22.155-4.275-34.23-5.408c-7.034-10.017-14.323-19.124-21.64-27.008a160.789 160.789 0 0 1 5.888-5.4c18.9-16.447 36.564-22.941 44.612-18.3ZM128 90.808c12.625 0 22.86 10.235 22.86 22.86s-10.235 22.86-22.86 22.86s-22.86-10.235-22.86-22.86s10.235-22.86 22.86-22.86Z"&gt;&lt;/path&gt;&lt;/svg&gt;</w:t>
      </w:r>
    </w:p>
    <w:p>
      <w:pPr>
        <w:pStyle w:val="Heading2"/>
      </w:pPr>
      <w:r>
        <w:t>src/assets/vite.svg</w:t>
      </w:r>
    </w:p>
    <w:p>
      <w:r>
        <w:t>&lt;svg xmlns="http://www.w3.org/2000/svg" width="77" height="47" fill="none" aria-labelledby="vite-logo-title" viewBox="0 0 77 47"&gt;&lt;title id="vite-logo-title"&gt;Vite&lt;/title&gt;&lt;style&gt;.parenthesis{fill:#000}@media (prefers-color-scheme:dark){.parenthesis{fill:#fff}}&lt;/style&gt;&lt;path fill="#9135ff" d="M40.151 45.71c-.663.844-2.02.374-2.02-.699V34.708a2.26 2.26 0 0 0-2.262-2.262H24.493c-.92 0-1.457-1.04-.92-1.788l7.479-10.471c1.07-1.498 0-3.578-1.842-3.578H15.443c-.92 0-1.456-1.04-.92-1.788l9.696-13.576c.213-.297.556-.474.92-.474h28.894c.92 0 1.456 1.04.92 1.788l-7.48 10.472c-1.07 1.497 0 3.578 1.842 3.578h11.376c.944 0 1.474 1.087.89 1.83L40.153 45.712z"/&gt;&lt;mask id="a" width="48" height="47" x="14" y="0" maskUnits="userSpaceOnUse" style="mask-type:alpha"&gt;&lt;path fill="#000" d="M40.047 45.71c-.663.843-2.02.374-2.02-.699V34.708a2.26 2.26 0 0 0-2.262-2.262H24.389c-.92 0-1.457-1.04-.92-1.788l7.479-10.472c1.07-1.497 0-3.578-1.842-3.578H15.34c-.92 0-1.456-1.04-.92-1.788l9.696-13.575c.213-.297.556-.474.92-.474H53.93c.92 0 1.456 1.04.92 1.788L47.37 13.03c-1.07 1.498 0 3.578 1.842 3.578h11.376c.944 0 1.474 1.088.89 1.831L40.049 45.712z"/&gt;&lt;/mask&gt;&lt;g mask="url(#a)"&gt;&lt;g filter="url(#b)"&gt;&lt;ellipse cx="5.508" cy="14.704" fill="#eee6ff" rx="5.508" ry="14.704" transform="rotate(269.814 20.96 11.29)scale(-1 1)"/&gt;&lt;/g&gt;&lt;g filter="url(#c)"&gt;&lt;ellipse cx="10.399" cy="29.851" fill="#eee6ff" rx="10.399" ry="29.851" transform="rotate(89.814 -16.902 -8.275)scale(1 -1)"/&gt;&lt;/g&gt;&lt;g filter="url(#d)"&gt;&lt;ellipse cx="5.508" cy="30.487" fill="#8900ff" rx="5.508" ry="30.487" transform="rotate(89.814 -19.197 -7.127)scale(1 -1)"/&gt;&lt;/g&gt;&lt;g filter="url(#e)"&gt;&lt;ellipse cx="5.508" cy="30.599" fill="#8900ff" rx="5.508" ry="30.599" transform="rotate(89.814 -25.928 4.177)scale(1 -1)"/&gt;&lt;/g&gt;&lt;g filter="url(#f)"&gt;&lt;ellipse cx="5.508" cy="30.599" fill="#8900ff" rx="5.508" ry="30.599" transform="rotate(89.814 -25.738 5.52)scale(1 -1)"/&gt;&lt;/g&gt;&lt;g filter="url(#g)"&gt;&lt;ellipse cx="14.072" cy="22.078" fill="#eee6ff" rx="14.072" ry="22.078" transform="rotate(93.35 31.245 55.578)scale(-1 1)"/&gt;&lt;/g&gt;&lt;g filter="url(#h)"&gt;&lt;ellipse cx="3.47" cy="21.501" fill="#8900ff" rx="3.47" ry="21.501" transform="rotate(89.009 35.419 55.202)scale(-1 1)"/&gt;&lt;/g&gt;&lt;g filter="url(#i)"&gt;&lt;ellipse cx="3.47" cy="21.501" fill="#8900ff" rx="3.47" ry="21.501" transform="rotate(89.009 35.419 55.202)scale(-1 1)"/&gt;&lt;/g&gt;&lt;g filter="url(#j)"&gt;&lt;ellipse cx="14.592" cy="9.743" fill="#8900ff" rx="4.407" ry="29.108" transform="rotate(39.51 14.592 9.743)"/&gt;&lt;/g&gt;&lt;g filter="url(#k)"&gt;&lt;ellipse cx="61.728" cy="-5.321" fill="#8900ff" rx="4.407" ry="29.108" transform="rotate(37.892 61.728 -5.32)"/&gt;&lt;/g&gt;&lt;g filter="url(#l)"&gt;&lt;ellipse cx="55.618" cy="7.104" fill="#00c2ff" rx="5.971" ry="9.665" transform="rotate(37.892 55.618 7.104)"/&gt;&lt;/g&gt;&lt;g filter="url(#m)"&gt;&lt;ellipse cx="12.326" cy="39.103" fill="#8900ff" rx="4.407" ry="29.108" transform="rotate(37.892 12.326 39.103)"/&gt;&lt;/g&gt;&lt;g filter="url(#n)"&gt;&lt;ellipse cx="12.326" cy="39.103" fill="#8900ff" rx="4.407" ry="29.108" transform="rotate(37.892 12.326 39.103)"/&gt;&lt;/g&gt;&lt;g filter="url(#o)"&gt;&lt;ellipse cx="49.857" cy="30.678" fill="#8900ff" rx="4.407" ry="29.108" transform="rotate(37.892 49.857 30.678)"/&gt;&lt;/g&gt;&lt;g filter="url(#p)"&gt;&lt;ellipse cx="52.623" cy="33.171" fill="#00c2ff" rx="5.971" ry="15.297" transform="rotate(37.892 52.623 33.17)"/&gt;&lt;/g&gt;&lt;/g&gt;&lt;path d="M6.919 0c-9.198 13.166-9.252 33.575 0 46.789h6.215c-9.25-13.214-9.196-33.623 0-46.789zm62.424 0h-6.215c9.198 13.166 9.252 33.575 0 46.789h6.215c9.25-13.214 9.196-33.623 0-46.789" class="parenthesis"/&gt;&lt;defs&gt;&lt;filter id="b" width="60.045" height="41.654" x="-5.564" y="16.92" color-interpolation-filters="sRGB" filterUnits="userSpaceOnUse"&gt;&lt;feFlood flood-opacity="0" result="BackgroundImageFix"/&gt;&lt;feBlend in="SourceGraphic" in2="BackgroundImageFix" result="shape"/&gt;&lt;feGaussianBlur result="effect1_foregroundBlur_2002_17286" stdDeviation="7.659"/&gt;&lt;/filter&gt;&lt;filter id="c" width="90.34" height="51.437" x="-40.407" y="-6.762" color-interpolation-filters="sRGB" filterUnits="userSpaceOnUse"&gt;&lt;feFlood flood-opacity="0" result="BackgroundImageFix"/&gt;&lt;feBlend in="SourceGraphic" in2="BackgroundImageFix" result="shape"/&gt;&lt;feGaussianBlur result="effect1_foregroundBlur_2002_17286" stdDeviation="7.659"/&gt;&lt;/filter&gt;&lt;filter id="d" width="79.355" height="29.4" x="-35.435" y="2.801" color-interpolation-filters="sRGB" filterUnits="userSpaceOnUse"&gt;&lt;feFlood flood-opacity="0" result="BackgroundImageFix"/&gt;&lt;feBlend in="SourceGraphic" in2="BackgroundImageFix" result="shape"/&gt;&lt;feGaussianBlur result="effect1_foregroundBlur_2002_17286" stdDeviation="4.596"/&gt;&lt;/filter&gt;&lt;filter id="e" width="79.579" height="29.4" x="-30.84" y="20.8" color-interpolation-filters="sRGB" filterUnits="userSpaceOnUse"&gt;&lt;feFlood flood-opacity="0" result="BackgroundImageFix"/&gt;&lt;feBlend in="SourceGraphic" in2="BackgroundImageFix" result="shape"/&gt;&lt;feGaussianBlur result="effect1_foregroundBlur_2002_17286" stdDeviation="4.596"/&gt;&lt;/filter&gt;&lt;filter id="f" width="79.579" height="29.4" x="-29.307" y="21.949" color-interpolation-filters="sRGB" filterUnits="userSpaceOnUse"&gt;&lt;feFlood flood-opacity="0" result="BackgroundImageFix"/&gt;&lt;feBlend in="SourceGraphic" in2="BackgroundImageFix" result="shape"/&gt;&lt;feGaussianBlur result="effect1_foregroundBlur_2002_17286" stdDeviation="4.596"/&gt;&lt;/filter&gt;&lt;filter id="g" width="74.749" height="58.852" x="29.961" y="-17.13" color-interpolation-filters="sRGB" filterUnits="userSpaceOnUse"&gt;&lt;feFlood flood-opacity="0" result="BackgroundImageFix"/&gt;&lt;feBlend in="SourceGraphic" in2="BackgroundImageFix" result="shape"/&gt;&lt;feGaussianBlur result="effect1_foregroundBlur_2002_17286" stdDeviation="7.659"/&gt;&lt;/filter&gt;&lt;filter id="h" width="61.377" height="25.362" x="37.754" y="3.055" color-interpolation-filters="sRGB" filterUnits="userSpaceOnUse"&gt;&lt;feFlood flood-opacity="0" result="BackgroundImageFix"/&gt;&lt;feBlend in="SourceGraphic" in2="BackgroundImageFix" result="shape"/&gt;&lt;feGaussianBlur result="effect1_foregroundBlur_2002_17286" stdDeviation="4.596"/&gt;&lt;/filter&gt;&lt;filter id="i" width="61.377" height="25.362" x="37.754" y="3.055" color-interpolation-filters="sRGB" filterUnits="userSpaceOnUse"&gt;&lt;feFlood flood-opacity="0" result="BackgroundImageFix"/&gt;&lt;feBlend in="SourceGraphic" in2="BackgroundImageFix" result="shape"/&gt;&lt;feGaussianBlur result="effect1_foregroundBlur_2002_17286" stdDeviation="4.596"/&gt;&lt;/filter&gt;&lt;filter id="j" width="56.045" height="63.649" x="-13.43" y="-22.082" color-interpolation-filters="sRGB" filterUnits="userSpaceOnUse"&gt;&lt;feFlood flood-opacity="0" result="BackgroundImageFix"/&gt;&lt;feBlend in="SourceGraphic" in2="BackgroundImageFix" result="shape"/&gt;&lt;feGaussianBlur result="effect1_foregroundBlur_2002_17286" stdDeviation="4.596"/&gt;&lt;/filter&gt;&lt;filter id="k" width="54.814" height="64.646" x="34.321" y="-37.644" color-interpolation-filters="sRGB" filterUnits="userSpaceOnUse"&gt;&lt;feFlood flood-opacity="0" result="BackgroundImageFix"/&gt;&lt;feBlend in="SourceGraphic" in2="BackgroundImageFix" result="shape"/&gt;&lt;feGaussianBlur result="effect1_foregroundBlur_2002_17286" stdDeviation="4.596"/&gt;&lt;/filter&gt;&lt;filter id="l" width="33.541" height="35.313" x="38.847" y="-10.552" color-interpolation-filters="sRGB" filterUnits="userSpaceOnUse"&gt;&lt;feFlood flood-opacity="0" result="BackgroundImageFix"/&gt;&lt;feBlend in="SourceGraphic" in2="BackgroundImageFix" result="shape"/&gt;&lt;feGaussianBlur result="effect1_foregroundBlur_2002_17286" stdDeviation="4.596"/&gt;&lt;/filter&gt;&lt;filter id="m" width="54.814" height="64.646" x="-15.081" y="6.78" color-interpolation-filters="sRGB" filterUnits="userSpaceOnUse"&gt;&lt;feFlood flood-opacity="0" result="BackgroundImageFix"/&gt;&lt;feBlend in="SourceGraphic" in2="BackgroundImageFix" result="shape"/&gt;&lt;feGaussianBlur result="effect1_foregroundBlur_2002_17286" stdDeviation="4.596"/&gt;&lt;/filter&gt;&lt;filter id="n" width="54.814" height="64.646" x="-15.081" y="6.78" color-interpolation-filters="sRGB" filterUnits="userSpaceOnUse"&gt;&lt;feFlood flood-opacity="0" result="BackgroundImageFix"/&gt;&lt;feBlend in="SourceGraphic" in2="BackgroundImageFix" result="shape"/&gt;&lt;feGaussianBlur result="effect1_foregroundBlur_2002_17286" stdDeviation="4.596"/&gt;&lt;/filter&gt;&lt;filter id="o" width="54.814" height="64.646" x="22.45" y="-1.645" color-interpolation-filters="sRGB" filterUnits="userSpaceOnUse"&gt;&lt;feFlood flood-opacity="0" result="BackgroundImageFix"/&gt;&lt;feBlend in="SourceGraphic" in2="BackgroundImageFix" result="shape"/&gt;&lt;feGaussianBlur result="effect1_foregroundBlur_2002_17286" stdDeviation="4.596"/&gt;&lt;/filter&gt;&lt;filter id="p" width="39.409" height="43.623" x="32.919" y="11.36" color-interpolation-filters="sRGB" filterUnits="userSpaceOnUse"&gt;&lt;feFlood flood-opacity="0" result="BackgroundImageFix"/&gt;&lt;feBlend in="SourceGraphic" in2="BackgroundImageFix" result="shape"/&gt;&lt;feGaussianBlur result="effect1_foregroundBlur_2002_17286" stdDeviation="4.596"/&gt;&lt;/filter&gt;&lt;/defs&gt;&lt;/svg&gt;</w:t>
        <w:br/>
      </w:r>
    </w:p>
    <w:p>
      <w:pPr>
        <w:pStyle w:val="Heading2"/>
      </w:pPr>
      <w:r>
        <w:t>src/index.css</w:t>
      </w:r>
    </w:p>
    <w:p>
      <w:r>
        <w:t>:root {</w:t>
        <w:br/>
        <w:t xml:space="preserve">  font-family: Inter, system-ui, -apple-system, Segoe UI, Roboto, sans-serif;</w:t>
        <w:br/>
        <w:t xml:space="preserve">  line-height: 1.4;</w:t>
        <w:br/>
        <w:t xml:space="preserve">  font-weight: 400;</w:t>
        <w:br/>
        <w:t xml:space="preserve">  color: #111827;</w:t>
        <w:br/>
        <w:t xml:space="preserve">  background: #f3f4f6;</w:t>
        <w:br/>
        <w:t>}</w:t>
        <w:br/>
        <w:br/>
        <w:t>body {</w:t>
        <w:br/>
        <w:t xml:space="preserve">  margin: 0;</w:t>
        <w:br/>
        <w:t>}</w:t>
        <w:br/>
        <w:br/>
        <w:t>#root {</w:t>
        <w:br/>
        <w:t xml:space="preserve">  margin: 0 auto;</w:t>
        <w:br/>
        <w:t>}</w:t>
        <w:br/>
        <w:br/>
        <w:t>h1,</w:t>
        <w:br/>
        <w:t>h2,</w:t>
        <w:br/>
        <w:t>h3,</w:t>
        <w:br/>
        <w:t>p,</w:t>
        <w:br/>
        <w:t>ul {</w:t>
        <w:br/>
        <w:t xml:space="preserve">  margin-top: 0;</w:t>
        <w:br/>
        <w:t>}</w:t>
        <w:br/>
        <w:br/>
        <w:t>ul {</w:t>
        <w:br/>
        <w:t xml:space="preserve">  margin-bottom: 0;</w:t>
        <w:br/>
        <w:t xml:space="preserve">  padding-left: 1.25rem;</w:t>
        <w:br/>
        <w:t>}</w:t>
        <w:br/>
      </w:r>
    </w:p>
    <w:p>
      <w:pPr>
        <w:pStyle w:val="Heading2"/>
      </w:pPr>
      <w:r>
        <w:t>src/lessons.jsx</w:t>
      </w:r>
    </w:p>
    <w:p>
      <w:r>
        <w:t>import { createContext, useContext, useEffect, useRef, useState } from 'react'</w:t>
        <w:br/>
        <w:br/>
        <w:t>function CardComponentsLesson() {</w:t>
        <w:br/>
        <w:t xml:space="preserve">  const cards = [</w:t>
        <w:br/>
        <w:t xml:space="preserve">    { id: 1, title: 'Learn JSX', text: 'Combine JavaScript and HTML-like syntax.' },</w:t>
        <w:br/>
        <w:t xml:space="preserve">    { id: 2, title: 'Use Components', text: 'Split UI into reusable pieces.' },</w:t>
        <w:br/>
        <w:t xml:space="preserve">    { id: 3, title: 'Manage State', text: 'React to user actions and updates.' },</w:t>
        <w:br/>
        <w:t xml:space="preserve">  ]</w:t>
        <w:br/>
        <w:br/>
        <w:t xml:space="preserve">  return (</w:t>
        <w:br/>
        <w:t xml:space="preserve">    &lt;div className="grid"&gt;</w:t>
        <w:br/>
        <w:t xml:space="preserve">      {cards.map((card) =&gt; (</w:t>
        <w:br/>
        <w:t xml:space="preserve">        &lt;article key={card.id} className="simple-card"&gt;</w:t>
        <w:br/>
        <w:t xml:space="preserve">          &lt;h3&gt;{card.title}&lt;/h3&gt;</w:t>
        <w:br/>
        <w:t xml:space="preserve">          &lt;p&gt;{card.text}&lt;/p&gt;</w:t>
        <w:br/>
        <w:t xml:space="preserve">        &lt;/article&gt;</w:t>
        <w:br/>
        <w:t xml:space="preserve">      ))}</w:t>
        <w:br/>
        <w:t xml:space="preserve">    &lt;/div&gt;</w:t>
        <w:br/>
        <w:t xml:space="preserve">  )</w:t>
        <w:br/>
        <w:t>}</w:t>
        <w:br/>
        <w:br/>
        <w:t>function StylesLesson() {</w:t>
        <w:br/>
        <w:t xml:space="preserve">  return (</w:t>
        <w:br/>
        <w:t xml:space="preserve">    &lt;div className="stack"&gt;</w:t>
        <w:br/>
        <w:t xml:space="preserve">      &lt;p&gt;This box uses app-level CSS classes.&lt;/p&gt;</w:t>
        <w:br/>
        <w:t xml:space="preserve">      &lt;div className="pill"&gt;Styled with className&lt;/div&gt;</w:t>
        <w:br/>
        <w:t xml:space="preserve">      &lt;div style={{ background: '#2563eb', color: '#fff' }} className="pill"&gt;</w:t>
        <w:br/>
        <w:t xml:space="preserve">        Styled with inline style</w:t>
        <w:br/>
        <w:t xml:space="preserve">      &lt;/div&gt;</w:t>
        <w:br/>
        <w:t xml:space="preserve">    &lt;/div&gt;</w:t>
        <w:br/>
        <w:t xml:space="preserve">  )</w:t>
        <w:br/>
        <w:t>}</w:t>
        <w:br/>
        <w:br/>
        <w:t>function ProfileCard({ name = 'Guest User', skill = 'React basics' }) {</w:t>
        <w:br/>
        <w:t xml:space="preserve">  return (</w:t>
        <w:br/>
        <w:t xml:space="preserve">    &lt;article className="simple-card"&gt;</w:t>
        <w:br/>
        <w:t xml:space="preserve">      &lt;h3&gt;{name}&lt;/h3&gt;</w:t>
        <w:br/>
        <w:t xml:space="preserve">      &lt;p&gt;Learning: {skill}&lt;/p&gt;</w:t>
        <w:br/>
        <w:t xml:space="preserve">    &lt;/article&gt;</w:t>
        <w:br/>
        <w:t xml:space="preserve">  )</w:t>
        <w:br/>
        <w:t>}</w:t>
        <w:br/>
        <w:br/>
        <w:t>function PropsLesson() {</w:t>
        <w:br/>
        <w:t xml:space="preserve">  return (</w:t>
        <w:br/>
        <w:t xml:space="preserve">    &lt;div className="grid"&gt;</w:t>
        <w:br/>
        <w:t xml:space="preserve">      &lt;ProfileCard name="Anita" skill="Components and props" /&gt;</w:t>
        <w:br/>
        <w:t xml:space="preserve">      &lt;ProfileCard name="Ravi" skill="Hooks and events" /&gt;</w:t>
        <w:br/>
        <w:t xml:space="preserve">      &lt;ProfileCard /&gt;</w:t>
        <w:br/>
        <w:t xml:space="preserve">    &lt;/div&gt;</w:t>
        <w:br/>
        <w:t xml:space="preserve">  )</w:t>
        <w:br/>
        <w:t>}</w:t>
        <w:br/>
        <w:br/>
        <w:t>function ConditionalRenderingLesson() {</w:t>
        <w:br/>
        <w:t xml:space="preserve">  const [isLoggedIn, setIsLoggedIn] = useState(false)</w:t>
        <w:br/>
        <w:br/>
        <w:t xml:space="preserve">  return (</w:t>
        <w:br/>
        <w:t xml:space="preserve">    &lt;div className="stack"&gt;</w:t>
        <w:br/>
        <w:t xml:space="preserve">      &lt;button onClick={() =&gt; setIsLoggedIn((prev) =&gt; !prev)}&gt;</w:t>
        <w:br/>
        <w:t xml:space="preserve">        {isLoggedIn ? 'Log out' : 'Log in'}</w:t>
        <w:br/>
        <w:t xml:space="preserve">      &lt;/button&gt;</w:t>
        <w:br/>
        <w:t xml:space="preserve">      &lt;p&gt;{isLoggedIn ? 'Welcome back! You can view your dashboard.' : 'Please log in to continue.'}&lt;/p&gt;</w:t>
        <w:br/>
        <w:t xml:space="preserve">    &lt;/div&gt;</w:t>
        <w:br/>
        <w:t xml:space="preserve">  )</w:t>
        <w:br/>
        <w:t>}</w:t>
        <w:br/>
        <w:br/>
        <w:t>function RenderListsLesson() {</w:t>
        <w:br/>
        <w:t xml:space="preserve">  const skills = ['JSX', 'Props', 'State', 'Effects', 'Context']</w:t>
        <w:br/>
        <w:t xml:space="preserve">  return (</w:t>
        <w:br/>
        <w:t xml:space="preserve">    &lt;ul&gt;</w:t>
        <w:br/>
        <w:t xml:space="preserve">      {skills.map((skill) =&gt; (</w:t>
        <w:br/>
        <w:t xml:space="preserve">        &lt;li key={skill}&gt;{skill}&lt;/li&gt;</w:t>
        <w:br/>
        <w:t xml:space="preserve">      ))}</w:t>
        <w:br/>
        <w:t xml:space="preserve">    &lt;/ul&gt;</w:t>
        <w:br/>
        <w:t xml:space="preserve">  )</w:t>
        <w:br/>
        <w:t>}</w:t>
        <w:br/>
        <w:br/>
        <w:t>function ClickEventsLesson() {</w:t>
        <w:br/>
        <w:t xml:space="preserve">  const [message, setMessage] = useState('Click a button')</w:t>
        <w:br/>
        <w:t xml:space="preserve">  return (</w:t>
        <w:br/>
        <w:t xml:space="preserve">    &lt;div className="stack"&gt;</w:t>
        <w:br/>
        <w:t xml:space="preserve">      &lt;div className="row"&gt;</w:t>
        <w:br/>
        <w:t xml:space="preserve">        &lt;button onClick={() =&gt; setMessage('Primary action clicked')}&gt;Primary&lt;/button&gt;</w:t>
        <w:br/>
        <w:t xml:space="preserve">        &lt;button onClick={() =&gt; setMessage('Secondary action clicked')}&gt;Secondary&lt;/button&gt;</w:t>
        <w:br/>
        <w:t xml:space="preserve">      &lt;/div&gt;</w:t>
        <w:br/>
        <w:t xml:space="preserve">      &lt;p&gt;{message}&lt;/p&gt;</w:t>
        <w:br/>
        <w:t xml:space="preserve">    &lt;/div&gt;</w:t>
        <w:br/>
        <w:t xml:space="preserve">  )</w:t>
        <w:br/>
        <w:t>}</w:t>
        <w:br/>
        <w:br/>
        <w:t>function UseStateLesson() {</w:t>
        <w:br/>
        <w:t xml:space="preserve">  const [count, setCount] = useState(0)</w:t>
        <w:br/>
        <w:t xml:space="preserve">  return (</w:t>
        <w:br/>
        <w:t xml:space="preserve">    &lt;div className="stack"&gt;</w:t>
        <w:br/>
        <w:t xml:space="preserve">      &lt;p&gt;Count: {count}&lt;/p&gt;</w:t>
        <w:br/>
        <w:t xml:space="preserve">      &lt;div className="row"&gt;</w:t>
        <w:br/>
        <w:t xml:space="preserve">        &lt;button onClick={() =&gt; setCount((prev) =&gt; prev - 1)}&gt;-&lt;/button&gt;</w:t>
        <w:br/>
        <w:t xml:space="preserve">        &lt;button onClick={() =&gt; setCount(0)}&gt;Reset&lt;/button&gt;</w:t>
        <w:br/>
        <w:t xml:space="preserve">        &lt;button onClick={() =&gt; setCount((prev) =&gt; prev + 1)}&gt;+&lt;/button&gt;</w:t>
        <w:br/>
        <w:t xml:space="preserve">      &lt;/div&gt;</w:t>
        <w:br/>
        <w:t xml:space="preserve">    &lt;/div&gt;</w:t>
        <w:br/>
        <w:t xml:space="preserve">  )</w:t>
        <w:br/>
        <w:t>}</w:t>
        <w:br/>
        <w:br/>
        <w:t>function OnChangeLesson() {</w:t>
        <w:br/>
        <w:t xml:space="preserve">  const [form, setForm] = useState({ name: '', topic: 'useState' })</w:t>
        <w:br/>
        <w:t xml:space="preserve">  return (</w:t>
        <w:br/>
        <w:t xml:space="preserve">    &lt;div className="stack"&gt;</w:t>
        <w:br/>
        <w:t xml:space="preserve">      &lt;input</w:t>
        <w:br/>
        <w:t xml:space="preserve">        placeholder="Your name"</w:t>
        <w:br/>
        <w:t xml:space="preserve">        value={form.name}</w:t>
        <w:br/>
        <w:t xml:space="preserve">        onChange={(event) =&gt; setForm((prev) =&gt; ({ ...prev, name: event.target.value }))}</w:t>
        <w:br/>
        <w:t xml:space="preserve">      /&gt;</w:t>
        <w:br/>
        <w:t xml:space="preserve">      &lt;select</w:t>
        <w:br/>
        <w:t xml:space="preserve">        value={form.topic}</w:t>
        <w:br/>
        <w:t xml:space="preserve">        onChange={(event) =&gt; setForm((prev) =&gt; ({ ...prev, topic: event.target.value }))}</w:t>
        <w:br/>
        <w:t xml:space="preserve">      &gt;</w:t>
        <w:br/>
        <w:t xml:space="preserve">        &lt;option value="useState"&gt;useState&lt;/option&gt;</w:t>
        <w:br/>
        <w:t xml:space="preserve">        &lt;option value="useEffect"&gt;useEffect&lt;/option&gt;</w:t>
        <w:br/>
        <w:t xml:space="preserve">        &lt;option value="useContext"&gt;useContext&lt;/option&gt;</w:t>
        <w:br/>
        <w:t xml:space="preserve">      &lt;/select&gt;</w:t>
        <w:br/>
        <w:t xml:space="preserve">      &lt;p&gt;</w:t>
        <w:br/>
        <w:t xml:space="preserve">        {form.name || 'Student'} selected &lt;strong&gt;{form.topic}&lt;/strong&gt;.</w:t>
        <w:br/>
        <w:t xml:space="preserve">      &lt;/p&gt;</w:t>
        <w:br/>
        <w:t xml:space="preserve">    &lt;/div&gt;</w:t>
        <w:br/>
        <w:t xml:space="preserve">  )</w:t>
        <w:br/>
        <w:t>}</w:t>
        <w:br/>
        <w:br/>
        <w:t>function ColorPickerLesson() {</w:t>
        <w:br/>
        <w:t xml:space="preserve">  const [color, setColor] = useState('#22c55e')</w:t>
        <w:br/>
        <w:t xml:space="preserve">  return (</w:t>
        <w:br/>
        <w:t xml:space="preserve">    &lt;div className="stack"&gt;</w:t>
        <w:br/>
        <w:t xml:space="preserve">      &lt;input type="color" value={color} onChange={(event) =&gt; setColor(event.target.value)} /&gt;</w:t>
        <w:br/>
        <w:t xml:space="preserve">      &lt;div className="color-box" style={{ background: color }}&gt;</w:t>
        <w:br/>
        <w:t xml:space="preserve">        {color}</w:t>
        <w:br/>
        <w:t xml:space="preserve">      &lt;/div&gt;</w:t>
        <w:br/>
        <w:t xml:space="preserve">    &lt;/div&gt;</w:t>
        <w:br/>
        <w:t xml:space="preserve">  )</w:t>
        <w:br/>
        <w:t>}</w:t>
        <w:br/>
        <w:br/>
        <w:t>function UpdaterFunctionsLesson() {</w:t>
        <w:br/>
        <w:t xml:space="preserve">  const [points, setPoints] = useState(0)</w:t>
        <w:br/>
        <w:t xml:space="preserve">  return (</w:t>
        <w:br/>
        <w:t xml:space="preserve">    &lt;div className="stack"&gt;</w:t>
        <w:br/>
        <w:t xml:space="preserve">      &lt;p&gt;Points: {points}&lt;/p&gt;</w:t>
        <w:br/>
        <w:t xml:space="preserve">      &lt;div className="row"&gt;</w:t>
        <w:br/>
        <w:t xml:space="preserve">        &lt;button onClick={() =&gt; setPoints((prev) =&gt; prev + 1)}&gt;+1&lt;/button&gt;</w:t>
        <w:br/>
        <w:t xml:space="preserve">        &lt;button onClick={() =&gt; setPoints((prev) =&gt; prev + 5)}&gt;+5&lt;/button&gt;</w:t>
        <w:br/>
        <w:t xml:space="preserve">      &lt;/div&gt;</w:t>
        <w:br/>
        <w:t xml:space="preserve">    &lt;/div&gt;</w:t>
        <w:br/>
        <w:t xml:space="preserve">  )</w:t>
        <w:br/>
        <w:t>}</w:t>
        <w:br/>
        <w:br/>
        <w:t>function ObjectStateLesson() {</w:t>
        <w:br/>
        <w:t xml:space="preserve">  const [car, setCar] = useState({ brand: 'Tesla', model: 'Model 3', year: 2024 })</w:t>
        <w:br/>
        <w:t xml:space="preserve">  return (</w:t>
        <w:br/>
        <w:t xml:space="preserve">    &lt;div className="stack"&gt;</w:t>
        <w:br/>
        <w:t xml:space="preserve">      &lt;p&gt;</w:t>
        <w:br/>
        <w:t xml:space="preserve">        {car.brand} {car.model} ({car.year})</w:t>
        <w:br/>
        <w:t xml:space="preserve">      &lt;/p&gt;</w:t>
        <w:br/>
        <w:t xml:space="preserve">      &lt;button onClick={() =&gt; setCar((prev) =&gt; ({ ...prev, year: prev.year + 1 }))}&gt;</w:t>
        <w:br/>
        <w:t xml:space="preserve">        Next model year</w:t>
        <w:br/>
        <w:t xml:space="preserve">      &lt;/button&gt;</w:t>
        <w:br/>
        <w:t xml:space="preserve">    &lt;/div&gt;</w:t>
        <w:br/>
        <w:t xml:space="preserve">  )</w:t>
        <w:br/>
        <w:t>}</w:t>
        <w:br/>
        <w:br/>
        <w:t>function ArrayStateLesson() {</w:t>
        <w:br/>
        <w:t xml:space="preserve">  const [items, setItems] = useState(['Apple', 'Banana', 'Orange'])</w:t>
        <w:br/>
        <w:t xml:space="preserve">  const [newItem, setNewItem] = useState('')</w:t>
        <w:br/>
        <w:br/>
        <w:t xml:space="preserve">  return (</w:t>
        <w:br/>
        <w:t xml:space="preserve">    &lt;div className="stack"&gt;</w:t>
        <w:br/>
        <w:t xml:space="preserve">      &lt;div className="row"&gt;</w:t>
        <w:br/>
        <w:t xml:space="preserve">        &lt;input value={newItem} onChange={(event) =&gt; setNewItem(event.target.value)} placeholder="Add fruit" /&gt;</w:t>
        <w:br/>
        <w:t xml:space="preserve">        &lt;button</w:t>
        <w:br/>
        <w:t xml:space="preserve">          onClick={() =&gt; {</w:t>
        <w:br/>
        <w:t xml:space="preserve">            if (!newItem.trim()) return</w:t>
        <w:br/>
        <w:t xml:space="preserve">            setItems((prev) =&gt; [...prev, newItem.trim()])</w:t>
        <w:br/>
        <w:t xml:space="preserve">            setNewItem('')</w:t>
        <w:br/>
        <w:t xml:space="preserve">          }}</w:t>
        <w:br/>
        <w:t xml:space="preserve">        &gt;</w:t>
        <w:br/>
        <w:t xml:space="preserve">          Add</w:t>
        <w:br/>
        <w:t xml:space="preserve">        &lt;/button&gt;</w:t>
        <w:br/>
        <w:t xml:space="preserve">      &lt;/div&gt;</w:t>
        <w:br/>
        <w:t xml:space="preserve">      &lt;ul&gt;</w:t>
        <w:br/>
        <w:t xml:space="preserve">        {items.map((item, index) =&gt; (</w:t>
        <w:br/>
        <w:t xml:space="preserve">          &lt;li key={`${item}-${index}`}&gt;{item}&lt;/li&gt;</w:t>
        <w:br/>
        <w:t xml:space="preserve">        ))}</w:t>
        <w:br/>
        <w:t xml:space="preserve">      &lt;/ul&gt;</w:t>
        <w:br/>
        <w:t xml:space="preserve">    &lt;/div&gt;</w:t>
        <w:br/>
        <w:t xml:space="preserve">  )</w:t>
        <w:br/>
        <w:t>}</w:t>
        <w:br/>
        <w:br/>
        <w:t>function ArrayOfObjectsLesson() {</w:t>
        <w:br/>
        <w:t xml:space="preserve">  const [students, setStudents] = useState([</w:t>
        <w:br/>
        <w:t xml:space="preserve">    { id: 1, name: 'Asha', score: 82 },</w:t>
        <w:br/>
        <w:t xml:space="preserve">    { id: 2, name: 'Vikram', score: 91 },</w:t>
        <w:br/>
        <w:t xml:space="preserve">  ])</w:t>
        <w:br/>
        <w:br/>
        <w:t xml:space="preserve">  return (</w:t>
        <w:br/>
        <w:t xml:space="preserve">    &lt;div className="stack"&gt;</w:t>
        <w:br/>
        <w:t xml:space="preserve">      &lt;button</w:t>
        <w:br/>
        <w:t xml:space="preserve">        onClick={() =&gt;</w:t>
        <w:br/>
        <w:t xml:space="preserve">          setStudents((prev) =&gt; [</w:t>
        <w:br/>
        <w:t xml:space="preserve">            ...prev,</w:t>
        <w:br/>
        <w:t xml:space="preserve">            {</w:t>
        <w:br/>
        <w:t xml:space="preserve">              id: Date.now(),</w:t>
        <w:br/>
        <w:t xml:space="preserve">              name: `Student ${prev.length + 1}`,</w:t>
        <w:br/>
        <w:t xml:space="preserve">              score: 70 + prev.length,</w:t>
        <w:br/>
        <w:t xml:space="preserve">            },</w:t>
        <w:br/>
        <w:t xml:space="preserve">          ])</w:t>
        <w:br/>
        <w:t xml:space="preserve">        }</w:t>
        <w:br/>
        <w:t xml:space="preserve">      &gt;</w:t>
        <w:br/>
        <w:t xml:space="preserve">        Add student</w:t>
        <w:br/>
        <w:t xml:space="preserve">      &lt;/button&gt;</w:t>
        <w:br/>
        <w:t xml:space="preserve">      &lt;ul&gt;</w:t>
        <w:br/>
        <w:t xml:space="preserve">        {students.map((student) =&gt; (</w:t>
        <w:br/>
        <w:t xml:space="preserve">          &lt;li key={student.id}&gt;</w:t>
        <w:br/>
        <w:t xml:space="preserve">            {student.name}: {student.score}</w:t>
        <w:br/>
        <w:t xml:space="preserve">          &lt;/li&gt;</w:t>
        <w:br/>
        <w:t xml:space="preserve">        ))}</w:t>
        <w:br/>
        <w:t xml:space="preserve">      &lt;/ul&gt;</w:t>
        <w:br/>
        <w:t xml:space="preserve">    &lt;/div&gt;</w:t>
        <w:br/>
        <w:t xml:space="preserve">  )</w:t>
        <w:br/>
        <w:t>}</w:t>
        <w:br/>
        <w:br/>
        <w:t>function TodoListLesson() {</w:t>
        <w:br/>
        <w:t xml:space="preserve">  const [todos, setTodos] = useState([{ id: 1, text: 'Study hooks', done: false }])</w:t>
        <w:br/>
        <w:t xml:space="preserve">  const [text, setText] = useState('')</w:t>
        <w:br/>
        <w:br/>
        <w:t xml:space="preserve">  const addTodo = () =&gt; {</w:t>
        <w:br/>
        <w:t xml:space="preserve">    if (!text.trim()) return</w:t>
        <w:br/>
        <w:t xml:space="preserve">    setTodos((prev) =&gt; [...prev, { id: Date.now(), text: text.trim(), done: false }])</w:t>
        <w:br/>
        <w:t xml:space="preserve">    setText('')</w:t>
        <w:br/>
        <w:t xml:space="preserve">  }</w:t>
        <w:br/>
        <w:br/>
        <w:t xml:space="preserve">  return (</w:t>
        <w:br/>
        <w:t xml:space="preserve">    &lt;div className="stack"&gt;</w:t>
        <w:br/>
        <w:t xml:space="preserve">      &lt;div className="row"&gt;</w:t>
        <w:br/>
        <w:t xml:space="preserve">        &lt;input value={text} onChange={(event) =&gt; setText(event.target.value)} placeholder="New task" /&gt;</w:t>
        <w:br/>
        <w:t xml:space="preserve">        &lt;button onClick={addTodo}&gt;Add&lt;/button&gt;</w:t>
        <w:br/>
        <w:t xml:space="preserve">      &lt;/div&gt;</w:t>
        <w:br/>
        <w:t xml:space="preserve">      &lt;ul&gt;</w:t>
        <w:br/>
        <w:t xml:space="preserve">        {todos.map((todo) =&gt; (</w:t>
        <w:br/>
        <w:t xml:space="preserve">          &lt;li key={todo.id}&gt;</w:t>
        <w:br/>
        <w:t xml:space="preserve">            &lt;label&gt;</w:t>
        <w:br/>
        <w:t xml:space="preserve">              &lt;input</w:t>
        <w:br/>
        <w:t xml:space="preserve">                type="checkbox"</w:t>
        <w:br/>
        <w:t xml:space="preserve">                checked={todo.done}</w:t>
        <w:br/>
        <w:t xml:space="preserve">                onChange={() =&gt;</w:t>
        <w:br/>
        <w:t xml:space="preserve">                  setTodos((prev) =&gt;</w:t>
        <w:br/>
        <w:t xml:space="preserve">                    prev.map((item) =&gt; (item.id === todo.id ? { ...item, done: !item.done } : item)),</w:t>
        <w:br/>
        <w:t xml:space="preserve">                  )</w:t>
        <w:br/>
        <w:t xml:space="preserve">                }</w:t>
        <w:br/>
        <w:t xml:space="preserve">              /&gt;</w:t>
        <w:br/>
        <w:t xml:space="preserve">              &lt;span className={todo.done ? 'line-through' : ''}&gt;{todo.text}&lt;/span&gt;</w:t>
        <w:br/>
        <w:t xml:space="preserve">            &lt;/label&gt;</w:t>
        <w:br/>
        <w:t xml:space="preserve">          &lt;/li&gt;</w:t>
        <w:br/>
        <w:t xml:space="preserve">        ))}</w:t>
        <w:br/>
        <w:t xml:space="preserve">      &lt;/ul&gt;</w:t>
        <w:br/>
        <w:t xml:space="preserve">    &lt;/div&gt;</w:t>
        <w:br/>
        <w:t xml:space="preserve">  )</w:t>
        <w:br/>
        <w:t>}</w:t>
        <w:br/>
        <w:br/>
        <w:t>function UseEffectLesson() {</w:t>
        <w:br/>
        <w:t xml:space="preserve">  const [seconds, setSeconds] = useState(0)</w:t>
        <w:br/>
        <w:t xml:space="preserve">  useEffect(() =&gt; {</w:t>
        <w:br/>
        <w:t xml:space="preserve">    const id = setInterval(() =&gt; {</w:t>
        <w:br/>
        <w:t xml:space="preserve">      setSeconds((prev) =&gt; prev + 1)</w:t>
        <w:br/>
        <w:t xml:space="preserve">    }, 1000)</w:t>
        <w:br/>
        <w:t xml:space="preserve">    return () =&gt; clearInterval(id)</w:t>
        <w:br/>
        <w:t xml:space="preserve">  }, [])</w:t>
        <w:br/>
        <w:br/>
        <w:t xml:space="preserve">  return &lt;p&gt;Component has been active for {seconds} seconds.&lt;/p&gt;</w:t>
        <w:br/>
        <w:t>}</w:t>
        <w:br/>
        <w:br/>
        <w:t>function DigitalClockLesson() {</w:t>
        <w:br/>
        <w:t xml:space="preserve">  const [now, setNow] = useState(new Date())</w:t>
        <w:br/>
        <w:t xml:space="preserve">  useEffect(() =&gt; {</w:t>
        <w:br/>
        <w:t xml:space="preserve">    const id = setInterval(() =&gt; setNow(new Date()), 1000)</w:t>
        <w:br/>
        <w:t xml:space="preserve">    return () =&gt; clearInterval(id)</w:t>
        <w:br/>
        <w:t xml:space="preserve">  }, [])</w:t>
        <w:br/>
        <w:br/>
        <w:t xml:space="preserve">  return &lt;h3&gt;{now.toLocaleTimeString()}&lt;/h3&gt;</w:t>
        <w:br/>
        <w:t>}</w:t>
        <w:br/>
        <w:br/>
        <w:t>const ThemeContext = createContext()</w:t>
        <w:br/>
        <w:br/>
        <w:t>function Toolbar() {</w:t>
        <w:br/>
        <w:t xml:space="preserve">  const { dark, setDark } = useContext(ThemeContext)</w:t>
        <w:br/>
        <w:t xml:space="preserve">  return (</w:t>
        <w:br/>
        <w:t xml:space="preserve">    &lt;div className="stack"&gt;</w:t>
        <w:br/>
        <w:t xml:space="preserve">      &lt;p&gt;Current theme: {dark ? 'Dark' : 'Light'}&lt;/p&gt;</w:t>
        <w:br/>
        <w:t xml:space="preserve">      &lt;button onClick={() =&gt; setDark((prev) =&gt; !prev)}&gt;Toggle theme&lt;/button&gt;</w:t>
        <w:br/>
        <w:t xml:space="preserve">    &lt;/div&gt;</w:t>
        <w:br/>
        <w:t xml:space="preserve">  )</w:t>
        <w:br/>
        <w:t>}</w:t>
        <w:br/>
        <w:br/>
        <w:t>function UseContextLesson() {</w:t>
        <w:br/>
        <w:t xml:space="preserve">  const [dark, setDark] = useState(false)</w:t>
        <w:br/>
        <w:t xml:space="preserve">  return (</w:t>
        <w:br/>
        <w:t xml:space="preserve">    &lt;ThemeContext.Provider value={{ dark, setDark }}&gt;</w:t>
        <w:br/>
        <w:t xml:space="preserve">      &lt;div className={dark ? 'theme-dark demo-block' : 'theme-light demo-block'}&gt;</w:t>
        <w:br/>
        <w:t xml:space="preserve">        &lt;Toolbar /&gt;</w:t>
        <w:br/>
        <w:t xml:space="preserve">      &lt;/div&gt;</w:t>
        <w:br/>
        <w:t xml:space="preserve">    &lt;/ThemeContext.Provider&gt;</w:t>
        <w:br/>
        <w:t xml:space="preserve">  )</w:t>
        <w:br/>
        <w:t>}</w:t>
        <w:br/>
        <w:br/>
        <w:t>function UseRefLesson() {</w:t>
        <w:br/>
        <w:t xml:space="preserve">  const inputRef = useRef(null)</w:t>
        <w:br/>
        <w:t xml:space="preserve">  const renderCount = useRef(0)</w:t>
        <w:br/>
        <w:t xml:space="preserve">  const [value, setValue] = useState('')</w:t>
        <w:br/>
        <w:t xml:space="preserve">  renderCount.current += 1</w:t>
        <w:br/>
        <w:br/>
        <w:t xml:space="preserve">  return (</w:t>
        <w:br/>
        <w:t xml:space="preserve">    &lt;div className="stack"&gt;</w:t>
        <w:br/>
        <w:t xml:space="preserve">      &lt;button onClick={() =&gt; inputRef.current?.focus()}&gt;Focus input&lt;/button&gt;</w:t>
        <w:br/>
        <w:t xml:space="preserve">      &lt;input ref={inputRef} value={value} onChange={(event) =&gt; setValue(event.target.value)} /&gt;</w:t>
        <w:br/>
        <w:t xml:space="preserve">      &lt;p&gt;Render count tracked by ref: {renderCount.current}&lt;/p&gt;</w:t>
        <w:br/>
        <w:t xml:space="preserve">    &lt;/div&gt;</w:t>
        <w:br/>
        <w:t xml:space="preserve">  )</w:t>
        <w:br/>
        <w:t>}</w:t>
        <w:br/>
        <w:br/>
        <w:t>function StopwatchLesson() {</w:t>
        <w:br/>
        <w:t xml:space="preserve">  const [time, setTime] = useState(0)</w:t>
        <w:br/>
        <w:t xml:space="preserve">  const [running, setRunning] = useState(false)</w:t>
        <w:br/>
        <w:br/>
        <w:t xml:space="preserve">  useEffect(() =&gt; {</w:t>
        <w:br/>
        <w:t xml:space="preserve">    if (!running) return undefined</w:t>
        <w:br/>
        <w:t xml:space="preserve">    const id = setInterval(() =&gt; setTime((prev) =&gt; prev + 0.1), 100)</w:t>
        <w:br/>
        <w:t xml:space="preserve">    return () =&gt; clearInterval(id)</w:t>
        <w:br/>
        <w:t xml:space="preserve">  }, [running])</w:t>
        <w:br/>
        <w:br/>
        <w:t xml:space="preserve">  return (</w:t>
        <w:br/>
        <w:t xml:space="preserve">    &lt;div className="stack"&gt;</w:t>
        <w:br/>
        <w:t xml:space="preserve">      &lt;h3&gt;{time.toFixed(1)}s&lt;/h3&gt;</w:t>
        <w:br/>
        <w:t xml:space="preserve">      &lt;div className="row"&gt;</w:t>
        <w:br/>
        <w:t xml:space="preserve">        &lt;button onClick={() =&gt; setRunning(true)}&gt;Start&lt;/button&gt;</w:t>
        <w:br/>
        <w:t xml:space="preserve">        &lt;button onClick={() =&gt; setRunning(false)}&gt;Stop&lt;/button&gt;</w:t>
        <w:br/>
        <w:t xml:space="preserve">        &lt;button</w:t>
        <w:br/>
        <w:t xml:space="preserve">          onClick={() =&gt; {</w:t>
        <w:br/>
        <w:t xml:space="preserve">            setRunning(false)</w:t>
        <w:br/>
        <w:t xml:space="preserve">            setTime(0)</w:t>
        <w:br/>
        <w:t xml:space="preserve">          }}</w:t>
        <w:br/>
        <w:t xml:space="preserve">        &gt;</w:t>
        <w:br/>
        <w:t xml:space="preserve">          Reset</w:t>
        <w:br/>
        <w:t xml:space="preserve">        &lt;/button&gt;</w:t>
        <w:br/>
        <w:t xml:space="preserve">      &lt;/div&gt;</w:t>
        <w:br/>
        <w:t xml:space="preserve">    &lt;/div&gt;</w:t>
        <w:br/>
        <w:t xml:space="preserve">  )</w:t>
        <w:br/>
        <w:t>}</w:t>
        <w:br/>
        <w:br/>
        <w:t>export const lessons = [</w:t>
        <w:br/>
        <w:t xml:space="preserve">  {</w:t>
        <w:br/>
        <w:t xml:space="preserve">    id: 'card-components',</w:t>
        <w:br/>
        <w:t xml:space="preserve">    title: 'Card Components',</w:t>
        <w:br/>
        <w:t xml:space="preserve">    description: 'Render reusable UI blocks from an array.',</w:t>
        <w:br/>
        <w:t xml:space="preserve">    Component: CardComponentsLesson,</w:t>
        <w:br/>
        <w:t xml:space="preserve">  },</w:t>
        <w:br/>
        <w:t xml:space="preserve">  {</w:t>
        <w:br/>
        <w:t xml:space="preserve">    id: 'styles',</w:t>
        <w:br/>
        <w:t xml:space="preserve">    title: 'Add CSS Styles',</w:t>
        <w:br/>
        <w:t xml:space="preserve">    description: 'Compare class-based and inline styles.',</w:t>
        <w:br/>
        <w:t xml:space="preserve">    Component: StylesLesson,</w:t>
        <w:br/>
        <w:t xml:space="preserve">  },</w:t>
        <w:br/>
        <w:t xml:space="preserve">  {</w:t>
        <w:br/>
        <w:t xml:space="preserve">    id: 'props',</w:t>
        <w:br/>
        <w:t xml:space="preserve">    title: 'Props and Defaults',</w:t>
        <w:br/>
        <w:t xml:space="preserve">    description: 'Pass data to components with default values.',</w:t>
        <w:br/>
        <w:t xml:space="preserve">    Component: PropsLesson,</w:t>
        <w:br/>
        <w:t xml:space="preserve">  },</w:t>
        <w:br/>
        <w:t xml:space="preserve">  {</w:t>
        <w:br/>
        <w:t xml:space="preserve">    id: 'conditional-rendering',</w:t>
        <w:br/>
        <w:t xml:space="preserve">    title: 'Conditional Rendering',</w:t>
        <w:br/>
        <w:t xml:space="preserve">    description: 'Show different UI based on state.',</w:t>
        <w:br/>
        <w:t xml:space="preserve">    Component: ConditionalRenderingLesson,</w:t>
        <w:br/>
        <w:t xml:space="preserve">  },</w:t>
        <w:br/>
        <w:t xml:space="preserve">  {</w:t>
        <w:br/>
        <w:t xml:space="preserve">    id: 'render-lists',</w:t>
        <w:br/>
        <w:t xml:space="preserve">    title: 'Render Lists',</w:t>
        <w:br/>
        <w:t xml:space="preserve">    description: 'Map arrays into dynamic JSX lists.',</w:t>
        <w:br/>
        <w:t xml:space="preserve">    Component: RenderListsLesson,</w:t>
        <w:br/>
        <w:t xml:space="preserve">  },</w:t>
        <w:br/>
        <w:t xml:space="preserve">  {</w:t>
        <w:br/>
        <w:t xml:space="preserve">    id: 'click-events',</w:t>
        <w:br/>
        <w:t xml:space="preserve">    title: 'Click Events',</w:t>
        <w:br/>
        <w:t xml:space="preserve">    description: 'Handle button clicks and event-driven changes.',</w:t>
        <w:br/>
        <w:t xml:space="preserve">    Component: ClickEventsLesson,</w:t>
        <w:br/>
        <w:t xml:space="preserve">  },</w:t>
        <w:br/>
        <w:t xml:space="preserve">  {</w:t>
        <w:br/>
        <w:t xml:space="preserve">    id: 'use-state',</w:t>
        <w:br/>
        <w:t xml:space="preserve">    title: 'useState Hook',</w:t>
        <w:br/>
        <w:t xml:space="preserve">    description: 'Store and update component state.',</w:t>
        <w:br/>
        <w:t xml:space="preserve">    Component: UseStateLesson,</w:t>
        <w:br/>
        <w:t xml:space="preserve">  },</w:t>
        <w:br/>
        <w:t xml:space="preserve">  {</w:t>
        <w:br/>
        <w:t xml:space="preserve">    id: 'on-change',</w:t>
        <w:br/>
        <w:t xml:space="preserve">    title: 'onChange Handler',</w:t>
        <w:br/>
        <w:t xml:space="preserve">    description: 'Build controlled input and select fields.',</w:t>
        <w:br/>
        <w:t xml:space="preserve">    Component: OnChangeLesson,</w:t>
        <w:br/>
        <w:t xml:space="preserve">  },</w:t>
        <w:br/>
        <w:t xml:space="preserve">  {</w:t>
        <w:br/>
        <w:t xml:space="preserve">    id: 'color-picker',</w:t>
        <w:br/>
        <w:t xml:space="preserve">    title: 'Color Picker App',</w:t>
        <w:br/>
        <w:t xml:space="preserve">    description: 'Create a mini app using controlled color input.',</w:t>
        <w:br/>
        <w:t xml:space="preserve">    Component: ColorPickerLesson,</w:t>
        <w:br/>
        <w:t xml:space="preserve">  },</w:t>
        <w:br/>
        <w:t xml:space="preserve">  {</w:t>
        <w:br/>
        <w:t xml:space="preserve">    id: 'updater-functions',</w:t>
        <w:br/>
        <w:t xml:space="preserve">    title: 'Updater Functions',</w:t>
        <w:br/>
        <w:t xml:space="preserve">    description: 'Update state safely from previous state values.',</w:t>
        <w:br/>
        <w:t xml:space="preserve">    Component: UpdaterFunctionsLesson,</w:t>
        <w:br/>
        <w:t xml:space="preserve">  },</w:t>
        <w:br/>
        <w:t xml:space="preserve">  {</w:t>
        <w:br/>
        <w:t xml:space="preserve">    id: 'object-state',</w:t>
        <w:br/>
        <w:t xml:space="preserve">    title: 'Update Objects in State',</w:t>
        <w:br/>
        <w:t xml:space="preserve">    description: 'Use spread syntax to update nested object fields.',</w:t>
        <w:br/>
        <w:t xml:space="preserve">    Component: ObjectStateLesson,</w:t>
        <w:br/>
        <w:t xml:space="preserve">  },</w:t>
        <w:br/>
        <w:t xml:space="preserve">  {</w:t>
        <w:br/>
        <w:t xml:space="preserve">    id: 'array-state',</w:t>
        <w:br/>
        <w:t xml:space="preserve">    title: 'Update Arrays in State',</w:t>
        <w:br/>
        <w:t xml:space="preserve">    description: 'Append new items to an array state value.',</w:t>
        <w:br/>
        <w:t xml:space="preserve">    Component: ArrayStateLesson,</w:t>
        <w:br/>
        <w:t xml:space="preserve">  },</w:t>
        <w:br/>
        <w:t xml:space="preserve">  {</w:t>
        <w:br/>
        <w:t xml:space="preserve">    id: 'array-of-objects',</w:t>
        <w:br/>
        <w:t xml:space="preserve">    title: 'Update Array of Objects',</w:t>
        <w:br/>
        <w:t xml:space="preserve">    description: 'Manage list data with object entries and ids.',</w:t>
        <w:br/>
        <w:t xml:space="preserve">    Component: ArrayOfObjectsLesson,</w:t>
        <w:br/>
        <w:t xml:space="preserve">  },</w:t>
        <w:br/>
        <w:t xml:space="preserve">  {</w:t>
        <w:br/>
        <w:t xml:space="preserve">    id: 'todo-list',</w:t>
        <w:br/>
        <w:t xml:space="preserve">    title: 'Todo List App',</w:t>
        <w:br/>
        <w:t xml:space="preserve">    description: 'Build a complete list with add and toggle actions.',</w:t>
        <w:br/>
        <w:t xml:space="preserve">    Component: TodoListLesson,</w:t>
        <w:br/>
        <w:t xml:space="preserve">  },</w:t>
        <w:br/>
        <w:t xml:space="preserve">  {</w:t>
        <w:br/>
        <w:t xml:space="preserve">    id: 'use-effect',</w:t>
        <w:br/>
        <w:t xml:space="preserve">    title: 'useEffect Hook',</w:t>
        <w:br/>
        <w:t xml:space="preserve">    description: 'Run side effects and cleanup timers.',</w:t>
        <w:br/>
        <w:t xml:space="preserve">    Component: UseEffectLesson,</w:t>
        <w:br/>
        <w:t xml:space="preserve">  },</w:t>
        <w:br/>
        <w:t xml:space="preserve">  {</w:t>
        <w:br/>
        <w:t xml:space="preserve">    id: 'digital-clock',</w:t>
        <w:br/>
        <w:t xml:space="preserve">    title: 'Digital Clock App',</w:t>
        <w:br/>
        <w:t xml:space="preserve">    description: 'Keep UI in sync with real time using effects.',</w:t>
        <w:br/>
        <w:t xml:space="preserve">    Component: DigitalClockLesson,</w:t>
        <w:br/>
        <w:t xml:space="preserve">  },</w:t>
        <w:br/>
        <w:t xml:space="preserve">  {</w:t>
        <w:br/>
        <w:t xml:space="preserve">    id: 'use-context',</w:t>
        <w:br/>
        <w:t xml:space="preserve">    title: 'useContext Hook',</w:t>
        <w:br/>
        <w:t xml:space="preserve">    description: 'Share theme state through context provider.',</w:t>
        <w:br/>
        <w:t xml:space="preserve">    Component: UseContextLesson,</w:t>
        <w:br/>
        <w:t xml:space="preserve">  },</w:t>
        <w:br/>
        <w:t xml:space="preserve">  {</w:t>
        <w:br/>
        <w:t xml:space="preserve">    id: 'use-ref',</w:t>
        <w:br/>
        <w:t xml:space="preserve">    title: 'useRef Hook',</w:t>
        <w:br/>
        <w:t xml:space="preserve">    description: 'Access DOM elements and persist mutable values.',</w:t>
        <w:br/>
        <w:t xml:space="preserve">    Component: UseRefLesson,</w:t>
        <w:br/>
        <w:t xml:space="preserve">  },</w:t>
        <w:br/>
        <w:t xml:space="preserve">  {</w:t>
        <w:br/>
        <w:t xml:space="preserve">    id: 'stopwatch',</w:t>
        <w:br/>
        <w:t xml:space="preserve">    title: 'Stopwatch App',</w:t>
        <w:br/>
        <w:t xml:space="preserve">    description: 'Track elapsed time with start, stop, and reset.',</w:t>
        <w:br/>
        <w:t xml:space="preserve">    Component: StopwatchLesson,</w:t>
        <w:br/>
        <w:t xml:space="preserve">  },</w:t>
        <w:br/>
        <w:t>]</w:t>
        <w:br/>
      </w:r>
    </w:p>
    <w:p>
      <w:pPr>
        <w:pStyle w:val="Heading2"/>
      </w:pPr>
      <w:r>
        <w:t>src/main.jsx</w:t>
      </w:r>
    </w:p>
    <w:p>
      <w:r>
        <w:t>import { StrictMode } from 'react'</w:t>
        <w:br/>
        <w:t>import { createRoot } from 'react-dom/client'</w:t>
        <w:br/>
        <w:t>import './index.css'</w:t>
        <w:br/>
        <w:t>import App from './App.jsx'</w:t>
        <w:br/>
        <w:br/>
        <w:t>createRoot(document.getElementById('root')).render(</w:t>
        <w:br/>
        <w:t xml:space="preserve">  &lt;StrictMode&gt;</w:t>
        <w:br/>
        <w:t xml:space="preserve">    &lt;App /&gt;</w:t>
        <w:br/>
        <w:t xml:space="preserve">  &lt;/StrictMode&gt;,</w:t>
        <w:br/>
        <w:t>)</w:t>
        <w:br/>
      </w:r>
    </w:p>
    <w:p>
      <w:pPr>
        <w:pStyle w:val="Heading2"/>
      </w:pPr>
      <w:r>
        <w:t>vite.config.js</w:t>
      </w:r>
    </w:p>
    <w:p>
      <w:r>
        <w:t>import { defineConfig } from 'vite'</w:t>
        <w:br/>
        <w:t>import react from '@vitejs/plugin-react'</w:t>
        <w:br/>
        <w:br/>
        <w:t>// https://vite.dev/config/</w:t>
        <w:br/>
        <w:t>export default defineConfig({</w:t>
        <w:br/>
        <w:t xml:space="preserve">  plugins: [react()],</w:t>
        <w:br/>
        <w: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