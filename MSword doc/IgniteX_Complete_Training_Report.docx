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D8AF" w14:textId="77777777" w:rsidR="00212C61" w:rsidRDefault="00000000">
      <w:pPr>
        <w:pStyle w:val="Title"/>
        <w:shd w:val="clear" w:color="auto" w:fill="1E1B4B"/>
        <w:spacing w:before="1400" w:after="80"/>
        <w:jc w:val="center"/>
      </w:pPr>
      <w:r>
        <w:rPr>
          <w:b/>
          <w:color w:val="FFFFFF"/>
          <w:sz w:val="56"/>
        </w:rPr>
        <w:t>IgniteX Frontend Mastery Program</w:t>
      </w:r>
    </w:p>
    <w:p w14:paraId="1D4587F8" w14:textId="3B990D10" w:rsidR="00212C61" w:rsidRDefault="00000000">
      <w:pPr>
        <w:pStyle w:val="Subtitle"/>
        <w:shd w:val="clear" w:color="auto" w:fill="312E81"/>
        <w:spacing w:after="80"/>
        <w:jc w:val="center"/>
      </w:pPr>
      <w:r>
        <w:rPr>
          <w:color w:val="C7D2FE"/>
          <w:sz w:val="30"/>
        </w:rPr>
        <w:t>Complete Learning Reference &amp; Training Report</w:t>
      </w:r>
    </w:p>
    <w:p w14:paraId="0F7DF922" w14:textId="77777777" w:rsidR="00212C61" w:rsidRDefault="00000000">
      <w:pPr>
        <w:spacing w:after="160"/>
        <w:jc w:val="center"/>
      </w:pPr>
      <w:r>
        <w:t>Program Details: Trainee: Vinay GK | Training Reference Date: 14 March 2026 | Duration: 15 Training Days</w:t>
      </w:r>
    </w:p>
    <w:p w14:paraId="6ECB3E21" w14:textId="77777777" w:rsidR="00212C61" w:rsidRDefault="00000000">
      <w:pPr>
        <w:shd w:val="clear" w:color="auto" w:fill="F5F3FF"/>
        <w:jc w:val="center"/>
      </w:pPr>
      <w:r>
        <w:t>Coverage Areas: HTML5 | CSS3 | JavaScript ES6+ | React | Node.js | MongoDB | Full-Stack Development</w:t>
      </w:r>
    </w:p>
    <w:p w14:paraId="061B5B59" w14:textId="77777777" w:rsidR="00212C61" w:rsidRDefault="00000000">
      <w:pPr>
        <w:jc w:val="center"/>
      </w:pPr>
      <w:r>
        <w:t>Review Edition: Heading structure and review notes updated on 22 March 2026.</w:t>
      </w:r>
    </w:p>
    <w:p w14:paraId="628C1369" w14:textId="77777777" w:rsidR="00212C61" w:rsidRDefault="00000000">
      <w:pPr>
        <w:pStyle w:val="Heading1"/>
        <w:spacing w:before="280"/>
      </w:pPr>
      <w:r>
        <w:rPr>
          <w:color w:val="1E1B4B"/>
        </w:rPr>
        <w:t>Introduction</w:t>
      </w:r>
    </w:p>
    <w:p w14:paraId="32D1982F" w14:textId="77777777" w:rsidR="00212C61" w:rsidRDefault="00000000">
      <w:pPr>
        <w:spacing w:after="100"/>
      </w:pPr>
      <w:r>
        <w:rPr>
          <w:sz w:val="21"/>
        </w:rPr>
        <w:t>This document is a complete learning reference for the IgniteX Frontend Mastery Program undertaken by Vinay GK. It covers every concept studied across 15 training days, from writing the very first HTML page to delivering a production-ready full-stack e-commerce application. Each chapter explains the concept in depth, shows the actual code written during training, and breaks down what every line does and why it was written that way.</w:t>
      </w:r>
    </w:p>
    <w:p w14:paraId="2DC81246" w14:textId="77777777" w:rsidR="00212C61" w:rsidRDefault="00000000">
      <w:pPr>
        <w:spacing w:after="100"/>
      </w:pPr>
      <w:r>
        <w:rPr>
          <w:sz w:val="21"/>
        </w:rPr>
        <w:t>The program followed a deliberate learning progression designed to build confidence at each layer before introducing the next: static structure (HTML) -&gt; visual styling (CSS) -&gt; browser interactivity (JavaScript) -&gt; component-driven UI (React) -&gt; server-side logic (Node.js) -&gt; cloud persistence (MongoDB). By Day 15 you had built EtherX, a complete online tech store with user authentication, cart management, wishlist, OTP email verification, and a React SPA backed by a REST API.</w:t>
      </w:r>
    </w:p>
    <w:p w14:paraId="6F71E10B" w14:textId="77777777" w:rsidR="00212C61" w:rsidRDefault="00000000">
      <w:pPr>
        <w:spacing w:after="100"/>
      </w:pPr>
      <w:r>
        <w:rPr>
          <w:sz w:val="21"/>
        </w:rPr>
        <w:t>Use this document as both a study reference and a record of what you built. Every code snippet shown here is the real code from your training folders.</w:t>
      </w:r>
    </w:p>
    <w:p w14:paraId="7ED3461F" w14:textId="77777777" w:rsidR="00212C61" w:rsidRDefault="00212C61">
      <w:pPr>
        <w:pStyle w:val="Heading2"/>
        <w:pBdr>
          <w:bottom w:val="single" w:sz="6" w:space="1" w:color="4F46E5"/>
        </w:pBdr>
        <w:spacing w:after="40"/>
      </w:pPr>
      <w:r>
        <w:t>How to Review This Report</w:t>
      </w:r>
    </w:p>
    <w:p w14:paraId="0A361F75" w14:textId="77777777" w:rsidR="00212C61" w:rsidRDefault="00000000">
      <w:r>
        <w:t>Use Word's Navigation Pane to move through the report by heading level. The outline below defines how each section is organised for revision.</w:t>
      </w:r>
    </w:p>
    <w:p w14:paraId="59617949" w14:textId="77777777" w:rsidR="00CE6FC8" w:rsidRDefault="00000000">
      <w:pPr>
        <w:pStyle w:val="ListBullet"/>
      </w:pPr>
      <w:r>
        <w:t>Heading 1 marks each training day or major closing section.</w:t>
      </w:r>
    </w:p>
    <w:p w14:paraId="0B76BEB0" w14:textId="77777777" w:rsidR="00CE6FC8" w:rsidRDefault="00000000">
      <w:pPr>
        <w:pStyle w:val="ListBullet"/>
      </w:pPr>
      <w:r>
        <w:t>Heading 2 marks a concept explanation, tool, project area, or key topic inside that section.</w:t>
      </w:r>
    </w:p>
    <w:p w14:paraId="657E1F41" w14:textId="77777777" w:rsidR="00CE6FC8" w:rsidRDefault="00000000">
      <w:pPr>
        <w:pStyle w:val="ListBullet"/>
      </w:pPr>
      <w:r>
        <w:t>Heading 3 marks detailed breakdowns such as line-by-line explanations or applied concept notes.</w:t>
      </w:r>
    </w:p>
    <w:p w14:paraId="3281FF18" w14:textId="77777777" w:rsidR="00CE6FC8" w:rsidRDefault="00000000">
      <w:pPr>
        <w:pStyle w:val="ListBullet"/>
      </w:pPr>
      <w:r>
        <w:t>Key Takeaways sections are short recall lists for quick revision before practice or interviews.</w:t>
      </w:r>
    </w:p>
    <w:p w14:paraId="40240693" w14:textId="77777777" w:rsidR="00CE6FC8" w:rsidRDefault="00000000">
      <w:pPr>
        <w:pStyle w:val="ListBullet"/>
      </w:pPr>
      <w:r>
        <w:t>The summary tables near the end work as a fast checklist across HTML, CSS, JavaScript, React, and backend topics.</w:t>
      </w:r>
    </w:p>
    <w:p w14:paraId="411CFA7D" w14:textId="77777777" w:rsidR="00212C61" w:rsidRDefault="00000000">
      <w:pPr>
        <w:pStyle w:val="Heading1"/>
        <w:pageBreakBefore/>
        <w:shd w:val="clear" w:color="auto" w:fill="EEF2FF"/>
        <w:spacing w:before="280" w:after="120"/>
      </w:pPr>
      <w:r>
        <w:rPr>
          <w:color w:val="7C3AED"/>
        </w:rPr>
        <w:lastRenderedPageBreak/>
        <w:t xml:space="preserve">DAY 1  </w:t>
      </w:r>
      <w:r>
        <w:rPr>
          <w:color w:val="1E1B4B"/>
        </w:rPr>
        <w:t>HTML Fundamentals — Building Your First Web Page</w:t>
      </w:r>
    </w:p>
    <w:p w14:paraId="0FC25306" w14:textId="77777777" w:rsidR="00212C61" w:rsidRDefault="00000000">
      <w:pPr>
        <w:pStyle w:val="Heading2"/>
      </w:pPr>
      <w:r>
        <w:rPr>
          <w:color w:val="1E1B4B"/>
        </w:rPr>
        <w:t>What is HTML?</w:t>
      </w:r>
    </w:p>
    <w:p w14:paraId="2CF7B6D7" w14:textId="77777777" w:rsidR="00212C61" w:rsidRDefault="00000000">
      <w:pPr>
        <w:spacing w:after="100"/>
      </w:pPr>
      <w:r>
        <w:rPr>
          <w:sz w:val="21"/>
        </w:rPr>
        <w:t>HTML stands for HyperText Markup Language. It is the standard language for creating and structuring content on the web. Every web page — whether a news site, an online store, or a social network — is built on an HTML foundation. HTML uses tags to describe content: a heading, a paragraph, a list, a link, an image, a form. Browsers read HTML top-to-bottom and render each element visually on screen.</w:t>
      </w:r>
    </w:p>
    <w:p w14:paraId="362E2FA5" w14:textId="77777777" w:rsidR="00212C61" w:rsidRDefault="00000000">
      <w:pPr>
        <w:spacing w:after="100"/>
      </w:pPr>
      <w:r>
        <w:rPr>
          <w:sz w:val="21"/>
        </w:rPr>
        <w:t>HTML alone does not make pages look good — that is CSS's job. And HTML alone does not make pages interactive — that is JavaScript's job. But without HTML, neither CSS nor JavaScript has anything to work with.</w:t>
      </w:r>
    </w:p>
    <w:p w14:paraId="24E6A91B" w14:textId="77777777" w:rsidR="00212C61" w:rsidRDefault="00000000">
      <w:pPr>
        <w:pStyle w:val="Heading2"/>
      </w:pPr>
      <w:r>
        <w:rPr>
          <w:color w:val="1E1B4B"/>
        </w:rPr>
        <w:t>Anatomy of an HTML Document</w:t>
      </w:r>
    </w:p>
    <w:p w14:paraId="3FF23452" w14:textId="77777777" w:rsidR="00212C61" w:rsidRDefault="00000000">
      <w:pPr>
        <w:spacing w:after="100"/>
      </w:pPr>
      <w:r>
        <w:rPr>
          <w:sz w:val="21"/>
        </w:rPr>
        <w:t>Every HTML file must follow a specific structure. Here is the exact file written on Day 1 (day1/index.html):</w:t>
      </w:r>
    </w:p>
    <w:p w14:paraId="49CDFA84" w14:textId="77777777" w:rsidR="00212C61" w:rsidRDefault="00000000">
      <w:pPr>
        <w:shd w:val="clear" w:color="auto" w:fill="F1F5F9"/>
        <w:spacing w:after="80"/>
        <w:ind w:left="360"/>
      </w:pPr>
      <w:r>
        <w:rPr>
          <w:rFonts w:ascii="Courier New" w:hAnsi="Courier New"/>
          <w:color w:val="1E40AF"/>
          <w:sz w:val="18"/>
        </w:rPr>
        <w:t>&lt;!DOCTYPE html&gt;</w:t>
      </w:r>
      <w:r>
        <w:rPr>
          <w:rFonts w:ascii="Courier New" w:hAnsi="Courier New"/>
          <w:color w:val="1E40AF"/>
          <w:sz w:val="18"/>
        </w:rPr>
        <w:br/>
        <w:t>&lt;html lang="en"&gt;</w:t>
      </w:r>
      <w:r>
        <w:rPr>
          <w:rFonts w:ascii="Courier New" w:hAnsi="Courier New"/>
          <w:color w:val="1E40AF"/>
          <w:sz w:val="18"/>
        </w:rPr>
        <w:br/>
        <w:t>&lt;head&gt;</w:t>
      </w:r>
      <w:r>
        <w:rPr>
          <w:rFonts w:ascii="Courier New" w:hAnsi="Courier New"/>
          <w:color w:val="1E40AF"/>
          <w:sz w:val="18"/>
        </w:rPr>
        <w:br/>
        <w:t xml:space="preserve">    &lt;meta charset="UTF-8"&gt;</w:t>
      </w:r>
      <w:r>
        <w:rPr>
          <w:rFonts w:ascii="Courier New" w:hAnsi="Courier New"/>
          <w:color w:val="1E40AF"/>
          <w:sz w:val="18"/>
        </w:rPr>
        <w:br/>
        <w:t xml:space="preserve">    &lt;meta name="viewport" content="width=device-width, initial-scale=1.0"&gt;</w:t>
      </w:r>
      <w:r>
        <w:rPr>
          <w:rFonts w:ascii="Courier New" w:hAnsi="Courier New"/>
          <w:color w:val="1E40AF"/>
          <w:sz w:val="18"/>
        </w:rPr>
        <w:br/>
        <w:t xml:space="preserve">    &lt;title&gt;Vinay gk | Introduction&lt;/title&gt;</w:t>
      </w:r>
      <w:r>
        <w:rPr>
          <w:rFonts w:ascii="Courier New" w:hAnsi="Courier New"/>
          <w:color w:val="1E40AF"/>
          <w:sz w:val="18"/>
        </w:rPr>
        <w:br/>
        <w:t>&lt;/head&gt;</w:t>
      </w:r>
      <w:r>
        <w:rPr>
          <w:rFonts w:ascii="Courier New" w:hAnsi="Courier New"/>
          <w:color w:val="1E40AF"/>
          <w:sz w:val="18"/>
        </w:rPr>
        <w:br/>
        <w:t>&lt;body&gt;</w:t>
      </w:r>
      <w:r>
        <w:rPr>
          <w:rFonts w:ascii="Courier New" w:hAnsi="Courier New"/>
          <w:color w:val="1E40AF"/>
          <w:sz w:val="18"/>
        </w:rPr>
        <w:br/>
        <w:t xml:space="preserve">    &lt;h1&gt;Vinay gk&lt;/h1&gt;</w:t>
      </w:r>
      <w:r>
        <w:rPr>
          <w:rFonts w:ascii="Courier New" w:hAnsi="Courier New"/>
          <w:color w:val="1E40AF"/>
          <w:sz w:val="18"/>
        </w:rPr>
        <w:br/>
        <w:t xml:space="preserve">    &lt;p&gt;I am a passionate developer currently learning HTML fundamentals</w:t>
      </w:r>
      <w:r>
        <w:rPr>
          <w:rFonts w:ascii="Courier New" w:hAnsi="Courier New"/>
          <w:color w:val="1E40AF"/>
          <w:sz w:val="18"/>
        </w:rPr>
        <w:br/>
        <w:t xml:space="preserve">       through the IgniteX Frontend Mastery journey.&lt;/p&gt;</w:t>
      </w:r>
      <w:r>
        <w:rPr>
          <w:rFonts w:ascii="Courier New" w:hAnsi="Courier New"/>
          <w:color w:val="1E40AF"/>
          <w:sz w:val="18"/>
        </w:rPr>
        <w:br/>
        <w:t xml:space="preserve">    &lt;h2&gt;Frontend Skills&lt;/h2&gt;</w:t>
      </w:r>
      <w:r>
        <w:rPr>
          <w:rFonts w:ascii="Courier New" w:hAnsi="Courier New"/>
          <w:color w:val="1E40AF"/>
          <w:sz w:val="18"/>
        </w:rPr>
        <w:br/>
        <w:t xml:space="preserve">    &lt;ul&gt;</w:t>
      </w:r>
      <w:r>
        <w:rPr>
          <w:rFonts w:ascii="Courier New" w:hAnsi="Courier New"/>
          <w:color w:val="1E40AF"/>
          <w:sz w:val="18"/>
        </w:rPr>
        <w:br/>
        <w:t xml:space="preserve">        &lt;li&gt;HTML&lt;/li&gt;</w:t>
      </w:r>
      <w:r>
        <w:rPr>
          <w:rFonts w:ascii="Courier New" w:hAnsi="Courier New"/>
          <w:color w:val="1E40AF"/>
          <w:sz w:val="18"/>
        </w:rPr>
        <w:br/>
        <w:t xml:space="preserve">        &lt;li&gt;CSS&lt;/li&gt;</w:t>
      </w:r>
      <w:r>
        <w:rPr>
          <w:rFonts w:ascii="Courier New" w:hAnsi="Courier New"/>
          <w:color w:val="1E40AF"/>
          <w:sz w:val="18"/>
        </w:rPr>
        <w:br/>
        <w:t xml:space="preserve">        &lt;li&gt;React&lt;/li&gt;</w:t>
      </w:r>
      <w:r>
        <w:rPr>
          <w:rFonts w:ascii="Courier New" w:hAnsi="Courier New"/>
          <w:color w:val="1E40AF"/>
          <w:sz w:val="18"/>
        </w:rPr>
        <w:br/>
        <w:t xml:space="preserve">    &lt;/ul&gt;</w:t>
      </w:r>
      <w:r>
        <w:rPr>
          <w:rFonts w:ascii="Courier New" w:hAnsi="Courier New"/>
          <w:color w:val="1E40AF"/>
          <w:sz w:val="18"/>
        </w:rPr>
        <w:br/>
        <w:t xml:space="preserve">    &lt;h2&gt;Backend Skills&lt;/h2&gt;</w:t>
      </w:r>
      <w:r>
        <w:rPr>
          <w:rFonts w:ascii="Courier New" w:hAnsi="Courier New"/>
          <w:color w:val="1E40AF"/>
          <w:sz w:val="18"/>
        </w:rPr>
        <w:br/>
        <w:t xml:space="preserve">    &lt;ul&gt;</w:t>
      </w:r>
      <w:r>
        <w:rPr>
          <w:rFonts w:ascii="Courier New" w:hAnsi="Courier New"/>
          <w:color w:val="1E40AF"/>
          <w:sz w:val="18"/>
        </w:rPr>
        <w:br/>
        <w:t xml:space="preserve">        &lt;li&gt;Node.js&lt;/li&gt;</w:t>
      </w:r>
      <w:r>
        <w:rPr>
          <w:rFonts w:ascii="Courier New" w:hAnsi="Courier New"/>
          <w:color w:val="1E40AF"/>
          <w:sz w:val="18"/>
        </w:rPr>
        <w:br/>
        <w:t xml:space="preserve">        &lt;li&gt;Express.js&lt;/li&gt;</w:t>
      </w:r>
      <w:r>
        <w:rPr>
          <w:rFonts w:ascii="Courier New" w:hAnsi="Courier New"/>
          <w:color w:val="1E40AF"/>
          <w:sz w:val="18"/>
        </w:rPr>
        <w:br/>
        <w:t xml:space="preserve">        &lt;li&gt;REST APIs&lt;/li&gt;</w:t>
      </w:r>
      <w:r>
        <w:rPr>
          <w:rFonts w:ascii="Courier New" w:hAnsi="Courier New"/>
          <w:color w:val="1E40AF"/>
          <w:sz w:val="18"/>
        </w:rPr>
        <w:br/>
        <w:t xml:space="preserve">        &lt;li&gt;Authentication &amp; OTP Logic&lt;/li&gt;</w:t>
      </w:r>
      <w:r>
        <w:rPr>
          <w:rFonts w:ascii="Courier New" w:hAnsi="Courier New"/>
          <w:color w:val="1E40AF"/>
          <w:sz w:val="18"/>
        </w:rPr>
        <w:br/>
        <w:t xml:space="preserve">        &lt;li&gt;MongoDB&lt;/li&gt;</w:t>
      </w:r>
      <w:r>
        <w:rPr>
          <w:rFonts w:ascii="Courier New" w:hAnsi="Courier New"/>
          <w:color w:val="1E40AF"/>
          <w:sz w:val="18"/>
        </w:rPr>
        <w:br/>
        <w:t xml:space="preserve">    &lt;/ul&gt;</w:t>
      </w:r>
      <w:r>
        <w:rPr>
          <w:rFonts w:ascii="Courier New" w:hAnsi="Courier New"/>
          <w:color w:val="1E40AF"/>
          <w:sz w:val="18"/>
        </w:rPr>
        <w:br/>
        <w:t xml:space="preserve">    &lt;h2&gt;Connect With Me&lt;/h2&gt;</w:t>
      </w:r>
      <w:r>
        <w:rPr>
          <w:rFonts w:ascii="Courier New" w:hAnsi="Courier New"/>
          <w:color w:val="1E40AF"/>
          <w:sz w:val="18"/>
        </w:rPr>
        <w:br/>
        <w:t xml:space="preserve">    &lt;p&gt;&lt;a href="https://github.com/vinay3254" target="_blank"&gt;Visit my GitHub&lt;/a&gt;&lt;/p&gt;</w:t>
      </w:r>
      <w:r>
        <w:rPr>
          <w:rFonts w:ascii="Courier New" w:hAnsi="Courier New"/>
          <w:color w:val="1E40AF"/>
          <w:sz w:val="18"/>
        </w:rPr>
        <w:br/>
        <w:t>&lt;/body&gt;</w:t>
      </w:r>
      <w:r>
        <w:rPr>
          <w:rFonts w:ascii="Courier New" w:hAnsi="Courier New"/>
          <w:color w:val="1E40AF"/>
          <w:sz w:val="18"/>
        </w:rPr>
        <w:br/>
        <w:t>&lt;/html&gt;</w:t>
      </w:r>
    </w:p>
    <w:p w14:paraId="7E1073CA" w14:textId="77777777" w:rsidR="00212C61" w:rsidRDefault="00000000">
      <w:pPr>
        <w:pStyle w:val="Heading3"/>
        <w:spacing w:before="140"/>
      </w:pPr>
      <w:r>
        <w:rPr>
          <w:color w:val="4F46E5"/>
        </w:rPr>
        <w:t>Line-by-Line Explanation</w:t>
      </w:r>
    </w:p>
    <w:p w14:paraId="5837046B" w14:textId="77777777" w:rsidR="00212C61" w:rsidRDefault="00000000">
      <w:pPr>
        <w:spacing w:after="60"/>
      </w:pPr>
      <w:r>
        <w:rPr>
          <w:b/>
          <w:sz w:val="21"/>
        </w:rPr>
        <w:t>&lt;!DOCTYPE html&gt;</w:t>
      </w:r>
    </w:p>
    <w:p w14:paraId="51B15669" w14:textId="77777777" w:rsidR="00212C61" w:rsidRDefault="00000000">
      <w:pPr>
        <w:spacing w:after="100"/>
      </w:pPr>
      <w:r>
        <w:rPr>
          <w:sz w:val="21"/>
        </w:rPr>
        <w:t>The Document Type Declaration. Always the very first line. Tells the browser this is HTML5 — the current standard. Without it browsers enter 'quirks mode' and render inconsistently.</w:t>
      </w:r>
    </w:p>
    <w:p w14:paraId="1B4CD64F" w14:textId="77777777" w:rsidR="00212C61" w:rsidRDefault="00000000">
      <w:pPr>
        <w:spacing w:after="60"/>
      </w:pPr>
      <w:r>
        <w:rPr>
          <w:b/>
          <w:sz w:val="21"/>
        </w:rPr>
        <w:t>&lt;html lang="en"&gt;</w:t>
      </w:r>
    </w:p>
    <w:p w14:paraId="6DC65835" w14:textId="77777777" w:rsidR="00212C61" w:rsidRDefault="00000000">
      <w:pPr>
        <w:spacing w:after="100"/>
      </w:pPr>
      <w:r>
        <w:rPr>
          <w:sz w:val="21"/>
        </w:rPr>
        <w:lastRenderedPageBreak/>
        <w:t>Root element — everything on the page lives inside this tag. The lang attribute tells screen readers and search engines the page language is English. This improves accessibility and SEO.</w:t>
      </w:r>
    </w:p>
    <w:p w14:paraId="6D32DC57" w14:textId="77777777" w:rsidR="00212C61" w:rsidRDefault="00000000">
      <w:pPr>
        <w:spacing w:after="60"/>
      </w:pPr>
      <w:r>
        <w:rPr>
          <w:b/>
          <w:sz w:val="21"/>
        </w:rPr>
        <w:t>&lt;head&gt;</w:t>
      </w:r>
    </w:p>
    <w:p w14:paraId="533BF5CF" w14:textId="77777777" w:rsidR="00212C61" w:rsidRDefault="00000000">
      <w:pPr>
        <w:spacing w:after="100"/>
      </w:pPr>
      <w:r>
        <w:rPr>
          <w:sz w:val="21"/>
        </w:rPr>
        <w:t>Contains metadata — information about the page not displayed on screen. Used by browsers, search engines, and social media platforms.</w:t>
      </w:r>
    </w:p>
    <w:p w14:paraId="3E51D7F2" w14:textId="77777777" w:rsidR="00212C61" w:rsidRDefault="00000000">
      <w:pPr>
        <w:spacing w:after="60"/>
      </w:pPr>
      <w:r>
        <w:rPr>
          <w:b/>
          <w:sz w:val="21"/>
        </w:rPr>
        <w:t>&lt;meta charset="UTF-8"&gt;</w:t>
      </w:r>
    </w:p>
    <w:p w14:paraId="64D63F45" w14:textId="77777777" w:rsidR="00212C61" w:rsidRDefault="00000000">
      <w:pPr>
        <w:spacing w:after="100"/>
      </w:pPr>
      <w:r>
        <w:rPr>
          <w:sz w:val="21"/>
        </w:rPr>
        <w:t>Sets the character encoding to UTF-8, which supports virtually every character in every human language including emojis. Without this, special characters may not render correctly.</w:t>
      </w:r>
    </w:p>
    <w:p w14:paraId="0A462A8A" w14:textId="77777777" w:rsidR="00212C61" w:rsidRDefault="00000000">
      <w:pPr>
        <w:spacing w:after="60"/>
      </w:pPr>
      <w:r>
        <w:rPr>
          <w:b/>
          <w:sz w:val="21"/>
        </w:rPr>
        <w:t>&lt;meta name="viewport" content="width=device-width, initial-scale=1.0"&gt;</w:t>
      </w:r>
    </w:p>
    <w:p w14:paraId="40DA95E6" w14:textId="77777777" w:rsidR="00212C61" w:rsidRDefault="00000000">
      <w:pPr>
        <w:spacing w:after="100"/>
      </w:pPr>
      <w:r>
        <w:rPr>
          <w:sz w:val="21"/>
        </w:rPr>
        <w:t>The responsive design meta tag. Tells mobile browsers to set the viewport width equal to the device screen width, and not to zoom out. Without this tag your site looks like a shrunken desktop page on mobile.</w:t>
      </w:r>
    </w:p>
    <w:p w14:paraId="1CB56103" w14:textId="77777777" w:rsidR="00212C61" w:rsidRDefault="00000000">
      <w:pPr>
        <w:spacing w:after="60"/>
      </w:pPr>
      <w:r>
        <w:rPr>
          <w:b/>
          <w:sz w:val="21"/>
        </w:rPr>
        <w:t>&lt;title&gt;</w:t>
      </w:r>
    </w:p>
    <w:p w14:paraId="75577C5D" w14:textId="77777777" w:rsidR="00212C61" w:rsidRDefault="00000000">
      <w:pPr>
        <w:spacing w:after="100"/>
      </w:pPr>
      <w:r>
        <w:rPr>
          <w:sz w:val="21"/>
        </w:rPr>
        <w:t>Sets the browser tab text and the text shown in search engine results. Good for SEO — make it descriptive.</w:t>
      </w:r>
    </w:p>
    <w:p w14:paraId="384AF88B" w14:textId="77777777" w:rsidR="00212C61" w:rsidRDefault="00000000">
      <w:pPr>
        <w:spacing w:after="60"/>
      </w:pPr>
      <w:r>
        <w:rPr>
          <w:b/>
          <w:sz w:val="21"/>
        </w:rPr>
        <w:t>&lt;body&gt;</w:t>
      </w:r>
    </w:p>
    <w:p w14:paraId="2F2DB09B" w14:textId="77777777" w:rsidR="00212C61" w:rsidRDefault="00000000">
      <w:pPr>
        <w:spacing w:after="100"/>
      </w:pPr>
      <w:r>
        <w:rPr>
          <w:sz w:val="21"/>
        </w:rPr>
        <w:t>Everything inside body is visible on the page. All your headings, paragraphs, lists, links, images, forms, and interactive elements go here.</w:t>
      </w:r>
    </w:p>
    <w:p w14:paraId="06DD086C" w14:textId="77777777" w:rsidR="00212C61" w:rsidRDefault="00000000">
      <w:pPr>
        <w:pStyle w:val="Heading2"/>
      </w:pPr>
      <w:r>
        <w:rPr>
          <w:color w:val="1E1B4B"/>
        </w:rPr>
        <w:t>Heading Tags — Creating Document Hierarchy</w:t>
      </w:r>
    </w:p>
    <w:p w14:paraId="6898D01A" w14:textId="77777777" w:rsidR="00212C61" w:rsidRDefault="00000000">
      <w:pPr>
        <w:spacing w:after="100"/>
      </w:pPr>
      <w:r>
        <w:rPr>
          <w:sz w:val="21"/>
        </w:rPr>
        <w:t>HTML provides six heading levels h1 through h6. h1 is the most important — the page's main title. h6 is the smallest. Always use one h1 per page and follow the hierarchy in order (h1 then h2 then h3). Never skip levels for visual effect — use CSS for sizing instead.</w:t>
      </w:r>
    </w:p>
    <w:p w14:paraId="4974707A" w14:textId="77777777" w:rsidR="00212C61" w:rsidRDefault="00000000">
      <w:pPr>
        <w:shd w:val="clear" w:color="auto" w:fill="F1F5F9"/>
        <w:spacing w:after="80"/>
        <w:ind w:left="360"/>
      </w:pPr>
      <w:r>
        <w:rPr>
          <w:rFonts w:ascii="Courier New" w:hAnsi="Courier New"/>
          <w:color w:val="1E40AF"/>
          <w:sz w:val="18"/>
        </w:rPr>
        <w:t>&lt;h1&gt;Main Page Title&lt;/h1&gt;        &lt;!-- most important, one per page --&gt;</w:t>
      </w:r>
      <w:r>
        <w:rPr>
          <w:rFonts w:ascii="Courier New" w:hAnsi="Courier New"/>
          <w:color w:val="1E40AF"/>
          <w:sz w:val="18"/>
        </w:rPr>
        <w:br/>
        <w:t>&lt;h2&gt;Section Heading&lt;/h2&gt;        &lt;!-- major sections --&gt;</w:t>
      </w:r>
      <w:r>
        <w:rPr>
          <w:rFonts w:ascii="Courier New" w:hAnsi="Courier New"/>
          <w:color w:val="1E40AF"/>
          <w:sz w:val="18"/>
        </w:rPr>
        <w:br/>
        <w:t>&lt;h3&gt;Sub-section Heading&lt;/h3&gt;    &lt;!-- sub-sections --&gt;</w:t>
      </w:r>
      <w:r>
        <w:rPr>
          <w:rFonts w:ascii="Courier New" w:hAnsi="Courier New"/>
          <w:color w:val="1E40AF"/>
          <w:sz w:val="18"/>
        </w:rPr>
        <w:br/>
        <w:t>&lt;h4&gt;Topic Heading&lt;/h4&gt;</w:t>
      </w:r>
      <w:r>
        <w:rPr>
          <w:rFonts w:ascii="Courier New" w:hAnsi="Courier New"/>
          <w:color w:val="1E40AF"/>
          <w:sz w:val="18"/>
        </w:rPr>
        <w:br/>
        <w:t>&lt;h5&gt;Minor Heading&lt;/h5&gt;</w:t>
      </w:r>
      <w:r>
        <w:rPr>
          <w:rFonts w:ascii="Courier New" w:hAnsi="Courier New"/>
          <w:color w:val="1E40AF"/>
          <w:sz w:val="18"/>
        </w:rPr>
        <w:br/>
        <w:t>&lt;h6&gt;Smallest Heading&lt;/h6&gt;</w:t>
      </w:r>
    </w:p>
    <w:p w14:paraId="130BDBE7" w14:textId="77777777" w:rsidR="00212C61" w:rsidRDefault="00000000">
      <w:pPr>
        <w:shd w:val="clear" w:color="auto" w:fill="DCFCE7"/>
        <w:spacing w:after="100"/>
        <w:ind w:left="360"/>
      </w:pPr>
      <w:r>
        <w:rPr>
          <w:color w:val="14532D"/>
          <w:sz w:val="20"/>
        </w:rPr>
        <w:t>TIP: Search engines give the most weight to content in h1 and h2. Keep headings descriptive and meaningful.</w:t>
      </w:r>
    </w:p>
    <w:p w14:paraId="48FFEFC1" w14:textId="77777777" w:rsidR="00212C61" w:rsidRDefault="00000000">
      <w:pPr>
        <w:pStyle w:val="Heading2"/>
      </w:pPr>
      <w:r>
        <w:rPr>
          <w:color w:val="1E1B4B"/>
        </w:rPr>
        <w:t>Lists — Organising Related Content</w:t>
      </w:r>
    </w:p>
    <w:p w14:paraId="1D9D99DB" w14:textId="77777777" w:rsidR="00212C61" w:rsidRDefault="00000000">
      <w:pPr>
        <w:spacing w:after="60"/>
      </w:pPr>
      <w:r>
        <w:rPr>
          <w:b/>
          <w:sz w:val="21"/>
        </w:rPr>
        <w:t>Unordered List &lt;ul&gt; — bullet points for items with no particular order:</w:t>
      </w:r>
    </w:p>
    <w:p w14:paraId="422418C3" w14:textId="77777777" w:rsidR="00212C61" w:rsidRDefault="00000000">
      <w:pPr>
        <w:shd w:val="clear" w:color="auto" w:fill="F1F5F9"/>
        <w:spacing w:after="80"/>
        <w:ind w:left="360"/>
      </w:pPr>
      <w:r>
        <w:rPr>
          <w:rFonts w:ascii="Courier New" w:hAnsi="Courier New"/>
          <w:color w:val="1E40AF"/>
          <w:sz w:val="18"/>
        </w:rPr>
        <w:t>&lt;ul&gt;</w:t>
      </w:r>
      <w:r>
        <w:rPr>
          <w:rFonts w:ascii="Courier New" w:hAnsi="Courier New"/>
          <w:color w:val="1E40AF"/>
          <w:sz w:val="18"/>
        </w:rPr>
        <w:br/>
        <w:t xml:space="preserve">    &lt;li&gt;HTML&lt;/li&gt;</w:t>
      </w:r>
      <w:r>
        <w:rPr>
          <w:rFonts w:ascii="Courier New" w:hAnsi="Courier New"/>
          <w:color w:val="1E40AF"/>
          <w:sz w:val="18"/>
        </w:rPr>
        <w:br/>
        <w:t xml:space="preserve">    &lt;li&gt;CSS&lt;/li&gt;</w:t>
      </w:r>
      <w:r>
        <w:rPr>
          <w:rFonts w:ascii="Courier New" w:hAnsi="Courier New"/>
          <w:color w:val="1E40AF"/>
          <w:sz w:val="18"/>
        </w:rPr>
        <w:br/>
        <w:t xml:space="preserve">    &lt;li&gt;React&lt;/li&gt;</w:t>
      </w:r>
      <w:r>
        <w:rPr>
          <w:rFonts w:ascii="Courier New" w:hAnsi="Courier New"/>
          <w:color w:val="1E40AF"/>
          <w:sz w:val="18"/>
        </w:rPr>
        <w:br/>
        <w:t>&lt;/ul&gt;</w:t>
      </w:r>
    </w:p>
    <w:p w14:paraId="7DD6BF23" w14:textId="77777777" w:rsidR="00212C61" w:rsidRDefault="00000000">
      <w:pPr>
        <w:spacing w:after="60"/>
      </w:pPr>
      <w:r>
        <w:rPr>
          <w:b/>
          <w:sz w:val="21"/>
        </w:rPr>
        <w:t>Ordered List &lt;ol&gt; — numbered list for sequential steps:</w:t>
      </w:r>
    </w:p>
    <w:p w14:paraId="326F9ACD" w14:textId="77777777" w:rsidR="00212C61" w:rsidRDefault="00000000">
      <w:pPr>
        <w:shd w:val="clear" w:color="auto" w:fill="F1F5F9"/>
        <w:spacing w:after="80"/>
        <w:ind w:left="360"/>
      </w:pPr>
      <w:r>
        <w:rPr>
          <w:rFonts w:ascii="Courier New" w:hAnsi="Courier New"/>
          <w:color w:val="1E40AF"/>
          <w:sz w:val="18"/>
        </w:rPr>
        <w:t>&lt;ol&gt;</w:t>
      </w:r>
      <w:r>
        <w:rPr>
          <w:rFonts w:ascii="Courier New" w:hAnsi="Courier New"/>
          <w:color w:val="1E40AF"/>
          <w:sz w:val="18"/>
        </w:rPr>
        <w:br/>
        <w:t xml:space="preserve">    &lt;li&gt;Plan the design&lt;/li&gt;</w:t>
      </w:r>
      <w:r>
        <w:rPr>
          <w:rFonts w:ascii="Courier New" w:hAnsi="Courier New"/>
          <w:color w:val="1E40AF"/>
          <w:sz w:val="18"/>
        </w:rPr>
        <w:br/>
        <w:t xml:space="preserve">    &lt;li&gt;Write the HTML structure&lt;/li&gt;</w:t>
      </w:r>
      <w:r>
        <w:rPr>
          <w:rFonts w:ascii="Courier New" w:hAnsi="Courier New"/>
          <w:color w:val="1E40AF"/>
          <w:sz w:val="18"/>
        </w:rPr>
        <w:br/>
        <w:t xml:space="preserve">    &lt;li&gt;Add CSS styles&lt;/li&gt;</w:t>
      </w:r>
      <w:r>
        <w:rPr>
          <w:rFonts w:ascii="Courier New" w:hAnsi="Courier New"/>
          <w:color w:val="1E40AF"/>
          <w:sz w:val="18"/>
        </w:rPr>
        <w:br/>
        <w:t xml:space="preserve">    &lt;li&gt;Add JavaScript interactivity&lt;/li&gt;</w:t>
      </w:r>
      <w:r>
        <w:rPr>
          <w:rFonts w:ascii="Courier New" w:hAnsi="Courier New"/>
          <w:color w:val="1E40AF"/>
          <w:sz w:val="18"/>
        </w:rPr>
        <w:br/>
        <w:t>&lt;/ol&gt;</w:t>
      </w:r>
    </w:p>
    <w:p w14:paraId="7E927253" w14:textId="77777777" w:rsidR="00212C61" w:rsidRDefault="00000000">
      <w:pPr>
        <w:spacing w:after="100"/>
      </w:pPr>
      <w:r>
        <w:rPr>
          <w:sz w:val="21"/>
        </w:rPr>
        <w:lastRenderedPageBreak/>
        <w:t>Lists can be nested inside each other for multi-level structures. The li tag (list item) is used in both ul and ol.</w:t>
      </w:r>
    </w:p>
    <w:p w14:paraId="5338E1C6" w14:textId="77777777" w:rsidR="00212C61" w:rsidRDefault="00000000">
      <w:pPr>
        <w:pStyle w:val="Heading2"/>
      </w:pPr>
      <w:r>
        <w:rPr>
          <w:color w:val="1E1B4B"/>
        </w:rPr>
        <w:t>Hyperlinks — The Foundation of the Web</w:t>
      </w:r>
    </w:p>
    <w:p w14:paraId="483A3A14" w14:textId="77777777" w:rsidR="00212C61" w:rsidRDefault="00000000">
      <w:pPr>
        <w:spacing w:after="100"/>
      </w:pPr>
      <w:r>
        <w:rPr>
          <w:sz w:val="21"/>
        </w:rPr>
        <w:t>The anchor tag a creates clickable links. The 'HyperText' in HTML refers to this ability to link documents together across the internet.</w:t>
      </w:r>
    </w:p>
    <w:p w14:paraId="7CD2E03D" w14:textId="77777777" w:rsidR="00212C61" w:rsidRDefault="00000000">
      <w:pPr>
        <w:shd w:val="clear" w:color="auto" w:fill="F1F5F9"/>
        <w:spacing w:after="80"/>
        <w:ind w:left="360"/>
      </w:pPr>
      <w:r>
        <w:rPr>
          <w:rFonts w:ascii="Courier New" w:hAnsi="Courier New"/>
          <w:color w:val="1E40AF"/>
          <w:sz w:val="18"/>
        </w:rPr>
        <w:t>&lt;a href="https://github.com/vinay3254" target="_blank"&gt;Visit my GitHub&lt;/a&gt;</w:t>
      </w:r>
      <w:r>
        <w:rPr>
          <w:rFonts w:ascii="Courier New" w:hAnsi="Courier New"/>
          <w:color w:val="1E40AF"/>
          <w:sz w:val="18"/>
        </w:rPr>
        <w:br/>
      </w:r>
      <w:r>
        <w:rPr>
          <w:rFonts w:ascii="Courier New" w:hAnsi="Courier New"/>
          <w:color w:val="1E40AF"/>
          <w:sz w:val="18"/>
        </w:rPr>
        <w:br/>
        <w:t>&lt;!-- Internal link to another page in the same site: --&gt;</w:t>
      </w:r>
      <w:r>
        <w:rPr>
          <w:rFonts w:ascii="Courier New" w:hAnsi="Courier New"/>
          <w:color w:val="1E40AF"/>
          <w:sz w:val="18"/>
        </w:rPr>
        <w:br/>
        <w:t>&lt;a href="about.html"&gt;About Me&lt;/a&gt;</w:t>
      </w:r>
      <w:r>
        <w:rPr>
          <w:rFonts w:ascii="Courier New" w:hAnsi="Courier New"/>
          <w:color w:val="1E40AF"/>
          <w:sz w:val="18"/>
        </w:rPr>
        <w:br/>
      </w:r>
      <w:r>
        <w:rPr>
          <w:rFonts w:ascii="Courier New" w:hAnsi="Courier New"/>
          <w:color w:val="1E40AF"/>
          <w:sz w:val="18"/>
        </w:rPr>
        <w:br/>
        <w:t>&lt;!-- Link to a section on the same page: --&gt;</w:t>
      </w:r>
      <w:r>
        <w:rPr>
          <w:rFonts w:ascii="Courier New" w:hAnsi="Courier New"/>
          <w:color w:val="1E40AF"/>
          <w:sz w:val="18"/>
        </w:rPr>
        <w:br/>
        <w:t>&lt;a href="#contact"&gt;Contact Section&lt;/a&gt;</w:t>
      </w:r>
      <w:r>
        <w:rPr>
          <w:rFonts w:ascii="Courier New" w:hAnsi="Courier New"/>
          <w:color w:val="1E40AF"/>
          <w:sz w:val="18"/>
        </w:rPr>
        <w:br/>
      </w:r>
      <w:r>
        <w:rPr>
          <w:rFonts w:ascii="Courier New" w:hAnsi="Courier New"/>
          <w:color w:val="1E40AF"/>
          <w:sz w:val="18"/>
        </w:rPr>
        <w:br/>
        <w:t>&lt;!-- Email link: --&gt;</w:t>
      </w:r>
      <w:r>
        <w:rPr>
          <w:rFonts w:ascii="Courier New" w:hAnsi="Courier New"/>
          <w:color w:val="1E40AF"/>
          <w:sz w:val="18"/>
        </w:rPr>
        <w:br/>
        <w:t>&lt;a href="mailto:vinay@example.com"&gt;Email Me&lt;/a&gt;</w:t>
      </w:r>
    </w:p>
    <w:p w14:paraId="40F16F3C" w14:textId="77777777" w:rsidR="00212C61" w:rsidRDefault="00000000">
      <w:pPr>
        <w:pStyle w:val="ListBullet"/>
        <w:spacing w:after="40"/>
      </w:pPr>
      <w:r>
        <w:rPr>
          <w:sz w:val="21"/>
        </w:rPr>
        <w:t>href — the URL or file path the link points to</w:t>
      </w:r>
    </w:p>
    <w:p w14:paraId="09451A01" w14:textId="77777777" w:rsidR="00212C61" w:rsidRDefault="00000000">
      <w:pPr>
        <w:pStyle w:val="ListBullet"/>
        <w:spacing w:after="40"/>
      </w:pPr>
      <w:r>
        <w:rPr>
          <w:sz w:val="21"/>
        </w:rPr>
        <w:t>target="_blank" — opens in a new tab</w:t>
      </w:r>
    </w:p>
    <w:p w14:paraId="3B035D99" w14:textId="77777777" w:rsidR="00212C61" w:rsidRDefault="00000000">
      <w:pPr>
        <w:pStyle w:val="ListBullet"/>
        <w:spacing w:after="40"/>
      </w:pPr>
      <w:r>
        <w:rPr>
          <w:sz w:val="21"/>
        </w:rPr>
        <w:t>rel="noopener noreferrer" — security best practice when using target="_blank"</w:t>
      </w:r>
    </w:p>
    <w:p w14:paraId="0B2A8A21" w14:textId="77777777" w:rsidR="00212C61" w:rsidRDefault="00000000">
      <w:pPr>
        <w:pStyle w:val="Heading2"/>
      </w:pPr>
      <w:r>
        <w:rPr>
          <w:color w:val="1E1B4B"/>
        </w:rPr>
        <w:t>Images</w:t>
      </w:r>
    </w:p>
    <w:p w14:paraId="7A01DBC4" w14:textId="77777777" w:rsidR="00212C61" w:rsidRDefault="00000000">
      <w:pPr>
        <w:shd w:val="clear" w:color="auto" w:fill="F1F5F9"/>
        <w:spacing w:after="80"/>
        <w:ind w:left="360"/>
      </w:pPr>
      <w:r>
        <w:rPr>
          <w:rFonts w:ascii="Courier New" w:hAnsi="Courier New"/>
          <w:color w:val="1E40AF"/>
          <w:sz w:val="18"/>
        </w:rPr>
        <w:t>&lt;img src="photo.jpg" alt="A photo of Vinay" width="300" height="200"&gt;</w:t>
      </w:r>
    </w:p>
    <w:p w14:paraId="3458EEDB" w14:textId="77777777" w:rsidR="00212C61" w:rsidRDefault="00000000">
      <w:pPr>
        <w:spacing w:after="100"/>
      </w:pPr>
      <w:r>
        <w:rPr>
          <w:sz w:val="21"/>
        </w:rPr>
        <w:t>The alt attribute is critical — it describes the image for screen readers (accessibility) and displays when the image fails to load (broken link). The src attribute is the path to the image file — it can be a relative path (same folder), an absolute path, or a URL.</w:t>
      </w:r>
    </w:p>
    <w:p w14:paraId="52D01CC0" w14:textId="77777777" w:rsidR="00212C61" w:rsidRDefault="00000000">
      <w:pPr>
        <w:pStyle w:val="Heading2"/>
      </w:pPr>
      <w:r>
        <w:rPr>
          <w:color w:val="1E1B4B"/>
        </w:rPr>
        <w:t>Semantic HTML5 Elements</w:t>
      </w:r>
    </w:p>
    <w:p w14:paraId="14EBDFBF" w14:textId="77777777" w:rsidR="00212C61" w:rsidRDefault="00000000">
      <w:pPr>
        <w:spacing w:after="100"/>
      </w:pPr>
      <w:r>
        <w:rPr>
          <w:sz w:val="21"/>
        </w:rPr>
        <w:t>Semantic elements describe their meaning to both the browser and the developer. Use them instead of generic div tags wherever possible:</w:t>
      </w:r>
    </w:p>
    <w:p w14:paraId="37F36EBD" w14:textId="77777777" w:rsidR="00212C61" w:rsidRDefault="00000000">
      <w:pPr>
        <w:shd w:val="clear" w:color="auto" w:fill="F1F5F9"/>
        <w:spacing w:after="80"/>
        <w:ind w:left="360"/>
      </w:pPr>
      <w:r>
        <w:rPr>
          <w:rFonts w:ascii="Courier New" w:hAnsi="Courier New"/>
          <w:color w:val="1E40AF"/>
          <w:sz w:val="18"/>
        </w:rPr>
        <w:t>&lt;header&gt;   — page or section header (logo, nav)</w:t>
      </w:r>
      <w:r>
        <w:rPr>
          <w:rFonts w:ascii="Courier New" w:hAnsi="Courier New"/>
          <w:color w:val="1E40AF"/>
          <w:sz w:val="18"/>
        </w:rPr>
        <w:br/>
        <w:t>&lt;nav&gt;      — navigation links</w:t>
      </w:r>
      <w:r>
        <w:rPr>
          <w:rFonts w:ascii="Courier New" w:hAnsi="Courier New"/>
          <w:color w:val="1E40AF"/>
          <w:sz w:val="18"/>
        </w:rPr>
        <w:br/>
        <w:t>&lt;main&gt;     — the primary content of the page (one per page)</w:t>
      </w:r>
      <w:r>
        <w:rPr>
          <w:rFonts w:ascii="Courier New" w:hAnsi="Courier New"/>
          <w:color w:val="1E40AF"/>
          <w:sz w:val="18"/>
        </w:rPr>
        <w:br/>
        <w:t>&lt;section&gt;  — a thematic grouping of content with a heading</w:t>
      </w:r>
      <w:r>
        <w:rPr>
          <w:rFonts w:ascii="Courier New" w:hAnsi="Courier New"/>
          <w:color w:val="1E40AF"/>
          <w:sz w:val="18"/>
        </w:rPr>
        <w:br/>
        <w:t>&lt;article&gt;  — self-contained content (blog post, product card)</w:t>
      </w:r>
      <w:r>
        <w:rPr>
          <w:rFonts w:ascii="Courier New" w:hAnsi="Courier New"/>
          <w:color w:val="1E40AF"/>
          <w:sz w:val="18"/>
        </w:rPr>
        <w:br/>
        <w:t>&lt;aside&gt;    — sidebar, related content</w:t>
      </w:r>
      <w:r>
        <w:rPr>
          <w:rFonts w:ascii="Courier New" w:hAnsi="Courier New"/>
          <w:color w:val="1E40AF"/>
          <w:sz w:val="18"/>
        </w:rPr>
        <w:br/>
        <w:t>&lt;footer&gt;   — page or section footer</w:t>
      </w:r>
      <w:r>
        <w:rPr>
          <w:rFonts w:ascii="Courier New" w:hAnsi="Courier New"/>
          <w:color w:val="1E40AF"/>
          <w:sz w:val="18"/>
        </w:rPr>
        <w:br/>
        <w:t>&lt;figure&gt;   — image with caption</w:t>
      </w:r>
      <w:r>
        <w:rPr>
          <w:rFonts w:ascii="Courier New" w:hAnsi="Courier New"/>
          <w:color w:val="1E40AF"/>
          <w:sz w:val="18"/>
        </w:rPr>
        <w:br/>
        <w:t>&lt;figcaption&gt; — caption for a figure</w:t>
      </w:r>
    </w:p>
    <w:p w14:paraId="10EC2606" w14:textId="77777777" w:rsidR="00212C61" w:rsidRDefault="00000000">
      <w:pPr>
        <w:shd w:val="clear" w:color="auto" w:fill="DCFCE7"/>
        <w:spacing w:after="100"/>
        <w:ind w:left="360"/>
      </w:pPr>
      <w:r>
        <w:rPr>
          <w:color w:val="14532D"/>
          <w:sz w:val="20"/>
        </w:rPr>
        <w:t>TIP: Semantic HTML improves accessibility (screen readers understand the page structure), improves SEO (search engines understand the content hierarchy), and makes your code easier to read and maintain.</w:t>
      </w:r>
    </w:p>
    <w:p w14:paraId="4E7B7418" w14:textId="77777777" w:rsidR="00212C61" w:rsidRDefault="00000000">
      <w:pPr>
        <w:pStyle w:val="Heading2"/>
      </w:pPr>
      <w:r>
        <w:rPr>
          <w:color w:val="1E1B4B"/>
        </w:rPr>
        <w:t>HTML Forms — Collecting User Input</w:t>
      </w:r>
    </w:p>
    <w:p w14:paraId="7121943B" w14:textId="77777777" w:rsidR="00212C61" w:rsidRDefault="00000000">
      <w:pPr>
        <w:spacing w:after="100"/>
      </w:pPr>
      <w:r>
        <w:rPr>
          <w:sz w:val="21"/>
        </w:rPr>
        <w:t>Forms allow users to send data. Even though the full form processing was learned later with JavaScript and Node.js, the HTML structure was introduced on Day 1:</w:t>
      </w:r>
    </w:p>
    <w:p w14:paraId="3040A1A2" w14:textId="77777777" w:rsidR="00212C61" w:rsidRDefault="00000000">
      <w:pPr>
        <w:shd w:val="clear" w:color="auto" w:fill="F1F5F9"/>
        <w:spacing w:after="80"/>
        <w:ind w:left="360"/>
      </w:pPr>
      <w:r>
        <w:rPr>
          <w:rFonts w:ascii="Courier New" w:hAnsi="Courier New"/>
          <w:color w:val="1E40AF"/>
          <w:sz w:val="18"/>
        </w:rPr>
        <w:t>&lt;form action="/submit" method="POST"&gt;</w:t>
      </w:r>
      <w:r>
        <w:rPr>
          <w:rFonts w:ascii="Courier New" w:hAnsi="Courier New"/>
          <w:color w:val="1E40AF"/>
          <w:sz w:val="18"/>
        </w:rPr>
        <w:br/>
        <w:t xml:space="preserve">    &lt;label for="name"&gt;Name:&lt;/label&gt;</w:t>
      </w:r>
      <w:r>
        <w:rPr>
          <w:rFonts w:ascii="Courier New" w:hAnsi="Courier New"/>
          <w:color w:val="1E40AF"/>
          <w:sz w:val="18"/>
        </w:rPr>
        <w:br/>
        <w:t xml:space="preserve">    &lt;input type="text" id="name" name="name" placeholder="Enter your name" required&gt;</w:t>
      </w:r>
      <w:r>
        <w:rPr>
          <w:rFonts w:ascii="Courier New" w:hAnsi="Courier New"/>
          <w:color w:val="1E40AF"/>
          <w:sz w:val="18"/>
        </w:rPr>
        <w:br/>
      </w:r>
      <w:r>
        <w:rPr>
          <w:rFonts w:ascii="Courier New" w:hAnsi="Courier New"/>
          <w:color w:val="1E40AF"/>
          <w:sz w:val="18"/>
        </w:rPr>
        <w:br/>
      </w:r>
      <w:r>
        <w:rPr>
          <w:rFonts w:ascii="Courier New" w:hAnsi="Courier New"/>
          <w:color w:val="1E40AF"/>
          <w:sz w:val="18"/>
        </w:rPr>
        <w:lastRenderedPageBreak/>
        <w:t xml:space="preserve">    &lt;label for="email"&gt;Email:&lt;/label&gt;</w:t>
      </w:r>
      <w:r>
        <w:rPr>
          <w:rFonts w:ascii="Courier New" w:hAnsi="Courier New"/>
          <w:color w:val="1E40AF"/>
          <w:sz w:val="18"/>
        </w:rPr>
        <w:br/>
        <w:t xml:space="preserve">    &lt;input type="email" id="email" name="email"&gt;</w:t>
      </w:r>
      <w:r>
        <w:rPr>
          <w:rFonts w:ascii="Courier New" w:hAnsi="Courier New"/>
          <w:color w:val="1E40AF"/>
          <w:sz w:val="18"/>
        </w:rPr>
        <w:br/>
      </w:r>
      <w:r>
        <w:rPr>
          <w:rFonts w:ascii="Courier New" w:hAnsi="Courier New"/>
          <w:color w:val="1E40AF"/>
          <w:sz w:val="18"/>
        </w:rPr>
        <w:br/>
        <w:t xml:space="preserve">    &lt;label for="message"&gt;Message:&lt;/label&gt;</w:t>
      </w:r>
      <w:r>
        <w:rPr>
          <w:rFonts w:ascii="Courier New" w:hAnsi="Courier New"/>
          <w:color w:val="1E40AF"/>
          <w:sz w:val="18"/>
        </w:rPr>
        <w:br/>
        <w:t xml:space="preserve">    &lt;textarea id="message" name="message" rows="5"&gt;&lt;/textarea&gt;</w:t>
      </w:r>
      <w:r>
        <w:rPr>
          <w:rFonts w:ascii="Courier New" w:hAnsi="Courier New"/>
          <w:color w:val="1E40AF"/>
          <w:sz w:val="18"/>
        </w:rPr>
        <w:br/>
      </w:r>
      <w:r>
        <w:rPr>
          <w:rFonts w:ascii="Courier New" w:hAnsi="Courier New"/>
          <w:color w:val="1E40AF"/>
          <w:sz w:val="18"/>
        </w:rPr>
        <w:br/>
        <w:t xml:space="preserve">    &lt;button type="submit"&gt;Send&lt;/button&gt;</w:t>
      </w:r>
      <w:r>
        <w:rPr>
          <w:rFonts w:ascii="Courier New" w:hAnsi="Courier New"/>
          <w:color w:val="1E40AF"/>
          <w:sz w:val="18"/>
        </w:rPr>
        <w:br/>
        <w:t>&lt;/form&gt;</w:t>
      </w:r>
    </w:p>
    <w:p w14:paraId="3A85839E" w14:textId="77777777" w:rsidR="00212C61" w:rsidRDefault="00000000">
      <w:pPr>
        <w:pStyle w:val="ListBullet"/>
        <w:spacing w:after="40"/>
      </w:pPr>
      <w:r>
        <w:rPr>
          <w:sz w:val="21"/>
        </w:rPr>
        <w:t>action — where the form data gets sent (URL)</w:t>
      </w:r>
    </w:p>
    <w:p w14:paraId="2F170DFB" w14:textId="77777777" w:rsidR="00212C61" w:rsidRDefault="00000000">
      <w:pPr>
        <w:pStyle w:val="ListBullet"/>
        <w:spacing w:after="40"/>
      </w:pPr>
      <w:r>
        <w:rPr>
          <w:sz w:val="21"/>
        </w:rPr>
        <w:t>method — GET (visible in URL) or POST (sent in request body)</w:t>
      </w:r>
    </w:p>
    <w:p w14:paraId="228017E6" w14:textId="77777777" w:rsidR="00212C61" w:rsidRDefault="00000000">
      <w:pPr>
        <w:pStyle w:val="ListBullet"/>
        <w:spacing w:after="40"/>
      </w:pPr>
      <w:r>
        <w:rPr>
          <w:sz w:val="21"/>
        </w:rPr>
        <w:t>input type can be: text, email, password, number, checkbox, radio, file, date</w:t>
      </w:r>
    </w:p>
    <w:p w14:paraId="2721917F" w14:textId="77777777" w:rsidR="00212C61" w:rsidRDefault="00000000">
      <w:pPr>
        <w:pStyle w:val="ListBullet"/>
        <w:spacing w:after="40"/>
      </w:pPr>
      <w:r>
        <w:rPr>
          <w:sz w:val="21"/>
        </w:rPr>
        <w:t>required — browser validation, field cannot be empty</w:t>
      </w:r>
    </w:p>
    <w:p w14:paraId="4DD77ECA" w14:textId="77777777" w:rsidR="00212C61" w:rsidRDefault="00000000">
      <w:pPr>
        <w:pStyle w:val="ListBullet"/>
        <w:spacing w:after="40"/>
      </w:pPr>
      <w:r>
        <w:rPr>
          <w:sz w:val="21"/>
        </w:rPr>
        <w:t>placeholder — hint text shown when field is empty</w:t>
      </w:r>
    </w:p>
    <w:p w14:paraId="5F27FA6D" w14:textId="77777777" w:rsidR="00212C61" w:rsidRDefault="00000000">
      <w:pPr>
        <w:pStyle w:val="Heading2"/>
      </w:pPr>
      <w:r>
        <w:rPr>
          <w:color w:val="1E1B4B"/>
        </w:rPr>
        <w:t>Day 1 Key Takeaways</w:t>
      </w:r>
    </w:p>
    <w:p w14:paraId="1BBF08C8" w14:textId="77777777" w:rsidR="00212C61" w:rsidRDefault="00000000">
      <w:pPr>
        <w:pStyle w:val="ListBullet"/>
        <w:spacing w:after="40"/>
      </w:pPr>
      <w:r>
        <w:rPr>
          <w:sz w:val="21"/>
        </w:rPr>
        <w:t>Every HTML file starts with &lt;!DOCTYPE html&gt;</w:t>
      </w:r>
    </w:p>
    <w:p w14:paraId="0AC0AAB0" w14:textId="77777777" w:rsidR="00212C61" w:rsidRDefault="00000000">
      <w:pPr>
        <w:pStyle w:val="ListBullet"/>
        <w:spacing w:after="40"/>
      </w:pPr>
      <w:r>
        <w:rPr>
          <w:sz w:val="21"/>
        </w:rPr>
        <w:t>&lt;head&gt; holds metadata; &lt;body&gt; holds visible content</w:t>
      </w:r>
    </w:p>
    <w:p w14:paraId="1C60E719" w14:textId="77777777" w:rsidR="00212C61" w:rsidRDefault="00000000">
      <w:pPr>
        <w:pStyle w:val="ListBullet"/>
        <w:spacing w:after="40"/>
      </w:pPr>
      <w:r>
        <w:rPr>
          <w:sz w:val="21"/>
        </w:rPr>
        <w:t>Headings h1-h6 create hierarchy — use in order, one h1 per page</w:t>
      </w:r>
    </w:p>
    <w:p w14:paraId="4C8E76A9" w14:textId="77777777" w:rsidR="00212C61" w:rsidRDefault="00000000">
      <w:pPr>
        <w:pStyle w:val="ListBullet"/>
        <w:spacing w:after="40"/>
      </w:pPr>
      <w:r>
        <w:rPr>
          <w:sz w:val="21"/>
        </w:rPr>
        <w:t>&lt;ul&gt; and &lt;ol&gt; organise lists with &lt;li&gt; items</w:t>
      </w:r>
    </w:p>
    <w:p w14:paraId="106AFD4D" w14:textId="77777777" w:rsidR="00212C61" w:rsidRDefault="00000000">
      <w:pPr>
        <w:pStyle w:val="ListBullet"/>
        <w:spacing w:after="40"/>
      </w:pPr>
      <w:r>
        <w:rPr>
          <w:sz w:val="21"/>
        </w:rPr>
        <w:t>&lt;a href&gt; creates clickable links — the web is made of these</w:t>
      </w:r>
    </w:p>
    <w:p w14:paraId="73842685" w14:textId="77777777" w:rsidR="00212C61" w:rsidRDefault="00000000">
      <w:pPr>
        <w:pStyle w:val="ListBullet"/>
        <w:spacing w:after="40"/>
      </w:pPr>
      <w:r>
        <w:rPr>
          <w:sz w:val="21"/>
        </w:rPr>
        <w:t>&lt;img src alt&gt; embeds images — always include alt text</w:t>
      </w:r>
    </w:p>
    <w:p w14:paraId="2FC6BB52" w14:textId="77777777" w:rsidR="00212C61" w:rsidRDefault="00000000">
      <w:pPr>
        <w:pStyle w:val="ListBullet"/>
        <w:spacing w:after="40"/>
      </w:pPr>
      <w:r>
        <w:rPr>
          <w:sz w:val="21"/>
        </w:rPr>
        <w:t>Semantic tags (header, nav, main, section, footer) give meaning to structure</w:t>
      </w:r>
    </w:p>
    <w:p w14:paraId="760D0E21" w14:textId="77777777" w:rsidR="00212C61" w:rsidRDefault="00000000">
      <w:pPr>
        <w:pStyle w:val="ListBullet"/>
        <w:spacing w:after="40"/>
      </w:pPr>
      <w:r>
        <w:rPr>
          <w:sz w:val="21"/>
        </w:rPr>
        <w:t>Forms collect user input with input, textarea, select, button elements</w:t>
      </w:r>
    </w:p>
    <w:p w14:paraId="6DE403EB" w14:textId="77777777" w:rsidR="00212C61" w:rsidRDefault="00212C61">
      <w:pPr>
        <w:pBdr>
          <w:bottom w:val="single" w:sz="6" w:space="1" w:color="4F46E5"/>
        </w:pBdr>
        <w:spacing w:after="40"/>
      </w:pPr>
    </w:p>
    <w:p w14:paraId="5F7738FE" w14:textId="77777777" w:rsidR="00212C61" w:rsidRDefault="00000000">
      <w:r>
        <w:br w:type="page"/>
      </w:r>
    </w:p>
    <w:p w14:paraId="7BD25464" w14:textId="77777777" w:rsidR="00212C61" w:rsidRDefault="00000000">
      <w:pPr>
        <w:pStyle w:val="Heading1"/>
        <w:pageBreakBefore/>
        <w:shd w:val="clear" w:color="auto" w:fill="EEF2FF"/>
        <w:spacing w:before="280" w:after="120"/>
      </w:pPr>
      <w:r>
        <w:rPr>
          <w:color w:val="7C3AED"/>
        </w:rPr>
        <w:lastRenderedPageBreak/>
        <w:t xml:space="preserve">DAY 2  </w:t>
      </w:r>
      <w:r>
        <w:rPr>
          <w:color w:val="1E1B4B"/>
        </w:rPr>
        <w:t>CSS Styling — Making Pages Look Great</w:t>
      </w:r>
    </w:p>
    <w:p w14:paraId="4EFC84A7" w14:textId="77777777" w:rsidR="00212C61" w:rsidRDefault="00000000">
      <w:pPr>
        <w:pStyle w:val="Heading2"/>
      </w:pPr>
      <w:r>
        <w:rPr>
          <w:color w:val="1E1B4B"/>
        </w:rPr>
        <w:t>What is CSS?</w:t>
      </w:r>
    </w:p>
    <w:p w14:paraId="4879CC1D" w14:textId="77777777" w:rsidR="00212C61" w:rsidRDefault="00000000">
      <w:pPr>
        <w:spacing w:after="100"/>
      </w:pPr>
      <w:r>
        <w:rPr>
          <w:sz w:val="21"/>
        </w:rPr>
        <w:t>CSS stands for Cascading Style Sheets. If HTML is the skeleton of a web page, CSS is the skin, clothing, and makeup. It controls every visual aspect: colours, fonts, spacing, layout, borders, shadows, animations, and responsive behaviour. CSS works by selecting HTML elements and applying style rules to them.</w:t>
      </w:r>
    </w:p>
    <w:p w14:paraId="03985F63" w14:textId="77777777" w:rsidR="00212C61" w:rsidRDefault="00000000">
      <w:pPr>
        <w:spacing w:after="100"/>
      </w:pPr>
      <w:r>
        <w:rPr>
          <w:sz w:val="21"/>
        </w:rPr>
        <w:t>CSS is called 'cascading' because multiple style rules can apply to the same element, and they cascade — more specific rules override less specific ones. The browser's default styles, external stylesheets, and inline styles all cascade together.</w:t>
      </w:r>
    </w:p>
    <w:p w14:paraId="07900D32" w14:textId="77777777" w:rsidR="00212C61" w:rsidRDefault="00000000">
      <w:pPr>
        <w:pStyle w:val="Heading2"/>
      </w:pPr>
      <w:r>
        <w:rPr>
          <w:color w:val="1E1B4B"/>
        </w:rPr>
        <w:t>Linking CSS to HTML</w:t>
      </w:r>
    </w:p>
    <w:p w14:paraId="3C56DB6E" w14:textId="77777777" w:rsidR="00212C61" w:rsidRDefault="00000000">
      <w:pPr>
        <w:shd w:val="clear" w:color="auto" w:fill="F1F5F9"/>
        <w:spacing w:after="80"/>
        <w:ind w:left="360"/>
      </w:pPr>
      <w:r>
        <w:rPr>
          <w:rFonts w:ascii="Courier New" w:hAnsi="Courier New"/>
          <w:color w:val="1E40AF"/>
          <w:sz w:val="18"/>
        </w:rPr>
        <w:t>&lt;!-- External stylesheet — in the &lt;head&gt; of index.html --&gt;</w:t>
      </w:r>
      <w:r>
        <w:rPr>
          <w:rFonts w:ascii="Courier New" w:hAnsi="Courier New"/>
          <w:color w:val="1E40AF"/>
          <w:sz w:val="18"/>
        </w:rPr>
        <w:br/>
        <w:t>&lt;link rel="stylesheet" href="main.css"&gt;</w:t>
      </w:r>
      <w:r>
        <w:rPr>
          <w:rFonts w:ascii="Courier New" w:hAnsi="Courier New"/>
          <w:color w:val="1E40AF"/>
          <w:sz w:val="18"/>
        </w:rPr>
        <w:br/>
      </w:r>
      <w:r>
        <w:rPr>
          <w:rFonts w:ascii="Courier New" w:hAnsi="Courier New"/>
          <w:color w:val="1E40AF"/>
          <w:sz w:val="18"/>
        </w:rPr>
        <w:br/>
        <w:t>&lt;!-- Internal style block — inside &lt;head&gt; (good for single pages) --&gt;</w:t>
      </w:r>
      <w:r>
        <w:rPr>
          <w:rFonts w:ascii="Courier New" w:hAnsi="Courier New"/>
          <w:color w:val="1E40AF"/>
          <w:sz w:val="18"/>
        </w:rPr>
        <w:br/>
        <w:t>&lt;style&gt;</w:t>
      </w:r>
      <w:r>
        <w:rPr>
          <w:rFonts w:ascii="Courier New" w:hAnsi="Courier New"/>
          <w:color w:val="1E40AF"/>
          <w:sz w:val="18"/>
        </w:rPr>
        <w:br/>
        <w:t xml:space="preserve">    body { background: #f4f4f4; }</w:t>
      </w:r>
      <w:r>
        <w:rPr>
          <w:rFonts w:ascii="Courier New" w:hAnsi="Courier New"/>
          <w:color w:val="1E40AF"/>
          <w:sz w:val="18"/>
        </w:rPr>
        <w:br/>
        <w:t>&lt;/style&gt;</w:t>
      </w:r>
      <w:r>
        <w:rPr>
          <w:rFonts w:ascii="Courier New" w:hAnsi="Courier New"/>
          <w:color w:val="1E40AF"/>
          <w:sz w:val="18"/>
        </w:rPr>
        <w:br/>
      </w:r>
      <w:r>
        <w:rPr>
          <w:rFonts w:ascii="Courier New" w:hAnsi="Courier New"/>
          <w:color w:val="1E40AF"/>
          <w:sz w:val="18"/>
        </w:rPr>
        <w:br/>
        <w:t>&lt;!-- Inline style — directly on an element (avoid for maintainability) --&gt;</w:t>
      </w:r>
      <w:r>
        <w:rPr>
          <w:rFonts w:ascii="Courier New" w:hAnsi="Courier New"/>
          <w:color w:val="1E40AF"/>
          <w:sz w:val="18"/>
        </w:rPr>
        <w:br/>
        <w:t>&lt;p style="color: red; font-size: 18px;"&gt;Hello&lt;/p&gt;</w:t>
      </w:r>
    </w:p>
    <w:p w14:paraId="6B2CE180" w14:textId="77777777" w:rsidR="00212C61" w:rsidRDefault="00000000">
      <w:pPr>
        <w:shd w:val="clear" w:color="auto" w:fill="DCFCE7"/>
        <w:spacing w:after="100"/>
        <w:ind w:left="360"/>
      </w:pPr>
      <w:r>
        <w:rPr>
          <w:color w:val="14532D"/>
          <w:sz w:val="20"/>
        </w:rPr>
        <w:t>TIP: Always use external stylesheets for real projects. It keeps HTML and CSS separate (separation of concerns), lets you reuse the same stylesheet across multiple pages, and makes maintenance much easier.</w:t>
      </w:r>
    </w:p>
    <w:p w14:paraId="33D3E3D6" w14:textId="77777777" w:rsidR="00212C61" w:rsidRDefault="00000000">
      <w:pPr>
        <w:pStyle w:val="Heading2"/>
      </w:pPr>
      <w:r>
        <w:rPr>
          <w:color w:val="1E1B4B"/>
        </w:rPr>
        <w:t>The CSS Rule Structure</w:t>
      </w:r>
    </w:p>
    <w:p w14:paraId="62D857CA" w14:textId="77777777" w:rsidR="00212C61" w:rsidRDefault="00000000">
      <w:pPr>
        <w:shd w:val="clear" w:color="auto" w:fill="F1F5F9"/>
        <w:spacing w:after="80"/>
        <w:ind w:left="360"/>
      </w:pPr>
      <w:r>
        <w:rPr>
          <w:rFonts w:ascii="Courier New" w:hAnsi="Courier New"/>
          <w:color w:val="1E40AF"/>
          <w:sz w:val="18"/>
        </w:rPr>
        <w:t>selector {</w:t>
      </w:r>
      <w:r>
        <w:rPr>
          <w:rFonts w:ascii="Courier New" w:hAnsi="Courier New"/>
          <w:color w:val="1E40AF"/>
          <w:sz w:val="18"/>
        </w:rPr>
        <w:br/>
        <w:t xml:space="preserve">    property: value;</w:t>
      </w:r>
      <w:r>
        <w:rPr>
          <w:rFonts w:ascii="Courier New" w:hAnsi="Courier New"/>
          <w:color w:val="1E40AF"/>
          <w:sz w:val="18"/>
        </w:rPr>
        <w:br/>
        <w:t xml:space="preserve">    property: value;</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Examples from main.css (Day 2): */</w:t>
      </w:r>
      <w:r>
        <w:rPr>
          <w:rFonts w:ascii="Courier New" w:hAnsi="Courier New"/>
          <w:color w:val="1E40AF"/>
          <w:sz w:val="18"/>
        </w:rPr>
        <w:br/>
        <w:t>body {</w:t>
      </w:r>
      <w:r>
        <w:rPr>
          <w:rFonts w:ascii="Courier New" w:hAnsi="Courier New"/>
          <w:color w:val="1E40AF"/>
          <w:sz w:val="18"/>
        </w:rPr>
        <w:br/>
        <w:t xml:space="preserve">    font-family: Arial, sans-serif;</w:t>
      </w:r>
      <w:r>
        <w:rPr>
          <w:rFonts w:ascii="Courier New" w:hAnsi="Courier New"/>
          <w:color w:val="1E40AF"/>
          <w:sz w:val="18"/>
        </w:rPr>
        <w:br/>
        <w:t xml:space="preserve">    margin: 0;</w:t>
      </w:r>
      <w:r>
        <w:rPr>
          <w:rFonts w:ascii="Courier New" w:hAnsi="Courier New"/>
          <w:color w:val="1E40AF"/>
          <w:sz w:val="18"/>
        </w:rPr>
        <w:br/>
        <w:t xml:space="preserve">    background-color: #f4f4f4;</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header {</w:t>
      </w:r>
      <w:r>
        <w:rPr>
          <w:rFonts w:ascii="Courier New" w:hAnsi="Courier New"/>
          <w:color w:val="1E40AF"/>
          <w:sz w:val="18"/>
        </w:rPr>
        <w:br/>
        <w:t xml:space="preserve">    background-color: #222;</w:t>
      </w:r>
      <w:r>
        <w:rPr>
          <w:rFonts w:ascii="Courier New" w:hAnsi="Courier New"/>
          <w:color w:val="1E40AF"/>
          <w:sz w:val="18"/>
        </w:rPr>
        <w:br/>
        <w:t xml:space="preserve">    color: white;</w:t>
      </w:r>
      <w:r>
        <w:rPr>
          <w:rFonts w:ascii="Courier New" w:hAnsi="Courier New"/>
          <w:color w:val="1E40AF"/>
          <w:sz w:val="18"/>
        </w:rPr>
        <w:br/>
        <w:t xml:space="preserve">    text-align: center;</w:t>
      </w:r>
      <w:r>
        <w:rPr>
          <w:rFonts w:ascii="Courier New" w:hAnsi="Courier New"/>
          <w:color w:val="1E40AF"/>
          <w:sz w:val="18"/>
        </w:rPr>
        <w:br/>
        <w:t xml:space="preserve">    padding: 20px;</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button {</w:t>
      </w:r>
      <w:r>
        <w:rPr>
          <w:rFonts w:ascii="Courier New" w:hAnsi="Courier New"/>
          <w:color w:val="1E40AF"/>
          <w:sz w:val="18"/>
        </w:rPr>
        <w:br/>
        <w:t xml:space="preserve">    background-color: #007BFF;</w:t>
      </w:r>
      <w:r>
        <w:rPr>
          <w:rFonts w:ascii="Courier New" w:hAnsi="Courier New"/>
          <w:color w:val="1E40AF"/>
          <w:sz w:val="18"/>
        </w:rPr>
        <w:br/>
        <w:t xml:space="preserve">    color: white;</w:t>
      </w:r>
      <w:r>
        <w:rPr>
          <w:rFonts w:ascii="Courier New" w:hAnsi="Courier New"/>
          <w:color w:val="1E40AF"/>
          <w:sz w:val="18"/>
        </w:rPr>
        <w:br/>
        <w:t xml:space="preserve">    padding: 10px;</w:t>
      </w:r>
      <w:r>
        <w:rPr>
          <w:rFonts w:ascii="Courier New" w:hAnsi="Courier New"/>
          <w:color w:val="1E40AF"/>
          <w:sz w:val="18"/>
        </w:rPr>
        <w:br/>
        <w:t xml:space="preserve">    border: none;</w:t>
      </w:r>
      <w:r>
        <w:rPr>
          <w:rFonts w:ascii="Courier New" w:hAnsi="Courier New"/>
          <w:color w:val="1E40AF"/>
          <w:sz w:val="18"/>
        </w:rPr>
        <w:br/>
        <w:t xml:space="preserve">    cursor: pointer;</w:t>
      </w:r>
      <w:r>
        <w:rPr>
          <w:rFonts w:ascii="Courier New" w:hAnsi="Courier New"/>
          <w:color w:val="1E40AF"/>
          <w:sz w:val="18"/>
        </w:rPr>
        <w:br/>
        <w:t xml:space="preserve">    border-radius: 5px;</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lastRenderedPageBreak/>
        <w:br/>
        <w:t>button:hover {</w:t>
      </w:r>
      <w:r>
        <w:rPr>
          <w:rFonts w:ascii="Courier New" w:hAnsi="Courier New"/>
          <w:color w:val="1E40AF"/>
          <w:sz w:val="18"/>
        </w:rPr>
        <w:br/>
        <w:t xml:space="preserve">    background-color: #0056b3;</w:t>
      </w:r>
      <w:r>
        <w:rPr>
          <w:rFonts w:ascii="Courier New" w:hAnsi="Courier New"/>
          <w:color w:val="1E40AF"/>
          <w:sz w:val="18"/>
        </w:rPr>
        <w:br/>
        <w:t>}</w:t>
      </w:r>
    </w:p>
    <w:p w14:paraId="20ACD26D" w14:textId="77777777" w:rsidR="00212C61" w:rsidRDefault="00000000">
      <w:pPr>
        <w:pStyle w:val="Heading2"/>
      </w:pPr>
      <w:r>
        <w:rPr>
          <w:color w:val="1E1B4B"/>
        </w:rPr>
        <w:t>CSS Selectors</w:t>
      </w:r>
    </w:p>
    <w:p w14:paraId="2111649C" w14:textId="77777777" w:rsidR="00212C61" w:rsidRDefault="00000000">
      <w:pPr>
        <w:spacing w:after="100"/>
      </w:pPr>
      <w:r>
        <w:rPr>
          <w:sz w:val="21"/>
        </w:rPr>
        <w:t>Selectors determine which HTML elements a CSS rule targets. Mastering selectors is the key to writing efficient, maintainable CSS:</w:t>
      </w:r>
    </w:p>
    <w:p w14:paraId="334D7350" w14:textId="77777777" w:rsidR="00212C61" w:rsidRDefault="00000000">
      <w:pPr>
        <w:shd w:val="clear" w:color="auto" w:fill="F1F5F9"/>
        <w:spacing w:after="80"/>
        <w:ind w:left="360"/>
      </w:pPr>
      <w:r>
        <w:rPr>
          <w:rFonts w:ascii="Courier New" w:hAnsi="Courier New"/>
          <w:color w:val="1E40AF"/>
          <w:sz w:val="18"/>
        </w:rPr>
        <w:t>p            { }   /* element — all &lt;p&gt; tags */</w:t>
      </w:r>
      <w:r>
        <w:rPr>
          <w:rFonts w:ascii="Courier New" w:hAnsi="Courier New"/>
          <w:color w:val="1E40AF"/>
          <w:sz w:val="18"/>
        </w:rPr>
        <w:br/>
        <w:t>.card        { }   /* class — all elements with class="card" */</w:t>
      </w:r>
      <w:r>
        <w:rPr>
          <w:rFonts w:ascii="Courier New" w:hAnsi="Courier New"/>
          <w:color w:val="1E40AF"/>
          <w:sz w:val="18"/>
        </w:rPr>
        <w:br/>
        <w:t>#header      { }   /* id — element with id="header" */</w:t>
      </w:r>
      <w:r>
        <w:rPr>
          <w:rFonts w:ascii="Courier New" w:hAnsi="Courier New"/>
          <w:color w:val="1E40AF"/>
          <w:sz w:val="18"/>
        </w:rPr>
        <w:br/>
        <w:t>nav a        { }   /* descendant — &lt;a&gt; anywhere inside &lt;nav&gt; */</w:t>
      </w:r>
      <w:r>
        <w:rPr>
          <w:rFonts w:ascii="Courier New" w:hAnsi="Courier New"/>
          <w:color w:val="1E40AF"/>
          <w:sz w:val="18"/>
        </w:rPr>
        <w:br/>
        <w:t>nav &gt; a      { }   /* child — direct &lt;a&gt; children of &lt;nav&gt; */</w:t>
      </w:r>
      <w:r>
        <w:rPr>
          <w:rFonts w:ascii="Courier New" w:hAnsi="Courier New"/>
          <w:color w:val="1E40AF"/>
          <w:sz w:val="18"/>
        </w:rPr>
        <w:br/>
        <w:t>a:hover      { }   /* pseudo-class — &lt;a&gt; when mouse is over it */</w:t>
      </w:r>
      <w:r>
        <w:rPr>
          <w:rFonts w:ascii="Courier New" w:hAnsi="Courier New"/>
          <w:color w:val="1E40AF"/>
          <w:sz w:val="18"/>
        </w:rPr>
        <w:br/>
        <w:t>a::before    { }   /* pseudo-element — virtual element before &lt;a&gt; */</w:t>
      </w:r>
      <w:r>
        <w:rPr>
          <w:rFonts w:ascii="Courier New" w:hAnsi="Courier New"/>
          <w:color w:val="1E40AF"/>
          <w:sz w:val="18"/>
        </w:rPr>
        <w:br/>
        <w:t>h1, h2, h3  { }   /* group — applies to h1, h2, AND h3 */</w:t>
      </w:r>
      <w:r>
        <w:rPr>
          <w:rFonts w:ascii="Courier New" w:hAnsi="Courier New"/>
          <w:color w:val="1E40AF"/>
          <w:sz w:val="18"/>
        </w:rPr>
        <w:br/>
        <w:t>input[type="email"] { }  /* attribute — input with type="email" */</w:t>
      </w:r>
    </w:p>
    <w:p w14:paraId="3D4D9835" w14:textId="77777777" w:rsidR="00212C61" w:rsidRDefault="00000000">
      <w:pPr>
        <w:pStyle w:val="Heading2"/>
      </w:pPr>
      <w:r>
        <w:rPr>
          <w:color w:val="1E1B4B"/>
        </w:rPr>
        <w:t>The CSS Box Model</w:t>
      </w:r>
    </w:p>
    <w:p w14:paraId="64D5026B" w14:textId="77777777" w:rsidR="00212C61" w:rsidRDefault="00000000">
      <w:pPr>
        <w:spacing w:after="100"/>
      </w:pPr>
      <w:r>
        <w:rPr>
          <w:sz w:val="21"/>
        </w:rPr>
        <w:t>Every HTML element is rendered as a rectangular box. The box model defines four areas around that box:</w:t>
      </w:r>
    </w:p>
    <w:p w14:paraId="5ACAA28E" w14:textId="77777777" w:rsidR="00212C61" w:rsidRDefault="00000000">
      <w:pPr>
        <w:shd w:val="clear" w:color="auto" w:fill="F1F5F9"/>
        <w:spacing w:after="80"/>
        <w:ind w:left="360"/>
      </w:pPr>
      <w:r>
        <w:rPr>
          <w:rFonts w:ascii="Courier New" w:hAnsi="Courier New"/>
          <w:color w:val="1E40AF"/>
          <w:sz w:val="18"/>
        </w:rPr>
        <w:t>/* From outside to inside: */</w:t>
      </w:r>
      <w:r>
        <w:rPr>
          <w:rFonts w:ascii="Courier New" w:hAnsi="Courier New"/>
          <w:color w:val="1E40AF"/>
          <w:sz w:val="18"/>
        </w:rPr>
        <w:br/>
      </w:r>
      <w:r>
        <w:rPr>
          <w:rFonts w:ascii="Courier New" w:hAnsi="Courier New"/>
          <w:color w:val="1E40AF"/>
          <w:sz w:val="18"/>
        </w:rPr>
        <w:br/>
        <w:t>MARGIN   — transparent space OUTSIDE the border</w:t>
      </w:r>
      <w:r>
        <w:rPr>
          <w:rFonts w:ascii="Courier New" w:hAnsi="Courier New"/>
          <w:color w:val="1E40AF"/>
          <w:sz w:val="18"/>
        </w:rPr>
        <w:br/>
        <w:t>BORDER   — visible line around the element</w:t>
      </w:r>
      <w:r>
        <w:rPr>
          <w:rFonts w:ascii="Courier New" w:hAnsi="Courier New"/>
          <w:color w:val="1E40AF"/>
          <w:sz w:val="18"/>
        </w:rPr>
        <w:br/>
        <w:t>PADDING  — transparent space INSIDE the border (between border and content)</w:t>
      </w:r>
      <w:r>
        <w:rPr>
          <w:rFonts w:ascii="Courier New" w:hAnsi="Courier New"/>
          <w:color w:val="1E40AF"/>
          <w:sz w:val="18"/>
        </w:rPr>
        <w:br/>
        <w:t>CONTENT  — the actual text, image, or child elements</w:t>
      </w:r>
      <w:r>
        <w:rPr>
          <w:rFonts w:ascii="Courier New" w:hAnsi="Courier New"/>
          <w:color w:val="1E40AF"/>
          <w:sz w:val="18"/>
        </w:rPr>
        <w:br/>
      </w:r>
      <w:r>
        <w:rPr>
          <w:rFonts w:ascii="Courier New" w:hAnsi="Courier New"/>
          <w:color w:val="1E40AF"/>
          <w:sz w:val="18"/>
        </w:rPr>
        <w:br/>
        <w:t>div {</w:t>
      </w:r>
      <w:r>
        <w:rPr>
          <w:rFonts w:ascii="Courier New" w:hAnsi="Courier New"/>
          <w:color w:val="1E40AF"/>
          <w:sz w:val="18"/>
        </w:rPr>
        <w:br/>
        <w:t xml:space="preserve">    margin: 20px;           /* space outside */</w:t>
      </w:r>
      <w:r>
        <w:rPr>
          <w:rFonts w:ascii="Courier New" w:hAnsi="Courier New"/>
          <w:color w:val="1E40AF"/>
          <w:sz w:val="18"/>
        </w:rPr>
        <w:br/>
        <w:t xml:space="preserve">    border: 2px solid #ccc; /* visible edge */</w:t>
      </w:r>
      <w:r>
        <w:rPr>
          <w:rFonts w:ascii="Courier New" w:hAnsi="Courier New"/>
          <w:color w:val="1E40AF"/>
          <w:sz w:val="18"/>
        </w:rPr>
        <w:br/>
        <w:t xml:space="preserve">    padding: 16px;          /* space inside */</w:t>
      </w:r>
      <w:r>
        <w:rPr>
          <w:rFonts w:ascii="Courier New" w:hAnsi="Courier New"/>
          <w:color w:val="1E40AF"/>
          <w:sz w:val="18"/>
        </w:rPr>
        <w:br/>
        <w:t xml:space="preserve">    width: 300px;</w:t>
      </w:r>
      <w:r>
        <w:rPr>
          <w:rFonts w:ascii="Courier New" w:hAnsi="Courier New"/>
          <w:color w:val="1E40AF"/>
          <w:sz w:val="18"/>
        </w:rPr>
        <w:br/>
        <w:t xml:space="preserve">    box-sizing: border-box; /* width includes padding + border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Shorthand for individual sides (clockwise: top right bottom left) */</w:t>
      </w:r>
      <w:r>
        <w:rPr>
          <w:rFonts w:ascii="Courier New" w:hAnsi="Courier New"/>
          <w:color w:val="1E40AF"/>
          <w:sz w:val="18"/>
        </w:rPr>
        <w:br/>
        <w:t>margin: 10px 20px 10px 20px;</w:t>
      </w:r>
      <w:r>
        <w:rPr>
          <w:rFonts w:ascii="Courier New" w:hAnsi="Courier New"/>
          <w:color w:val="1E40AF"/>
          <w:sz w:val="18"/>
        </w:rPr>
        <w:br/>
        <w:t>margin: 10px 20px;   /* top+bottom=10px, left+right=20px */</w:t>
      </w:r>
      <w:r>
        <w:rPr>
          <w:rFonts w:ascii="Courier New" w:hAnsi="Courier New"/>
          <w:color w:val="1E40AF"/>
          <w:sz w:val="18"/>
        </w:rPr>
        <w:br/>
        <w:t>margin: 10px;        /* all 4 sides = 10px */</w:t>
      </w:r>
      <w:r>
        <w:rPr>
          <w:rFonts w:ascii="Courier New" w:hAnsi="Courier New"/>
          <w:color w:val="1E40AF"/>
          <w:sz w:val="18"/>
        </w:rPr>
        <w:br/>
        <w:t>margin-top: 5px;     /* individual side */</w:t>
      </w:r>
    </w:p>
    <w:p w14:paraId="2ACAF9B4" w14:textId="77777777" w:rsidR="00212C61" w:rsidRDefault="00000000">
      <w:pPr>
        <w:shd w:val="clear" w:color="auto" w:fill="FEF9C3"/>
        <w:spacing w:after="100"/>
        <w:ind w:left="360"/>
      </w:pPr>
      <w:r>
        <w:rPr>
          <w:color w:val="783500"/>
          <w:sz w:val="20"/>
        </w:rPr>
        <w:t>NOTE: Always add * { box-sizing: border-box; } at the top of your CSS. Without it, width does not include padding and border, causing elements to overflow their containers unexpectedly.</w:t>
      </w:r>
    </w:p>
    <w:p w14:paraId="47DA393E" w14:textId="77777777" w:rsidR="00212C61" w:rsidRDefault="00000000">
      <w:pPr>
        <w:pStyle w:val="Heading2"/>
      </w:pPr>
      <w:r>
        <w:rPr>
          <w:color w:val="1E1B4B"/>
        </w:rPr>
        <w:t>Typography — Controlling Text Appearance</w:t>
      </w:r>
    </w:p>
    <w:p w14:paraId="19D2EAF9" w14:textId="77777777" w:rsidR="00212C61" w:rsidRDefault="00000000">
      <w:pPr>
        <w:shd w:val="clear" w:color="auto" w:fill="F1F5F9"/>
        <w:spacing w:after="80"/>
        <w:ind w:left="360"/>
      </w:pPr>
      <w:r>
        <w:rPr>
          <w:rFonts w:ascii="Courier New" w:hAnsi="Courier New"/>
          <w:color w:val="1E40AF"/>
          <w:sz w:val="18"/>
        </w:rPr>
        <w:t>h1 {</w:t>
      </w:r>
      <w:r>
        <w:rPr>
          <w:rFonts w:ascii="Courier New" w:hAnsi="Courier New"/>
          <w:color w:val="1E40AF"/>
          <w:sz w:val="18"/>
        </w:rPr>
        <w:br/>
        <w:t xml:space="preserve">    font-family: 'Inter', Arial, sans-serif; /* font stack — fallbacks */</w:t>
      </w:r>
      <w:r>
        <w:rPr>
          <w:rFonts w:ascii="Courier New" w:hAnsi="Courier New"/>
          <w:color w:val="1E40AF"/>
          <w:sz w:val="18"/>
        </w:rPr>
        <w:br/>
        <w:t xml:space="preserve">    font-size: 48px;            /* absolute size */</w:t>
      </w:r>
      <w:r>
        <w:rPr>
          <w:rFonts w:ascii="Courier New" w:hAnsi="Courier New"/>
          <w:color w:val="1E40AF"/>
          <w:sz w:val="18"/>
        </w:rPr>
        <w:br/>
        <w:t xml:space="preserve">    font-size: 3rem;            /* relative to root font size (1rem = 16px) */</w:t>
      </w:r>
      <w:r>
        <w:rPr>
          <w:rFonts w:ascii="Courier New" w:hAnsi="Courier New"/>
          <w:color w:val="1E40AF"/>
          <w:sz w:val="18"/>
        </w:rPr>
        <w:br/>
        <w:t xml:space="preserve">    font-weight: 700;           /* 100-900 or bold/normal */</w:t>
      </w:r>
      <w:r>
        <w:rPr>
          <w:rFonts w:ascii="Courier New" w:hAnsi="Courier New"/>
          <w:color w:val="1E40AF"/>
          <w:sz w:val="18"/>
        </w:rPr>
        <w:br/>
        <w:t xml:space="preserve">    font-style: italic;</w:t>
      </w:r>
      <w:r>
        <w:rPr>
          <w:rFonts w:ascii="Courier New" w:hAnsi="Courier New"/>
          <w:color w:val="1E40AF"/>
          <w:sz w:val="18"/>
        </w:rPr>
        <w:br/>
        <w:t xml:space="preserve">    line-height: 1.5;           /* 1.5x the font size — unitless is best */</w:t>
      </w:r>
      <w:r>
        <w:rPr>
          <w:rFonts w:ascii="Courier New" w:hAnsi="Courier New"/>
          <w:color w:val="1E40AF"/>
          <w:sz w:val="18"/>
        </w:rPr>
        <w:br/>
        <w:t xml:space="preserve">    letter-spacing: 0.5px;      /* space between characters */</w:t>
      </w:r>
      <w:r>
        <w:rPr>
          <w:rFonts w:ascii="Courier New" w:hAnsi="Courier New"/>
          <w:color w:val="1E40AF"/>
          <w:sz w:val="18"/>
        </w:rPr>
        <w:br/>
      </w:r>
      <w:r>
        <w:rPr>
          <w:rFonts w:ascii="Courier New" w:hAnsi="Courier New"/>
          <w:color w:val="1E40AF"/>
          <w:sz w:val="18"/>
        </w:rPr>
        <w:lastRenderedPageBreak/>
        <w:t xml:space="preserve">    word-spacing: 2px;</w:t>
      </w:r>
      <w:r>
        <w:rPr>
          <w:rFonts w:ascii="Courier New" w:hAnsi="Courier New"/>
          <w:color w:val="1E40AF"/>
          <w:sz w:val="18"/>
        </w:rPr>
        <w:br/>
        <w:t xml:space="preserve">    text-align: center;         /* left | right | center | justify */</w:t>
      </w:r>
      <w:r>
        <w:rPr>
          <w:rFonts w:ascii="Courier New" w:hAnsi="Courier New"/>
          <w:color w:val="1E40AF"/>
          <w:sz w:val="18"/>
        </w:rPr>
        <w:br/>
        <w:t xml:space="preserve">    text-decoration: none;      /* remove underline from links */</w:t>
      </w:r>
      <w:r>
        <w:rPr>
          <w:rFonts w:ascii="Courier New" w:hAnsi="Courier New"/>
          <w:color w:val="1E40AF"/>
          <w:sz w:val="18"/>
        </w:rPr>
        <w:br/>
        <w:t xml:space="preserve">    text-transform: uppercase;  /* lowercase | capitalize */</w:t>
      </w:r>
      <w:r>
        <w:rPr>
          <w:rFonts w:ascii="Courier New" w:hAnsi="Courier New"/>
          <w:color w:val="1E40AF"/>
          <w:sz w:val="18"/>
        </w:rPr>
        <w:br/>
        <w:t xml:space="preserve">    color: #1a1a1a;</w:t>
      </w:r>
      <w:r>
        <w:rPr>
          <w:rFonts w:ascii="Courier New" w:hAnsi="Courier New"/>
          <w:color w:val="1E40AF"/>
          <w:sz w:val="18"/>
        </w:rPr>
        <w:br/>
        <w:t>}</w:t>
      </w:r>
    </w:p>
    <w:p w14:paraId="4B8D1811" w14:textId="77777777" w:rsidR="00212C61" w:rsidRDefault="00000000">
      <w:pPr>
        <w:pStyle w:val="Heading2"/>
      </w:pPr>
      <w:r>
        <w:rPr>
          <w:color w:val="1E1B4B"/>
        </w:rPr>
        <w:t>Colour Values in CSS</w:t>
      </w:r>
    </w:p>
    <w:p w14:paraId="7EE11432" w14:textId="77777777" w:rsidR="00212C61" w:rsidRDefault="00000000">
      <w:pPr>
        <w:shd w:val="clear" w:color="auto" w:fill="F1F5F9"/>
        <w:spacing w:after="80"/>
        <w:ind w:left="360"/>
      </w:pPr>
      <w:r>
        <w:rPr>
          <w:rFonts w:ascii="Courier New" w:hAnsi="Courier New"/>
          <w:color w:val="1E40AF"/>
          <w:sz w:val="18"/>
        </w:rPr>
        <w:t>color: red;               /* 140 named colours */</w:t>
      </w:r>
      <w:r>
        <w:rPr>
          <w:rFonts w:ascii="Courier New" w:hAnsi="Courier New"/>
          <w:color w:val="1E40AF"/>
          <w:sz w:val="18"/>
        </w:rPr>
        <w:br/>
        <w:t>color: #FF5733;           /* hex — RR GG BB (0-9, A-F) */</w:t>
      </w:r>
      <w:r>
        <w:rPr>
          <w:rFonts w:ascii="Courier New" w:hAnsi="Courier New"/>
          <w:color w:val="1E40AF"/>
          <w:sz w:val="18"/>
        </w:rPr>
        <w:br/>
        <w:t>color: #F53;              /* shorthand hex */</w:t>
      </w:r>
      <w:r>
        <w:rPr>
          <w:rFonts w:ascii="Courier New" w:hAnsi="Courier New"/>
          <w:color w:val="1E40AF"/>
          <w:sz w:val="18"/>
        </w:rPr>
        <w:br/>
        <w:t>color: rgb(255, 87, 51);  /* red green blue: 0-255 each */</w:t>
      </w:r>
      <w:r>
        <w:rPr>
          <w:rFonts w:ascii="Courier New" w:hAnsi="Courier New"/>
          <w:color w:val="1E40AF"/>
          <w:sz w:val="18"/>
        </w:rPr>
        <w:br/>
        <w:t>color: rgba(255,87,51,0.8); /* + alpha: 0=transparent 1=opaque */</w:t>
      </w:r>
      <w:r>
        <w:rPr>
          <w:rFonts w:ascii="Courier New" w:hAnsi="Courier New"/>
          <w:color w:val="1E40AF"/>
          <w:sz w:val="18"/>
        </w:rPr>
        <w:br/>
        <w:t>color: hsl(14, 100%, 60%); /* hue(0-360) saturation lightness */</w:t>
      </w:r>
    </w:p>
    <w:p w14:paraId="1BD0C212" w14:textId="77777777" w:rsidR="00212C61" w:rsidRDefault="00000000">
      <w:pPr>
        <w:pStyle w:val="Heading2"/>
      </w:pPr>
      <w:r>
        <w:rPr>
          <w:color w:val="1E1B4B"/>
        </w:rPr>
        <w:t>Display Property</w:t>
      </w:r>
    </w:p>
    <w:p w14:paraId="32B1E26A" w14:textId="77777777" w:rsidR="00212C61" w:rsidRDefault="00000000">
      <w:pPr>
        <w:shd w:val="clear" w:color="auto" w:fill="F1F5F9"/>
        <w:spacing w:after="80"/>
        <w:ind w:left="360"/>
      </w:pPr>
      <w:r>
        <w:rPr>
          <w:rFonts w:ascii="Courier New" w:hAnsi="Courier New"/>
          <w:color w:val="1E40AF"/>
          <w:sz w:val="18"/>
        </w:rPr>
        <w:t>display: block;        /* full width, starts on new line (div, p, h1) */</w:t>
      </w:r>
      <w:r>
        <w:rPr>
          <w:rFonts w:ascii="Courier New" w:hAnsi="Courier New"/>
          <w:color w:val="1E40AF"/>
          <w:sz w:val="18"/>
        </w:rPr>
        <w:br/>
        <w:t>display: inline;       /* flows with text, no width/height (span, a) */</w:t>
      </w:r>
      <w:r>
        <w:rPr>
          <w:rFonts w:ascii="Courier New" w:hAnsi="Courier New"/>
          <w:color w:val="1E40AF"/>
          <w:sz w:val="18"/>
        </w:rPr>
        <w:br/>
        <w:t>display: inline-block; /* flows with text BUT respects width/height */</w:t>
      </w:r>
      <w:r>
        <w:rPr>
          <w:rFonts w:ascii="Courier New" w:hAnsi="Courier New"/>
          <w:color w:val="1E40AF"/>
          <w:sz w:val="18"/>
        </w:rPr>
        <w:br/>
        <w:t>display: none;         /* removes from layout entirely */</w:t>
      </w:r>
      <w:r>
        <w:rPr>
          <w:rFonts w:ascii="Courier New" w:hAnsi="Courier New"/>
          <w:color w:val="1E40AF"/>
          <w:sz w:val="18"/>
        </w:rPr>
        <w:br/>
        <w:t>display: flex;         /* activates Flexbox (covered Day 3) */</w:t>
      </w:r>
      <w:r>
        <w:rPr>
          <w:rFonts w:ascii="Courier New" w:hAnsi="Courier New"/>
          <w:color w:val="1E40AF"/>
          <w:sz w:val="18"/>
        </w:rPr>
        <w:br/>
        <w:t>display: grid;         /* activates Grid (covered Day 3) */</w:t>
      </w:r>
    </w:p>
    <w:p w14:paraId="6D47C6FC" w14:textId="77777777" w:rsidR="00212C61" w:rsidRDefault="00000000">
      <w:pPr>
        <w:pStyle w:val="Heading2"/>
      </w:pPr>
      <w:r>
        <w:rPr>
          <w:color w:val="1E1B4B"/>
        </w:rPr>
        <w:t>Borders and Shadows</w:t>
      </w:r>
    </w:p>
    <w:p w14:paraId="75A9A083" w14:textId="77777777" w:rsidR="00212C61" w:rsidRDefault="00000000">
      <w:pPr>
        <w:shd w:val="clear" w:color="auto" w:fill="F1F5F9"/>
        <w:spacing w:after="80"/>
        <w:ind w:left="360"/>
      </w:pPr>
      <w:r>
        <w:rPr>
          <w:rFonts w:ascii="Courier New" w:hAnsi="Courier New"/>
          <w:color w:val="1E40AF"/>
          <w:sz w:val="18"/>
        </w:rPr>
        <w:t>div {</w:t>
      </w:r>
      <w:r>
        <w:rPr>
          <w:rFonts w:ascii="Courier New" w:hAnsi="Courier New"/>
          <w:color w:val="1E40AF"/>
          <w:sz w:val="18"/>
        </w:rPr>
        <w:br/>
        <w:t xml:space="preserve">    border: 2px solid #ccc;           /* width style colour */</w:t>
      </w:r>
      <w:r>
        <w:rPr>
          <w:rFonts w:ascii="Courier New" w:hAnsi="Courier New"/>
          <w:color w:val="1E40AF"/>
          <w:sz w:val="18"/>
        </w:rPr>
        <w:br/>
        <w:t xml:space="preserve">    border-radius: 12px;              /* rounded corners */</w:t>
      </w:r>
      <w:r>
        <w:rPr>
          <w:rFonts w:ascii="Courier New" w:hAnsi="Courier New"/>
          <w:color w:val="1E40AF"/>
          <w:sz w:val="18"/>
        </w:rPr>
        <w:br/>
        <w:t xml:space="preserve">    border-radius: 50%;               /* makes square become circle */</w:t>
      </w:r>
      <w:r>
        <w:rPr>
          <w:rFonts w:ascii="Courier New" w:hAnsi="Courier New"/>
          <w:color w:val="1E40AF"/>
          <w:sz w:val="18"/>
        </w:rPr>
        <w:br/>
        <w:t xml:space="preserve">    box-shadow: 0 4px 20px rgba(0,0,0,0.12); /* x y blur colour */</w:t>
      </w:r>
      <w:r>
        <w:rPr>
          <w:rFonts w:ascii="Courier New" w:hAnsi="Courier New"/>
          <w:color w:val="1E40AF"/>
          <w:sz w:val="18"/>
        </w:rPr>
        <w:br/>
        <w:t xml:space="preserve">    text-shadow: 1px 1px 3px rgba(0,0,0,0.3);</w:t>
      </w:r>
      <w:r>
        <w:rPr>
          <w:rFonts w:ascii="Courier New" w:hAnsi="Courier New"/>
          <w:color w:val="1E40AF"/>
          <w:sz w:val="18"/>
        </w:rPr>
        <w:br/>
        <w:t>}</w:t>
      </w:r>
    </w:p>
    <w:p w14:paraId="077FC23F" w14:textId="77777777" w:rsidR="00212C61" w:rsidRDefault="00000000">
      <w:pPr>
        <w:pStyle w:val="Heading2"/>
      </w:pPr>
      <w:r>
        <w:rPr>
          <w:color w:val="1E1B4B"/>
        </w:rPr>
        <w:t>Day 2 Key Takeaways</w:t>
      </w:r>
    </w:p>
    <w:p w14:paraId="4B4B99B7" w14:textId="77777777" w:rsidR="00212C61" w:rsidRDefault="00000000">
      <w:pPr>
        <w:pStyle w:val="ListBullet"/>
        <w:spacing w:after="40"/>
      </w:pPr>
      <w:r>
        <w:rPr>
          <w:sz w:val="21"/>
        </w:rPr>
        <w:t>Link CSS with &lt;link rel='stylesheet' href='styles.css'&gt; in &lt;head&gt;</w:t>
      </w:r>
    </w:p>
    <w:p w14:paraId="2E54EF7A" w14:textId="77777777" w:rsidR="00212C61" w:rsidRDefault="00000000">
      <w:pPr>
        <w:pStyle w:val="ListBullet"/>
        <w:spacing w:after="40"/>
      </w:pPr>
      <w:r>
        <w:rPr>
          <w:sz w:val="21"/>
        </w:rPr>
        <w:t>CSS rule: selector { property: value; }</w:t>
      </w:r>
    </w:p>
    <w:p w14:paraId="0B73E7AD" w14:textId="77777777" w:rsidR="00212C61" w:rsidRDefault="00000000">
      <w:pPr>
        <w:pStyle w:val="ListBullet"/>
        <w:spacing w:after="40"/>
      </w:pPr>
      <w:r>
        <w:rPr>
          <w:sz w:val="21"/>
        </w:rPr>
        <w:t>Selectors: element, .class, #id, descendant, :hover pseudo-class</w:t>
      </w:r>
    </w:p>
    <w:p w14:paraId="788B8ED8" w14:textId="77777777" w:rsidR="00212C61" w:rsidRDefault="00000000">
      <w:pPr>
        <w:pStyle w:val="ListBullet"/>
        <w:spacing w:after="40"/>
      </w:pPr>
      <w:r>
        <w:rPr>
          <w:sz w:val="21"/>
        </w:rPr>
        <w:t>Box model: margin (outside) -&gt; border -&gt; padding -&gt; content (inside)</w:t>
      </w:r>
    </w:p>
    <w:p w14:paraId="1CF3DAC0" w14:textId="77777777" w:rsidR="00212C61" w:rsidRDefault="00000000">
      <w:pPr>
        <w:pStyle w:val="ListBullet"/>
        <w:spacing w:after="40"/>
      </w:pPr>
      <w:r>
        <w:rPr>
          <w:sz w:val="21"/>
        </w:rPr>
        <w:t>box-sizing: border-box makes width include padding and border</w:t>
      </w:r>
    </w:p>
    <w:p w14:paraId="521BA8FA" w14:textId="77777777" w:rsidR="00212C61" w:rsidRDefault="00000000">
      <w:pPr>
        <w:pStyle w:val="ListBullet"/>
        <w:spacing w:after="40"/>
      </w:pPr>
      <w:r>
        <w:rPr>
          <w:sz w:val="21"/>
        </w:rPr>
        <w:t>font-family, font-size, font-weight, line-height control typography</w:t>
      </w:r>
    </w:p>
    <w:p w14:paraId="0A2E65A0" w14:textId="77777777" w:rsidR="00212C61" w:rsidRDefault="00000000">
      <w:pPr>
        <w:pStyle w:val="ListBullet"/>
        <w:spacing w:after="40"/>
      </w:pPr>
      <w:r>
        <w:rPr>
          <w:sz w:val="21"/>
        </w:rPr>
        <w:t>Colours: named, #hex, rgb(), rgba() for transparency, hsl()</w:t>
      </w:r>
    </w:p>
    <w:p w14:paraId="30FD66B2" w14:textId="77777777" w:rsidR="00212C61" w:rsidRDefault="00212C61">
      <w:pPr>
        <w:pBdr>
          <w:bottom w:val="single" w:sz="6" w:space="1" w:color="4F46E5"/>
        </w:pBdr>
        <w:spacing w:after="40"/>
      </w:pPr>
    </w:p>
    <w:p w14:paraId="04597DA7" w14:textId="77777777" w:rsidR="00212C61" w:rsidRDefault="00000000">
      <w:r>
        <w:br w:type="page"/>
      </w:r>
    </w:p>
    <w:p w14:paraId="783631FA" w14:textId="77777777" w:rsidR="00212C61" w:rsidRDefault="00000000">
      <w:pPr>
        <w:pStyle w:val="Heading1"/>
        <w:pageBreakBefore/>
        <w:shd w:val="clear" w:color="auto" w:fill="EEF2FF"/>
        <w:spacing w:before="280" w:after="120"/>
      </w:pPr>
      <w:r>
        <w:rPr>
          <w:color w:val="7C3AED"/>
        </w:rPr>
        <w:lastRenderedPageBreak/>
        <w:t xml:space="preserve">DAY 3  </w:t>
      </w:r>
      <w:r>
        <w:rPr>
          <w:color w:val="1E1B4B"/>
        </w:rPr>
        <w:t>Advanced CSS — Flexbox, Grid &amp; Responsive Design</w:t>
      </w:r>
    </w:p>
    <w:p w14:paraId="52283A82" w14:textId="77777777" w:rsidR="00212C61" w:rsidRDefault="00000000">
      <w:pPr>
        <w:pStyle w:val="Heading2"/>
      </w:pPr>
      <w:r>
        <w:rPr>
          <w:color w:val="1E1B4B"/>
        </w:rPr>
        <w:t>Why Flexbox and Grid?</w:t>
      </w:r>
    </w:p>
    <w:p w14:paraId="6C595C46" w14:textId="77777777" w:rsidR="00212C61" w:rsidRDefault="00000000">
      <w:pPr>
        <w:spacing w:after="100"/>
      </w:pPr>
      <w:r>
        <w:rPr>
          <w:sz w:val="21"/>
        </w:rPr>
        <w:t>Before Flexbox and Grid, developers hacked layouts using floats (originally designed for text wrapping around images) and tables (designed for tabular data). Both were brittle and hard to maintain. Flexbox (2012) and Grid (2017) are purpose-built layout systems. Flexbox handles one-dimensional layouts (a row or column). Grid handles two-dimensional layouts (rows AND columns simultaneously).</w:t>
      </w:r>
    </w:p>
    <w:p w14:paraId="3B35DB79" w14:textId="77777777" w:rsidR="00212C61" w:rsidRDefault="00000000">
      <w:pPr>
        <w:pStyle w:val="Heading2"/>
      </w:pPr>
      <w:r>
        <w:rPr>
          <w:color w:val="1E1B4B"/>
        </w:rPr>
        <w:t>Flexbox — One-Dimensional Layout</w:t>
      </w:r>
    </w:p>
    <w:p w14:paraId="1C31761E" w14:textId="77777777" w:rsidR="00212C61" w:rsidRDefault="00000000">
      <w:pPr>
        <w:spacing w:after="100"/>
      </w:pPr>
      <w:r>
        <w:rPr>
          <w:sz w:val="21"/>
        </w:rPr>
        <w:t>Apply display: flex to a container. Its direct children automatically become flex items arranged in a row.</w:t>
      </w:r>
    </w:p>
    <w:p w14:paraId="308D297A" w14:textId="77777777" w:rsidR="00212C61" w:rsidRDefault="00000000">
      <w:pPr>
        <w:shd w:val="clear" w:color="auto" w:fill="F1F5F9"/>
        <w:spacing w:after="80"/>
        <w:ind w:left="360"/>
      </w:pPr>
      <w:r>
        <w:rPr>
          <w:rFonts w:ascii="Courier New" w:hAnsi="Courier New"/>
          <w:color w:val="1E40AF"/>
          <w:sz w:val="18"/>
        </w:rPr>
        <w:t>/* The navbar from Day 3 (style.css): */</w:t>
      </w:r>
      <w:r>
        <w:rPr>
          <w:rFonts w:ascii="Courier New" w:hAnsi="Courier New"/>
          <w:color w:val="1E40AF"/>
          <w:sz w:val="18"/>
        </w:rPr>
        <w:br/>
        <w:t>.navbar {</w:t>
      </w:r>
      <w:r>
        <w:rPr>
          <w:rFonts w:ascii="Courier New" w:hAnsi="Courier New"/>
          <w:color w:val="1E40AF"/>
          <w:sz w:val="18"/>
        </w:rPr>
        <w:br/>
        <w:t xml:space="preserve">    display: flex;</w:t>
      </w:r>
      <w:r>
        <w:rPr>
          <w:rFonts w:ascii="Courier New" w:hAnsi="Courier New"/>
          <w:color w:val="1E40AF"/>
          <w:sz w:val="18"/>
        </w:rPr>
        <w:br/>
        <w:t xml:space="preserve">    justify-content: space-between; /* space items along main axis (row) */</w:t>
      </w:r>
      <w:r>
        <w:rPr>
          <w:rFonts w:ascii="Courier New" w:hAnsi="Courier New"/>
          <w:color w:val="1E40AF"/>
          <w:sz w:val="18"/>
        </w:rPr>
        <w:br/>
        <w:t xml:space="preserve">    align-items: center;            /* centre items on cross axis (column) */</w:t>
      </w:r>
      <w:r>
        <w:rPr>
          <w:rFonts w:ascii="Courier New" w:hAnsi="Courier New"/>
          <w:color w:val="1E40AF"/>
          <w:sz w:val="18"/>
        </w:rPr>
        <w:br/>
        <w:t xml:space="preserve">    padding: 20px 10%;</w:t>
      </w:r>
      <w:r>
        <w:rPr>
          <w:rFonts w:ascii="Courier New" w:hAnsi="Courier New"/>
          <w:color w:val="1E40AF"/>
          <w:sz w:val="18"/>
        </w:rPr>
        <w:br/>
        <w:t xml:space="preserve">    background: #111;</w:t>
      </w:r>
      <w:r>
        <w:rPr>
          <w:rFonts w:ascii="Courier New" w:hAnsi="Courier New"/>
          <w:color w:val="1E40AF"/>
          <w:sz w:val="18"/>
        </w:rPr>
        <w:br/>
        <w:t xml:space="preserve">    position: sticky;</w:t>
      </w:r>
      <w:r>
        <w:rPr>
          <w:rFonts w:ascii="Courier New" w:hAnsi="Courier New"/>
          <w:color w:val="1E40AF"/>
          <w:sz w:val="18"/>
        </w:rPr>
        <w:br/>
        <w:t xml:space="preserve">    top: 0;</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.nav-links {</w:t>
      </w:r>
      <w:r>
        <w:rPr>
          <w:rFonts w:ascii="Courier New" w:hAnsi="Courier New"/>
          <w:color w:val="1E40AF"/>
          <w:sz w:val="18"/>
        </w:rPr>
        <w:br/>
        <w:t xml:space="preserve">    display: flex;</w:t>
      </w:r>
      <w:r>
        <w:rPr>
          <w:rFonts w:ascii="Courier New" w:hAnsi="Courier New"/>
          <w:color w:val="1E40AF"/>
          <w:sz w:val="18"/>
        </w:rPr>
        <w:br/>
        <w:t xml:space="preserve">    gap: 30px;          /* space between flex items — modern, preferred */</w:t>
      </w:r>
      <w:r>
        <w:rPr>
          <w:rFonts w:ascii="Courier New" w:hAnsi="Courier New"/>
          <w:color w:val="1E40AF"/>
          <w:sz w:val="18"/>
        </w:rPr>
        <w:br/>
        <w:t xml:space="preserve">    list-style: none;</w:t>
      </w:r>
      <w:r>
        <w:rPr>
          <w:rFonts w:ascii="Courier New" w:hAnsi="Courier New"/>
          <w:color w:val="1E40AF"/>
          <w:sz w:val="18"/>
        </w:rPr>
        <w:br/>
        <w:t>}</w:t>
      </w:r>
    </w:p>
    <w:p w14:paraId="327CF939" w14:textId="77777777" w:rsidR="00212C61" w:rsidRDefault="00000000">
      <w:pPr>
        <w:spacing w:after="60"/>
      </w:pPr>
      <w:r>
        <w:rPr>
          <w:b/>
          <w:sz w:val="21"/>
        </w:rPr>
        <w:t>All justify-content values:</w:t>
      </w:r>
    </w:p>
    <w:p w14:paraId="7F71D99E" w14:textId="77777777" w:rsidR="00212C61" w:rsidRDefault="00000000">
      <w:pPr>
        <w:shd w:val="clear" w:color="auto" w:fill="F1F5F9"/>
        <w:spacing w:after="80"/>
        <w:ind w:left="360"/>
      </w:pPr>
      <w:r>
        <w:rPr>
          <w:rFonts w:ascii="Courier New" w:hAnsi="Courier New"/>
          <w:color w:val="1E40AF"/>
          <w:sz w:val="18"/>
        </w:rPr>
        <w:t>justify-content: flex-start;   /* pack to the start */</w:t>
      </w:r>
      <w:r>
        <w:rPr>
          <w:rFonts w:ascii="Courier New" w:hAnsi="Courier New"/>
          <w:color w:val="1E40AF"/>
          <w:sz w:val="18"/>
        </w:rPr>
        <w:br/>
        <w:t>justify-content: flex-end;     /* pack to the end */</w:t>
      </w:r>
      <w:r>
        <w:rPr>
          <w:rFonts w:ascii="Courier New" w:hAnsi="Courier New"/>
          <w:color w:val="1E40AF"/>
          <w:sz w:val="18"/>
        </w:rPr>
        <w:br/>
        <w:t>justify-content: center;       /* centre */</w:t>
      </w:r>
      <w:r>
        <w:rPr>
          <w:rFonts w:ascii="Courier New" w:hAnsi="Courier New"/>
          <w:color w:val="1E40AF"/>
          <w:sz w:val="18"/>
        </w:rPr>
        <w:br/>
        <w:t>justify-content: space-between; /* equal gaps BETWEEN items */</w:t>
      </w:r>
      <w:r>
        <w:rPr>
          <w:rFonts w:ascii="Courier New" w:hAnsi="Courier New"/>
          <w:color w:val="1E40AF"/>
          <w:sz w:val="18"/>
        </w:rPr>
        <w:br/>
        <w:t>justify-content: space-around;  /* equal gaps around items */</w:t>
      </w:r>
      <w:r>
        <w:rPr>
          <w:rFonts w:ascii="Courier New" w:hAnsi="Courier New"/>
          <w:color w:val="1E40AF"/>
          <w:sz w:val="18"/>
        </w:rPr>
        <w:br/>
        <w:t>justify-content: space-evenly;  /* equal gaps between AND at edges */</w:t>
      </w:r>
    </w:p>
    <w:p w14:paraId="4DB68167" w14:textId="77777777" w:rsidR="00212C61" w:rsidRDefault="00000000">
      <w:pPr>
        <w:spacing w:after="60"/>
      </w:pPr>
      <w:r>
        <w:rPr>
          <w:b/>
          <w:sz w:val="21"/>
        </w:rPr>
        <w:t>All align-items values:</w:t>
      </w:r>
    </w:p>
    <w:p w14:paraId="6D8F21C2" w14:textId="77777777" w:rsidR="00212C61" w:rsidRDefault="00000000">
      <w:pPr>
        <w:shd w:val="clear" w:color="auto" w:fill="F1F5F9"/>
        <w:spacing w:after="80"/>
        <w:ind w:left="360"/>
      </w:pPr>
      <w:r>
        <w:rPr>
          <w:rFonts w:ascii="Courier New" w:hAnsi="Courier New"/>
          <w:color w:val="1E40AF"/>
          <w:sz w:val="18"/>
        </w:rPr>
        <w:t>align-items: flex-start;  /* top of container */</w:t>
      </w:r>
      <w:r>
        <w:rPr>
          <w:rFonts w:ascii="Courier New" w:hAnsi="Courier New"/>
          <w:color w:val="1E40AF"/>
          <w:sz w:val="18"/>
        </w:rPr>
        <w:br/>
        <w:t>align-items: flex-end;    /* bottom of container */</w:t>
      </w:r>
      <w:r>
        <w:rPr>
          <w:rFonts w:ascii="Courier New" w:hAnsi="Courier New"/>
          <w:color w:val="1E40AF"/>
          <w:sz w:val="18"/>
        </w:rPr>
        <w:br/>
        <w:t>align-items: center;      /* vertically centred */</w:t>
      </w:r>
      <w:r>
        <w:rPr>
          <w:rFonts w:ascii="Courier New" w:hAnsi="Courier New"/>
          <w:color w:val="1E40AF"/>
          <w:sz w:val="18"/>
        </w:rPr>
        <w:br/>
        <w:t>align-items: stretch;     /* stretch to fill container height (default) */</w:t>
      </w:r>
      <w:r>
        <w:rPr>
          <w:rFonts w:ascii="Courier New" w:hAnsi="Courier New"/>
          <w:color w:val="1E40AF"/>
          <w:sz w:val="18"/>
        </w:rPr>
        <w:br/>
        <w:t xml:space="preserve">align-items: baseline;    /* align text baselines </w:t>
      </w:r>
    </w:p>
    <w:p w14:paraId="270F0B69" w14:textId="77777777" w:rsidR="00212C61" w:rsidRDefault="00000000">
      <w:pPr>
        <w:spacing w:after="60"/>
      </w:pPr>
      <w:r>
        <w:rPr>
          <w:b/>
          <w:sz w:val="21"/>
        </w:rPr>
        <w:t>Flex item properties:</w:t>
      </w:r>
    </w:p>
    <w:p w14:paraId="07357F68" w14:textId="77777777" w:rsidR="00212C61" w:rsidRDefault="00000000">
      <w:pPr>
        <w:shd w:val="clear" w:color="auto" w:fill="F1F5F9"/>
        <w:spacing w:after="80"/>
        <w:ind w:left="360"/>
      </w:pPr>
      <w:r>
        <w:rPr>
          <w:rFonts w:ascii="Courier New" w:hAnsi="Courier New"/>
          <w:color w:val="1E40AF"/>
          <w:sz w:val="18"/>
        </w:rPr>
        <w:t>/* On child items: */</w:t>
      </w:r>
      <w:r>
        <w:rPr>
          <w:rFonts w:ascii="Courier New" w:hAnsi="Courier New"/>
          <w:color w:val="1E40AF"/>
          <w:sz w:val="18"/>
        </w:rPr>
        <w:br/>
        <w:t>flex-grow: 1;       /* take up remaining space */</w:t>
      </w:r>
      <w:r>
        <w:rPr>
          <w:rFonts w:ascii="Courier New" w:hAnsi="Courier New"/>
          <w:color w:val="1E40AF"/>
          <w:sz w:val="18"/>
        </w:rPr>
        <w:br/>
        <w:t>flex-shrink: 0;     /* don't shrink below base size */</w:t>
      </w:r>
      <w:r>
        <w:rPr>
          <w:rFonts w:ascii="Courier New" w:hAnsi="Courier New"/>
          <w:color w:val="1E40AF"/>
          <w:sz w:val="18"/>
        </w:rPr>
        <w:br/>
        <w:t>flex-basis: 200px;  /* base size before grow/shrink */</w:t>
      </w:r>
      <w:r>
        <w:rPr>
          <w:rFonts w:ascii="Courier New" w:hAnsi="Courier New"/>
          <w:color w:val="1E40AF"/>
          <w:sz w:val="18"/>
        </w:rPr>
        <w:br/>
        <w:t>flex: 1;            /* shorthand: grow=1 shrink=1 basis=0 */</w:t>
      </w:r>
      <w:r>
        <w:rPr>
          <w:rFonts w:ascii="Courier New" w:hAnsi="Courier New"/>
          <w:color w:val="1E40AF"/>
          <w:sz w:val="18"/>
        </w:rPr>
        <w:br/>
        <w:t>align-self: center; /* override container's align-items for this item */</w:t>
      </w:r>
      <w:r>
        <w:rPr>
          <w:rFonts w:ascii="Courier New" w:hAnsi="Courier New"/>
          <w:color w:val="1E40AF"/>
          <w:sz w:val="18"/>
        </w:rPr>
        <w:br/>
        <w:t xml:space="preserve">order: 2;           /* change visual order without changing HTML </w:t>
      </w:r>
    </w:p>
    <w:p w14:paraId="2A657E77" w14:textId="77777777" w:rsidR="00212C61" w:rsidRDefault="00000000">
      <w:pPr>
        <w:pStyle w:val="Heading2"/>
      </w:pPr>
      <w:r>
        <w:rPr>
          <w:color w:val="1E1B4B"/>
        </w:rPr>
        <w:lastRenderedPageBreak/>
        <w:t>CSS Grid — Two-Dimensional Layout</w:t>
      </w:r>
    </w:p>
    <w:p w14:paraId="12B1723A" w14:textId="77777777" w:rsidR="00212C61" w:rsidRDefault="00000000">
      <w:pPr>
        <w:shd w:val="clear" w:color="auto" w:fill="F1F5F9"/>
        <w:spacing w:after="80"/>
        <w:ind w:left="360"/>
      </w:pPr>
      <w:r>
        <w:rPr>
          <w:rFonts w:ascii="Courier New" w:hAnsi="Courier New"/>
          <w:color w:val="1E40AF"/>
          <w:sz w:val="18"/>
        </w:rPr>
        <w:t>/* Services card grid from Day 3: */</w:t>
      </w:r>
      <w:r>
        <w:rPr>
          <w:rFonts w:ascii="Courier New" w:hAnsi="Courier New"/>
          <w:color w:val="1E40AF"/>
          <w:sz w:val="18"/>
        </w:rPr>
        <w:br/>
        <w:t>.services-container {</w:t>
      </w:r>
      <w:r>
        <w:rPr>
          <w:rFonts w:ascii="Courier New" w:hAnsi="Courier New"/>
          <w:color w:val="1E40AF"/>
          <w:sz w:val="18"/>
        </w:rPr>
        <w:br/>
        <w:t xml:space="preserve">    display: grid;</w:t>
      </w:r>
      <w:r>
        <w:rPr>
          <w:rFonts w:ascii="Courier New" w:hAnsi="Courier New"/>
          <w:color w:val="1E40AF"/>
          <w:sz w:val="18"/>
        </w:rPr>
        <w:br/>
        <w:t xml:space="preserve">    grid-template-columns: repeat(3, 1fr); /* 3 equal columns */</w:t>
      </w:r>
      <w:r>
        <w:rPr>
          <w:rFonts w:ascii="Courier New" w:hAnsi="Courier New"/>
          <w:color w:val="1E40AF"/>
          <w:sz w:val="18"/>
        </w:rPr>
        <w:br/>
        <w:t xml:space="preserve">    gap: 30px;</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Responsive self-adjusting grid: */</w:t>
      </w:r>
      <w:r>
        <w:rPr>
          <w:rFonts w:ascii="Courier New" w:hAnsi="Courier New"/>
          <w:color w:val="1E40AF"/>
          <w:sz w:val="18"/>
        </w:rPr>
        <w:br/>
        <w:t>.card-grid {</w:t>
      </w:r>
      <w:r>
        <w:rPr>
          <w:rFonts w:ascii="Courier New" w:hAnsi="Courier New"/>
          <w:color w:val="1E40AF"/>
          <w:sz w:val="18"/>
        </w:rPr>
        <w:br/>
        <w:t xml:space="preserve">    display: grid;</w:t>
      </w:r>
      <w:r>
        <w:rPr>
          <w:rFonts w:ascii="Courier New" w:hAnsi="Courier New"/>
          <w:color w:val="1E40AF"/>
          <w:sz w:val="18"/>
        </w:rPr>
        <w:br/>
        <w:t xml:space="preserve">    grid-template-columns: repeat(auto-fill, minmax(280px, 1fr));</w:t>
      </w:r>
      <w:r>
        <w:rPr>
          <w:rFonts w:ascii="Courier New" w:hAnsi="Courier New"/>
          <w:color w:val="1E40AF"/>
          <w:sz w:val="18"/>
        </w:rPr>
        <w:br/>
        <w:t xml:space="preserve">    gap: 24px;</w:t>
      </w:r>
      <w:r>
        <w:rPr>
          <w:rFonts w:ascii="Courier New" w:hAnsi="Courier New"/>
          <w:color w:val="1E40AF"/>
          <w:sz w:val="18"/>
        </w:rPr>
        <w:br/>
        <w:t>}</w:t>
      </w:r>
      <w:r>
        <w:rPr>
          <w:rFonts w:ascii="Courier New" w:hAnsi="Courier New"/>
          <w:color w:val="1E40AF"/>
          <w:sz w:val="18"/>
        </w:rPr>
        <w:br/>
        <w:t>/* auto-fill: create as many columns as will fit</w:t>
      </w:r>
      <w:r>
        <w:rPr>
          <w:rFonts w:ascii="Courier New" w:hAnsi="Courier New"/>
          <w:color w:val="1E40AF"/>
          <w:sz w:val="18"/>
        </w:rPr>
        <w:br/>
        <w:t xml:space="preserve">   minmax(280px, 1fr): each column min 280px, max grows to fill space */</w:t>
      </w:r>
      <w:r>
        <w:rPr>
          <w:rFonts w:ascii="Courier New" w:hAnsi="Courier New"/>
          <w:color w:val="1E40AF"/>
          <w:sz w:val="18"/>
        </w:rPr>
        <w:br/>
      </w:r>
      <w:r>
        <w:rPr>
          <w:rFonts w:ascii="Courier New" w:hAnsi="Courier New"/>
          <w:color w:val="1E40AF"/>
          <w:sz w:val="18"/>
        </w:rPr>
        <w:br/>
        <w:t>/* Named grid areas for full-page layout: */</w:t>
      </w:r>
      <w:r>
        <w:rPr>
          <w:rFonts w:ascii="Courier New" w:hAnsi="Courier New"/>
          <w:color w:val="1E40AF"/>
          <w:sz w:val="18"/>
        </w:rPr>
        <w:br/>
        <w:t>.page {</w:t>
      </w:r>
      <w:r>
        <w:rPr>
          <w:rFonts w:ascii="Courier New" w:hAnsi="Courier New"/>
          <w:color w:val="1E40AF"/>
          <w:sz w:val="18"/>
        </w:rPr>
        <w:br/>
        <w:t xml:space="preserve">    display: grid;</w:t>
      </w:r>
      <w:r>
        <w:rPr>
          <w:rFonts w:ascii="Courier New" w:hAnsi="Courier New"/>
          <w:color w:val="1E40AF"/>
          <w:sz w:val="18"/>
        </w:rPr>
        <w:br/>
        <w:t xml:space="preserve">    grid-template-areas:</w:t>
      </w:r>
      <w:r>
        <w:rPr>
          <w:rFonts w:ascii="Courier New" w:hAnsi="Courier New"/>
          <w:color w:val="1E40AF"/>
          <w:sz w:val="18"/>
        </w:rPr>
        <w:br/>
        <w:t xml:space="preserve">        "header header"</w:t>
      </w:r>
      <w:r>
        <w:rPr>
          <w:rFonts w:ascii="Courier New" w:hAnsi="Courier New"/>
          <w:color w:val="1E40AF"/>
          <w:sz w:val="18"/>
        </w:rPr>
        <w:br/>
        <w:t xml:space="preserve">        "sidebar content"</w:t>
      </w:r>
      <w:r>
        <w:rPr>
          <w:rFonts w:ascii="Courier New" w:hAnsi="Courier New"/>
          <w:color w:val="1E40AF"/>
          <w:sz w:val="18"/>
        </w:rPr>
        <w:br/>
        <w:t xml:space="preserve">        "footer footer";</w:t>
      </w:r>
      <w:r>
        <w:rPr>
          <w:rFonts w:ascii="Courier New" w:hAnsi="Courier New"/>
          <w:color w:val="1E40AF"/>
          <w:sz w:val="18"/>
        </w:rPr>
        <w:br/>
        <w:t xml:space="preserve">    grid-template-columns: 250px 1fr;</w:t>
      </w:r>
      <w:r>
        <w:rPr>
          <w:rFonts w:ascii="Courier New" w:hAnsi="Courier New"/>
          <w:color w:val="1E40AF"/>
          <w:sz w:val="18"/>
        </w:rPr>
        <w:br/>
        <w:t xml:space="preserve">    grid-template-rows: 64px 1fr 60px;</w:t>
      </w:r>
      <w:r>
        <w:rPr>
          <w:rFonts w:ascii="Courier New" w:hAnsi="Courier New"/>
          <w:color w:val="1E40AF"/>
          <w:sz w:val="18"/>
        </w:rPr>
        <w:br/>
        <w:t>}</w:t>
      </w:r>
      <w:r>
        <w:rPr>
          <w:rFonts w:ascii="Courier New" w:hAnsi="Courier New"/>
          <w:color w:val="1E40AF"/>
          <w:sz w:val="18"/>
        </w:rPr>
        <w:br/>
        <w:t>.page header  { grid-area: header; }</w:t>
      </w:r>
      <w:r>
        <w:rPr>
          <w:rFonts w:ascii="Courier New" w:hAnsi="Courier New"/>
          <w:color w:val="1E40AF"/>
          <w:sz w:val="18"/>
        </w:rPr>
        <w:br/>
        <w:t>.page aside   { grid-area: sidebar; }</w:t>
      </w:r>
      <w:r>
        <w:rPr>
          <w:rFonts w:ascii="Courier New" w:hAnsi="Courier New"/>
          <w:color w:val="1E40AF"/>
          <w:sz w:val="18"/>
        </w:rPr>
        <w:br/>
        <w:t>.page main    { grid-area: content; }</w:t>
      </w:r>
      <w:r>
        <w:rPr>
          <w:rFonts w:ascii="Courier New" w:hAnsi="Courier New"/>
          <w:color w:val="1E40AF"/>
          <w:sz w:val="18"/>
        </w:rPr>
        <w:br/>
        <w:t>.page footer  { grid-area: footer; }</w:t>
      </w:r>
    </w:p>
    <w:p w14:paraId="3C77CA20" w14:textId="77777777" w:rsidR="00212C61" w:rsidRDefault="00000000">
      <w:pPr>
        <w:pStyle w:val="Heading2"/>
      </w:pPr>
      <w:r>
        <w:rPr>
          <w:color w:val="1E1B4B"/>
        </w:rPr>
        <w:t>Media Queries — Responsive Design</w:t>
      </w:r>
    </w:p>
    <w:p w14:paraId="5A920A29" w14:textId="77777777" w:rsidR="00212C61" w:rsidRDefault="00000000">
      <w:pPr>
        <w:spacing w:after="100"/>
      </w:pPr>
      <w:r>
        <w:rPr>
          <w:sz w:val="21"/>
        </w:rPr>
        <w:t>Media queries let you apply different CSS at different screen sizes. This is how you build a site that works on a phone, a tablet, and a desktop.</w:t>
      </w:r>
    </w:p>
    <w:p w14:paraId="2F9CAD3F" w14:textId="77777777" w:rsidR="00212C61" w:rsidRDefault="00000000">
      <w:pPr>
        <w:shd w:val="clear" w:color="auto" w:fill="F1F5F9"/>
        <w:spacing w:after="80"/>
        <w:ind w:left="360"/>
      </w:pPr>
      <w:r>
        <w:rPr>
          <w:rFonts w:ascii="Courier New" w:hAnsi="Courier New"/>
          <w:color w:val="1E40AF"/>
          <w:sz w:val="18"/>
        </w:rPr>
        <w:t>/* Desktop default styles (written first for desktop-first approach) */</w:t>
      </w:r>
      <w:r>
        <w:rPr>
          <w:rFonts w:ascii="Courier New" w:hAnsi="Courier New"/>
          <w:color w:val="1E40AF"/>
          <w:sz w:val="18"/>
        </w:rPr>
        <w:br/>
      </w:r>
      <w:r>
        <w:rPr>
          <w:rFonts w:ascii="Courier New" w:hAnsi="Courier New"/>
          <w:color w:val="1E40AF"/>
          <w:sz w:val="18"/>
        </w:rPr>
        <w:br/>
        <w:t>/* Tablet — max-width 768px */</w:t>
      </w:r>
      <w:r>
        <w:rPr>
          <w:rFonts w:ascii="Courier New" w:hAnsi="Courier New"/>
          <w:color w:val="1E40AF"/>
          <w:sz w:val="18"/>
        </w:rPr>
        <w:br/>
        <w:t>@media (max-width: 768px) {</w:t>
      </w:r>
      <w:r>
        <w:rPr>
          <w:rFonts w:ascii="Courier New" w:hAnsi="Courier New"/>
          <w:color w:val="1E40AF"/>
          <w:sz w:val="18"/>
        </w:rPr>
        <w:br/>
        <w:t xml:space="preserve">    .services-container {</w:t>
      </w:r>
      <w:r>
        <w:rPr>
          <w:rFonts w:ascii="Courier New" w:hAnsi="Courier New"/>
          <w:color w:val="1E40AF"/>
          <w:sz w:val="18"/>
        </w:rPr>
        <w:br/>
        <w:t xml:space="preserve">        grid-template-columns: repeat(2, 1fr); /* 2 columns */</w:t>
      </w:r>
      <w:r>
        <w:rPr>
          <w:rFonts w:ascii="Courier New" w:hAnsi="Courier New"/>
          <w:color w:val="1E40AF"/>
          <w:sz w:val="18"/>
        </w:rPr>
        <w:br/>
        <w:t xml:space="preserve">    }</w:t>
      </w:r>
      <w:r>
        <w:rPr>
          <w:rFonts w:ascii="Courier New" w:hAnsi="Courier New"/>
          <w:color w:val="1E40AF"/>
          <w:sz w:val="18"/>
        </w:rPr>
        <w:br/>
        <w:t xml:space="preserve">    .navbar {</w:t>
      </w:r>
      <w:r>
        <w:rPr>
          <w:rFonts w:ascii="Courier New" w:hAnsi="Courier New"/>
          <w:color w:val="1E40AF"/>
          <w:sz w:val="18"/>
        </w:rPr>
        <w:br/>
        <w:t xml:space="preserve">        flex-direction: column;</w:t>
      </w:r>
      <w:r>
        <w:rPr>
          <w:rFonts w:ascii="Courier New" w:hAnsi="Courier New"/>
          <w:color w:val="1E40AF"/>
          <w:sz w:val="18"/>
        </w:rPr>
        <w:br/>
        <w:t xml:space="preserve">        gap: 10px;</w:t>
      </w:r>
      <w:r>
        <w:rPr>
          <w:rFonts w:ascii="Courier New" w:hAnsi="Courier New"/>
          <w:color w:val="1E40AF"/>
          <w:sz w:val="18"/>
        </w:rPr>
        <w:br/>
        <w:t xml:space="preserve">    }</w:t>
      </w:r>
      <w:r>
        <w:rPr>
          <w:rFonts w:ascii="Courier New" w:hAnsi="Courier New"/>
          <w:color w:val="1E40AF"/>
          <w:sz w:val="18"/>
        </w:rPr>
        <w:br/>
        <w:t xml:space="preserve">    h1 { font-size: 32px;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Mobile — max-width 480px */</w:t>
      </w:r>
      <w:r>
        <w:rPr>
          <w:rFonts w:ascii="Courier New" w:hAnsi="Courier New"/>
          <w:color w:val="1E40AF"/>
          <w:sz w:val="18"/>
        </w:rPr>
        <w:br/>
        <w:t>@media (max-width: 480px) {</w:t>
      </w:r>
      <w:r>
        <w:rPr>
          <w:rFonts w:ascii="Courier New" w:hAnsi="Courier New"/>
          <w:color w:val="1E40AF"/>
          <w:sz w:val="18"/>
        </w:rPr>
        <w:br/>
        <w:t xml:space="preserve">    .services-container {</w:t>
      </w:r>
      <w:r>
        <w:rPr>
          <w:rFonts w:ascii="Courier New" w:hAnsi="Courier New"/>
          <w:color w:val="1E40AF"/>
          <w:sz w:val="18"/>
        </w:rPr>
        <w:br/>
        <w:t xml:space="preserve">        grid-template-columns: 1fr; /* stack into 1 column */</w:t>
      </w:r>
      <w:r>
        <w:rPr>
          <w:rFonts w:ascii="Courier New" w:hAnsi="Courier New"/>
          <w:color w:val="1E40AF"/>
          <w:sz w:val="18"/>
        </w:rPr>
        <w:br/>
        <w:t xml:space="preserve">    }</w:t>
      </w:r>
      <w:r>
        <w:rPr>
          <w:rFonts w:ascii="Courier New" w:hAnsi="Courier New"/>
          <w:color w:val="1E40AF"/>
          <w:sz w:val="18"/>
        </w:rPr>
        <w:br/>
        <w:t xml:space="preserve">    section { padding: 40px 5%; }</w:t>
      </w:r>
      <w:r>
        <w:rPr>
          <w:rFonts w:ascii="Courier New" w:hAnsi="Courier New"/>
          <w:color w:val="1E40AF"/>
          <w:sz w:val="18"/>
        </w:rPr>
        <w:br/>
      </w:r>
      <w:r>
        <w:rPr>
          <w:rFonts w:ascii="Courier New" w:hAnsi="Courier New"/>
          <w:color w:val="1E40AF"/>
          <w:sz w:val="18"/>
        </w:rPr>
        <w:lastRenderedPageBreak/>
        <w:t>}</w:t>
      </w:r>
      <w:r>
        <w:rPr>
          <w:rFonts w:ascii="Courier New" w:hAnsi="Courier New"/>
          <w:color w:val="1E40AF"/>
          <w:sz w:val="18"/>
        </w:rPr>
        <w:br/>
      </w:r>
      <w:r>
        <w:rPr>
          <w:rFonts w:ascii="Courier New" w:hAnsi="Courier New"/>
          <w:color w:val="1E40AF"/>
          <w:sz w:val="18"/>
        </w:rPr>
        <w:br/>
        <w:t>/* Landscape orientation: */</w:t>
      </w:r>
      <w:r>
        <w:rPr>
          <w:rFonts w:ascii="Courier New" w:hAnsi="Courier New"/>
          <w:color w:val="1E40AF"/>
          <w:sz w:val="18"/>
        </w:rPr>
        <w:br/>
        <w:t>@media (orientation: landscape) { }</w:t>
      </w:r>
      <w:r>
        <w:rPr>
          <w:rFonts w:ascii="Courier New" w:hAnsi="Courier New"/>
          <w:color w:val="1E40AF"/>
          <w:sz w:val="18"/>
        </w:rPr>
        <w:br/>
      </w:r>
      <w:r>
        <w:rPr>
          <w:rFonts w:ascii="Courier New" w:hAnsi="Courier New"/>
          <w:color w:val="1E40AF"/>
          <w:sz w:val="18"/>
        </w:rPr>
        <w:br/>
        <w:t>/* Print styles: */</w:t>
      </w:r>
      <w:r>
        <w:rPr>
          <w:rFonts w:ascii="Courier New" w:hAnsi="Courier New"/>
          <w:color w:val="1E40AF"/>
          <w:sz w:val="18"/>
        </w:rPr>
        <w:br/>
        <w:t>@media print { nav { display: none; } }</w:t>
      </w:r>
    </w:p>
    <w:p w14:paraId="28AF285F" w14:textId="77777777" w:rsidR="00212C61" w:rsidRDefault="00000000">
      <w:pPr>
        <w:pStyle w:val="Heading2"/>
      </w:pPr>
      <w:r>
        <w:rPr>
          <w:color w:val="1E1B4B"/>
        </w:rPr>
        <w:t>CSS Custom Properties (Variables)</w:t>
      </w:r>
    </w:p>
    <w:p w14:paraId="62ACA039" w14:textId="77777777" w:rsidR="00212C61" w:rsidRDefault="00000000">
      <w:pPr>
        <w:shd w:val="clear" w:color="auto" w:fill="F1F5F9"/>
        <w:spacing w:after="80"/>
        <w:ind w:left="360"/>
      </w:pPr>
      <w:r>
        <w:rPr>
          <w:rFonts w:ascii="Courier New" w:hAnsi="Courier New"/>
          <w:color w:val="1E40AF"/>
          <w:sz w:val="18"/>
        </w:rPr>
        <w:t>:root {</w:t>
      </w:r>
      <w:r>
        <w:rPr>
          <w:rFonts w:ascii="Courier New" w:hAnsi="Courier New"/>
          <w:color w:val="1E40AF"/>
          <w:sz w:val="18"/>
        </w:rPr>
        <w:br/>
        <w:t xml:space="preserve">    --primary: #00adb5;</w:t>
      </w:r>
      <w:r>
        <w:rPr>
          <w:rFonts w:ascii="Courier New" w:hAnsi="Courier New"/>
          <w:color w:val="1E40AF"/>
          <w:sz w:val="18"/>
        </w:rPr>
        <w:br/>
        <w:t xml:space="preserve">    --dark:    #111111;</w:t>
      </w:r>
      <w:r>
        <w:rPr>
          <w:rFonts w:ascii="Courier New" w:hAnsi="Courier New"/>
          <w:color w:val="1E40AF"/>
          <w:sz w:val="18"/>
        </w:rPr>
        <w:br/>
        <w:t xml:space="preserve">    --light:   #f4f4f4;</w:t>
      </w:r>
      <w:r>
        <w:rPr>
          <w:rFonts w:ascii="Courier New" w:hAnsi="Courier New"/>
          <w:color w:val="1E40AF"/>
          <w:sz w:val="18"/>
        </w:rPr>
        <w:br/>
        <w:t xml:space="preserve">    --radius:  8px;</w:t>
      </w:r>
      <w:r>
        <w:rPr>
          <w:rFonts w:ascii="Courier New" w:hAnsi="Courier New"/>
          <w:color w:val="1E40AF"/>
          <w:sz w:val="18"/>
        </w:rPr>
        <w:br/>
        <w:t xml:space="preserve">    --shadow:  0 4px 20px rgba(0,0,0,0.1);</w:t>
      </w:r>
      <w:r>
        <w:rPr>
          <w:rFonts w:ascii="Courier New" w:hAnsi="Courier New"/>
          <w:color w:val="1E40AF"/>
          <w:sz w:val="18"/>
        </w:rPr>
        <w:br/>
        <w:t xml:space="preserve">    --font-main: 'Inter', Arial, sans-serif;</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.btn {</w:t>
      </w:r>
      <w:r>
        <w:rPr>
          <w:rFonts w:ascii="Courier New" w:hAnsi="Courier New"/>
          <w:color w:val="1E40AF"/>
          <w:sz w:val="18"/>
        </w:rPr>
        <w:br/>
        <w:t xml:space="preserve">    background: var(--primary);      /* use the variable */</w:t>
      </w:r>
      <w:r>
        <w:rPr>
          <w:rFonts w:ascii="Courier New" w:hAnsi="Courier New"/>
          <w:color w:val="1E40AF"/>
          <w:sz w:val="18"/>
        </w:rPr>
        <w:br/>
        <w:t xml:space="preserve">    border-radius: var(--radius);</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Change theme by updating just :root variables: */</w:t>
      </w:r>
      <w:r>
        <w:rPr>
          <w:rFonts w:ascii="Courier New" w:hAnsi="Courier New"/>
          <w:color w:val="1E40AF"/>
          <w:sz w:val="18"/>
        </w:rPr>
        <w:br/>
        <w:t>@media (prefers-color-scheme: dark) {</w:t>
      </w:r>
      <w:r>
        <w:rPr>
          <w:rFonts w:ascii="Courier New" w:hAnsi="Courier New"/>
          <w:color w:val="1E40AF"/>
          <w:sz w:val="18"/>
        </w:rPr>
        <w:br/>
        <w:t xml:space="preserve">    :root {</w:t>
      </w:r>
      <w:r>
        <w:rPr>
          <w:rFonts w:ascii="Courier New" w:hAnsi="Courier New"/>
          <w:color w:val="1E40AF"/>
          <w:sz w:val="18"/>
        </w:rPr>
        <w:br/>
        <w:t xml:space="preserve">        --light: #1a1a2e;</w:t>
      </w:r>
      <w:r>
        <w:rPr>
          <w:rFonts w:ascii="Courier New" w:hAnsi="Courier New"/>
          <w:color w:val="1E40AF"/>
          <w:sz w:val="18"/>
        </w:rPr>
        <w:br/>
        <w:t xml:space="preserve">        --dark: #eaeaea;</w:t>
      </w:r>
      <w:r>
        <w:rPr>
          <w:rFonts w:ascii="Courier New" w:hAnsi="Courier New"/>
          <w:color w:val="1E40AF"/>
          <w:sz w:val="18"/>
        </w:rPr>
        <w:br/>
        <w:t xml:space="preserve">    }</w:t>
      </w:r>
      <w:r>
        <w:rPr>
          <w:rFonts w:ascii="Courier New" w:hAnsi="Courier New"/>
          <w:color w:val="1E40AF"/>
          <w:sz w:val="18"/>
        </w:rPr>
        <w:br/>
        <w:t>}</w:t>
      </w:r>
    </w:p>
    <w:p w14:paraId="138B9123" w14:textId="77777777" w:rsidR="00212C61" w:rsidRDefault="00000000">
      <w:pPr>
        <w:pStyle w:val="Heading2"/>
      </w:pPr>
      <w:r>
        <w:rPr>
          <w:color w:val="1E1B4B"/>
        </w:rPr>
        <w:t>Positioning</w:t>
      </w:r>
    </w:p>
    <w:p w14:paraId="6C4BAACD" w14:textId="77777777" w:rsidR="00212C61" w:rsidRDefault="00000000">
      <w:pPr>
        <w:shd w:val="clear" w:color="auto" w:fill="F1F5F9"/>
        <w:spacing w:after="80"/>
        <w:ind w:left="360"/>
      </w:pPr>
      <w:r>
        <w:rPr>
          <w:rFonts w:ascii="Courier New" w:hAnsi="Courier New"/>
          <w:color w:val="1E40AF"/>
          <w:sz w:val="18"/>
        </w:rPr>
        <w:t>position: static;    /* default: follows document flow */</w:t>
      </w:r>
      <w:r>
        <w:rPr>
          <w:rFonts w:ascii="Courier New" w:hAnsi="Courier New"/>
          <w:color w:val="1E40AF"/>
          <w:sz w:val="18"/>
        </w:rPr>
        <w:br/>
        <w:t>position: relative;  /* offset from normal position; enables absolute children */</w:t>
      </w:r>
      <w:r>
        <w:rPr>
          <w:rFonts w:ascii="Courier New" w:hAnsi="Courier New"/>
          <w:color w:val="1E40AF"/>
          <w:sz w:val="18"/>
        </w:rPr>
        <w:br/>
        <w:t>position: absolute;  /* removed from flow; positioned to nearest relative ancestor */</w:t>
      </w:r>
      <w:r>
        <w:rPr>
          <w:rFonts w:ascii="Courier New" w:hAnsi="Courier New"/>
          <w:color w:val="1E40AF"/>
          <w:sz w:val="18"/>
        </w:rPr>
        <w:br/>
        <w:t>position: fixed;     /* stays fixed while scrolling (cookie banners) */</w:t>
      </w:r>
      <w:r>
        <w:rPr>
          <w:rFonts w:ascii="Courier New" w:hAnsi="Courier New"/>
          <w:color w:val="1E40AF"/>
          <w:sz w:val="18"/>
        </w:rPr>
        <w:br/>
        <w:t>position: sticky;    /* relative until threshold, then fixed (navbar) */</w:t>
      </w:r>
      <w:r>
        <w:rPr>
          <w:rFonts w:ascii="Courier New" w:hAnsi="Courier New"/>
          <w:color w:val="1E40AF"/>
          <w:sz w:val="18"/>
        </w:rPr>
        <w:br/>
      </w:r>
      <w:r>
        <w:rPr>
          <w:rFonts w:ascii="Courier New" w:hAnsi="Courier New"/>
          <w:color w:val="1E40AF"/>
          <w:sz w:val="18"/>
        </w:rPr>
        <w:br/>
        <w:t>.navbar {</w:t>
      </w:r>
      <w:r>
        <w:rPr>
          <w:rFonts w:ascii="Courier New" w:hAnsi="Courier New"/>
          <w:color w:val="1E40AF"/>
          <w:sz w:val="18"/>
        </w:rPr>
        <w:br/>
        <w:t xml:space="preserve">    position: sticky;</w:t>
      </w:r>
      <w:r>
        <w:rPr>
          <w:rFonts w:ascii="Courier New" w:hAnsi="Courier New"/>
          <w:color w:val="1E40AF"/>
          <w:sz w:val="18"/>
        </w:rPr>
        <w:br/>
        <w:t xml:space="preserve">    top: 0;        /* sticks at top of viewport */</w:t>
      </w:r>
      <w:r>
        <w:rPr>
          <w:rFonts w:ascii="Courier New" w:hAnsi="Courier New"/>
          <w:color w:val="1E40AF"/>
          <w:sz w:val="18"/>
        </w:rPr>
        <w:br/>
        <w:t xml:space="preserve">    z-index: 100;  /* layering order — higher = in front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.tooltip {</w:t>
      </w:r>
      <w:r>
        <w:rPr>
          <w:rFonts w:ascii="Courier New" w:hAnsi="Courier New"/>
          <w:color w:val="1E40AF"/>
          <w:sz w:val="18"/>
        </w:rPr>
        <w:br/>
        <w:t xml:space="preserve">    position: relative;</w:t>
      </w:r>
      <w:r>
        <w:rPr>
          <w:rFonts w:ascii="Courier New" w:hAnsi="Courier New"/>
          <w:color w:val="1E40AF"/>
          <w:sz w:val="18"/>
        </w:rPr>
        <w:br/>
        <w:t>}</w:t>
      </w:r>
      <w:r>
        <w:rPr>
          <w:rFonts w:ascii="Courier New" w:hAnsi="Courier New"/>
          <w:color w:val="1E40AF"/>
          <w:sz w:val="18"/>
        </w:rPr>
        <w:br/>
        <w:t>.tooltip-text {</w:t>
      </w:r>
      <w:r>
        <w:rPr>
          <w:rFonts w:ascii="Courier New" w:hAnsi="Courier New"/>
          <w:color w:val="1E40AF"/>
          <w:sz w:val="18"/>
        </w:rPr>
        <w:br/>
        <w:t xml:space="preserve">    position: absolute;</w:t>
      </w:r>
      <w:r>
        <w:rPr>
          <w:rFonts w:ascii="Courier New" w:hAnsi="Courier New"/>
          <w:color w:val="1E40AF"/>
          <w:sz w:val="18"/>
        </w:rPr>
        <w:br/>
        <w:t xml:space="preserve">    top: 100%;    /* 100% below parent */</w:t>
      </w:r>
      <w:r>
        <w:rPr>
          <w:rFonts w:ascii="Courier New" w:hAnsi="Courier New"/>
          <w:color w:val="1E40AF"/>
          <w:sz w:val="18"/>
        </w:rPr>
        <w:br/>
        <w:t xml:space="preserve">    left: 50%;</w:t>
      </w:r>
      <w:r>
        <w:rPr>
          <w:rFonts w:ascii="Courier New" w:hAnsi="Courier New"/>
          <w:color w:val="1E40AF"/>
          <w:sz w:val="18"/>
        </w:rPr>
        <w:br/>
        <w:t xml:space="preserve">    transform: translateX(-50%); /* centre horizontally */</w:t>
      </w:r>
      <w:r>
        <w:rPr>
          <w:rFonts w:ascii="Courier New" w:hAnsi="Courier New"/>
          <w:color w:val="1E40AF"/>
          <w:sz w:val="18"/>
        </w:rPr>
        <w:br/>
        <w:t>}</w:t>
      </w:r>
    </w:p>
    <w:p w14:paraId="2DE4786E" w14:textId="77777777" w:rsidR="00212C61" w:rsidRDefault="00000000">
      <w:pPr>
        <w:pStyle w:val="Heading2"/>
      </w:pPr>
      <w:r>
        <w:rPr>
          <w:color w:val="1E1B4B"/>
        </w:rPr>
        <w:lastRenderedPageBreak/>
        <w:t>Transitions and Animations</w:t>
      </w:r>
    </w:p>
    <w:p w14:paraId="30ECD47A" w14:textId="77777777" w:rsidR="00212C61" w:rsidRDefault="00000000">
      <w:pPr>
        <w:shd w:val="clear" w:color="auto" w:fill="F1F5F9"/>
        <w:spacing w:after="80"/>
        <w:ind w:left="360"/>
      </w:pPr>
      <w:r>
        <w:rPr>
          <w:rFonts w:ascii="Courier New" w:hAnsi="Courier New"/>
          <w:color w:val="1E40AF"/>
          <w:sz w:val="18"/>
        </w:rPr>
        <w:t>/* TRANSITIONS — smooth change between two states */</w:t>
      </w:r>
      <w:r>
        <w:rPr>
          <w:rFonts w:ascii="Courier New" w:hAnsi="Courier New"/>
          <w:color w:val="1E40AF"/>
          <w:sz w:val="18"/>
        </w:rPr>
        <w:br/>
        <w:t>.btn {</w:t>
      </w:r>
      <w:r>
        <w:rPr>
          <w:rFonts w:ascii="Courier New" w:hAnsi="Courier New"/>
          <w:color w:val="1E40AF"/>
          <w:sz w:val="18"/>
        </w:rPr>
        <w:br/>
        <w:t xml:space="preserve">    background: #00adb5;</w:t>
      </w:r>
      <w:r>
        <w:rPr>
          <w:rFonts w:ascii="Courier New" w:hAnsi="Courier New"/>
          <w:color w:val="1E40AF"/>
          <w:sz w:val="18"/>
        </w:rPr>
        <w:br/>
        <w:t xml:space="preserve">    transform: scale(1);</w:t>
      </w:r>
      <w:r>
        <w:rPr>
          <w:rFonts w:ascii="Courier New" w:hAnsi="Courier New"/>
          <w:color w:val="1E40AF"/>
          <w:sz w:val="18"/>
        </w:rPr>
        <w:br/>
        <w:t xml:space="preserve">    transition: background 0.3s ease, transform 0.3s ease;</w:t>
      </w:r>
      <w:r>
        <w:rPr>
          <w:rFonts w:ascii="Courier New" w:hAnsi="Courier New"/>
          <w:color w:val="1E40AF"/>
          <w:sz w:val="18"/>
        </w:rPr>
        <w:br/>
        <w:t>}</w:t>
      </w:r>
      <w:r>
        <w:rPr>
          <w:rFonts w:ascii="Courier New" w:hAnsi="Courier New"/>
          <w:color w:val="1E40AF"/>
          <w:sz w:val="18"/>
        </w:rPr>
        <w:br/>
        <w:t>.btn:hover {</w:t>
      </w:r>
      <w:r>
        <w:rPr>
          <w:rFonts w:ascii="Courier New" w:hAnsi="Courier New"/>
          <w:color w:val="1E40AF"/>
          <w:sz w:val="18"/>
        </w:rPr>
        <w:br/>
        <w:t xml:space="preserve">    background: #007b80;</w:t>
      </w:r>
      <w:r>
        <w:rPr>
          <w:rFonts w:ascii="Courier New" w:hAnsi="Courier New"/>
          <w:color w:val="1E40AF"/>
          <w:sz w:val="18"/>
        </w:rPr>
        <w:br/>
        <w:t xml:space="preserve">    transform: scale(1.05);</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KEYFRAME ANIMATIONS — multi-step animations */</w:t>
      </w:r>
      <w:r>
        <w:rPr>
          <w:rFonts w:ascii="Courier New" w:hAnsi="Courier New"/>
          <w:color w:val="1E40AF"/>
          <w:sz w:val="18"/>
        </w:rPr>
        <w:br/>
        <w:t>@keyframes fadeIn {</w:t>
      </w:r>
      <w:r>
        <w:rPr>
          <w:rFonts w:ascii="Courier New" w:hAnsi="Courier New"/>
          <w:color w:val="1E40AF"/>
          <w:sz w:val="18"/>
        </w:rPr>
        <w:br/>
        <w:t xml:space="preserve">    from { opacity: 0; transform: translateY(20px); }</w:t>
      </w:r>
      <w:r>
        <w:rPr>
          <w:rFonts w:ascii="Courier New" w:hAnsi="Courier New"/>
          <w:color w:val="1E40AF"/>
          <w:sz w:val="18"/>
        </w:rPr>
        <w:br/>
        <w:t xml:space="preserve">    to   { opacity: 1; transform: translateY(0);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.card {</w:t>
      </w:r>
      <w:r>
        <w:rPr>
          <w:rFonts w:ascii="Courier New" w:hAnsi="Courier New"/>
          <w:color w:val="1E40AF"/>
          <w:sz w:val="18"/>
        </w:rPr>
        <w:br/>
        <w:t xml:space="preserve">    animation: fadeIn 0.5s ease forwards;</w:t>
      </w:r>
      <w:r>
        <w:rPr>
          <w:rFonts w:ascii="Courier New" w:hAnsi="Courier New"/>
          <w:color w:val="1E40AF"/>
          <w:sz w:val="18"/>
        </w:rPr>
        <w:br/>
        <w:t>}</w:t>
      </w:r>
    </w:p>
    <w:p w14:paraId="08A00EDC" w14:textId="77777777" w:rsidR="00212C61" w:rsidRDefault="00000000">
      <w:pPr>
        <w:pStyle w:val="Heading2"/>
      </w:pPr>
      <w:r>
        <w:rPr>
          <w:color w:val="1E1B4B"/>
        </w:rPr>
        <w:t>Day 3 Key Takeaways</w:t>
      </w:r>
    </w:p>
    <w:p w14:paraId="7F66CCC8" w14:textId="77777777" w:rsidR="00212C61" w:rsidRDefault="00000000">
      <w:pPr>
        <w:pStyle w:val="ListBullet"/>
        <w:spacing w:after="40"/>
      </w:pPr>
      <w:r>
        <w:rPr>
          <w:sz w:val="21"/>
        </w:rPr>
        <w:t>Flexbox: one-dimensional layout (row or column). Best for navbars, card rows, centring</w:t>
      </w:r>
    </w:p>
    <w:p w14:paraId="25CB2412" w14:textId="77777777" w:rsidR="00212C61" w:rsidRDefault="00000000">
      <w:pPr>
        <w:pStyle w:val="ListBullet"/>
        <w:spacing w:after="40"/>
      </w:pPr>
      <w:r>
        <w:rPr>
          <w:sz w:val="21"/>
        </w:rPr>
        <w:t>justify-content positions items on the main axis; align-items on the cross axis</w:t>
      </w:r>
    </w:p>
    <w:p w14:paraId="7D33937D" w14:textId="77777777" w:rsidR="00212C61" w:rsidRDefault="00000000">
      <w:pPr>
        <w:pStyle w:val="ListBullet"/>
        <w:spacing w:after="40"/>
      </w:pPr>
      <w:r>
        <w:rPr>
          <w:sz w:val="21"/>
        </w:rPr>
        <w:t>Grid: two-dimensional layout. Best for page structure, card grids, named areas</w:t>
      </w:r>
    </w:p>
    <w:p w14:paraId="3EAE1128" w14:textId="77777777" w:rsidR="00212C61" w:rsidRDefault="00000000">
      <w:pPr>
        <w:pStyle w:val="ListBullet"/>
        <w:spacing w:after="40"/>
      </w:pPr>
      <w:r>
        <w:rPr>
          <w:sz w:val="21"/>
        </w:rPr>
        <w:t>repeat(auto-fill, minmax()) creates responsive grids without media queries</w:t>
      </w:r>
    </w:p>
    <w:p w14:paraId="36D4F0FE" w14:textId="77777777" w:rsidR="00212C61" w:rsidRDefault="00000000">
      <w:pPr>
        <w:pStyle w:val="ListBullet"/>
        <w:spacing w:after="40"/>
      </w:pPr>
      <w:r>
        <w:rPr>
          <w:sz w:val="21"/>
        </w:rPr>
        <w:t>@media (max-width: Xpx) applies styles only at that screen size</w:t>
      </w:r>
    </w:p>
    <w:p w14:paraId="222E025D" w14:textId="77777777" w:rsidR="00212C61" w:rsidRDefault="00000000">
      <w:pPr>
        <w:pStyle w:val="ListBullet"/>
        <w:spacing w:after="40"/>
      </w:pPr>
      <w:r>
        <w:rPr>
          <w:sz w:val="21"/>
        </w:rPr>
        <w:t>CSS variables in :root can be reused with var() throughout the stylesheet</w:t>
      </w:r>
    </w:p>
    <w:p w14:paraId="5A1D6534" w14:textId="77777777" w:rsidR="00212C61" w:rsidRDefault="00000000">
      <w:pPr>
        <w:pStyle w:val="ListBullet"/>
        <w:spacing w:after="40"/>
      </w:pPr>
      <w:r>
        <w:rPr>
          <w:sz w:val="21"/>
        </w:rPr>
        <w:t>position: sticky keeps the navbar visible while scrolling</w:t>
      </w:r>
    </w:p>
    <w:p w14:paraId="34C0574E" w14:textId="77777777" w:rsidR="00212C61" w:rsidRDefault="00000000">
      <w:pPr>
        <w:pStyle w:val="ListBullet"/>
        <w:spacing w:after="40"/>
      </w:pPr>
      <w:r>
        <w:rPr>
          <w:sz w:val="21"/>
        </w:rPr>
        <w:t>transition adds smooth animation when styles change (e.g., on hover)</w:t>
      </w:r>
    </w:p>
    <w:p w14:paraId="51E215E4" w14:textId="77777777" w:rsidR="00212C61" w:rsidRDefault="00212C61">
      <w:pPr>
        <w:pBdr>
          <w:bottom w:val="single" w:sz="6" w:space="1" w:color="4F46E5"/>
        </w:pBdr>
        <w:spacing w:after="40"/>
      </w:pPr>
    </w:p>
    <w:p w14:paraId="696E9B66" w14:textId="77777777" w:rsidR="00212C61" w:rsidRDefault="00000000">
      <w:r>
        <w:br w:type="page"/>
      </w:r>
    </w:p>
    <w:p w14:paraId="534C9482" w14:textId="77777777" w:rsidR="00212C61" w:rsidRDefault="00000000">
      <w:pPr>
        <w:pStyle w:val="Heading1"/>
        <w:pageBreakBefore/>
        <w:shd w:val="clear" w:color="auto" w:fill="EEF2FF"/>
        <w:spacing w:before="280" w:after="120"/>
      </w:pPr>
      <w:r>
        <w:rPr>
          <w:color w:val="7C3AED"/>
        </w:rPr>
        <w:lastRenderedPageBreak/>
        <w:t xml:space="preserve">DAY 4  </w:t>
      </w:r>
      <w:r>
        <w:rPr>
          <w:color w:val="1E1B4B"/>
        </w:rPr>
        <w:t>JavaScript in the Browser — DOM &amp; Interactivity</w:t>
      </w:r>
    </w:p>
    <w:p w14:paraId="3BEA341E" w14:textId="77777777" w:rsidR="00212C61" w:rsidRDefault="00000000">
      <w:pPr>
        <w:pStyle w:val="Heading2"/>
      </w:pPr>
      <w:r>
        <w:rPr>
          <w:color w:val="1E1B4B"/>
        </w:rPr>
        <w:t>What is JavaScript?</w:t>
      </w:r>
    </w:p>
    <w:p w14:paraId="22DE242A" w14:textId="77777777" w:rsidR="00212C61" w:rsidRDefault="00000000">
      <w:pPr>
        <w:spacing w:after="100"/>
      </w:pPr>
      <w:r>
        <w:rPr>
          <w:sz w:val="21"/>
        </w:rPr>
        <w:t>JavaScript (JS) is the only programming language that runs natively inside web browsers. While HTML gives a page its structure and CSS gives it its visual style, JavaScript gives it behaviour — making pages interactive, dynamic, and responsive to user actions. JS can modify any HTML element, respond to clicks, validate forms, fetch data from servers, animate elements, and much more.</w:t>
      </w:r>
    </w:p>
    <w:p w14:paraId="3F1E1AC0" w14:textId="77777777" w:rsidR="00212C61" w:rsidRDefault="00000000">
      <w:pPr>
        <w:spacing w:after="100"/>
      </w:pPr>
      <w:r>
        <w:rPr>
          <w:sz w:val="21"/>
        </w:rPr>
        <w:t>JavaScript is also used on the server side via Node.js — which is what powers the EtherX backend built in Days 13-15.</w:t>
      </w:r>
    </w:p>
    <w:p w14:paraId="00F51A23" w14:textId="77777777" w:rsidR="00212C61" w:rsidRDefault="00000000">
      <w:pPr>
        <w:pStyle w:val="Heading2"/>
      </w:pPr>
      <w:r>
        <w:rPr>
          <w:color w:val="1E1B4B"/>
        </w:rPr>
        <w:t>Adding JavaScript to a Page</w:t>
      </w:r>
    </w:p>
    <w:p w14:paraId="55F850C8" w14:textId="77777777" w:rsidR="00212C61" w:rsidRDefault="00000000">
      <w:pPr>
        <w:shd w:val="clear" w:color="auto" w:fill="F1F5F9"/>
        <w:spacing w:after="80"/>
        <w:ind w:left="360"/>
      </w:pPr>
      <w:r>
        <w:rPr>
          <w:rFonts w:ascii="Courier New" w:hAnsi="Courier New"/>
          <w:color w:val="1E40AF"/>
          <w:sz w:val="18"/>
        </w:rPr>
        <w:t>&lt;!-- Method 1: Inline — directly on an HTML element (avoid) --&gt;</w:t>
      </w:r>
      <w:r>
        <w:rPr>
          <w:rFonts w:ascii="Courier New" w:hAnsi="Courier New"/>
          <w:color w:val="1E40AF"/>
          <w:sz w:val="18"/>
        </w:rPr>
        <w:br/>
        <w:t>&lt;button onclick="sayHello()"&gt;Click Me&lt;/button&gt;</w:t>
      </w:r>
      <w:r>
        <w:rPr>
          <w:rFonts w:ascii="Courier New" w:hAnsi="Courier New"/>
          <w:color w:val="1E40AF"/>
          <w:sz w:val="18"/>
        </w:rPr>
        <w:br/>
      </w:r>
      <w:r>
        <w:rPr>
          <w:rFonts w:ascii="Courier New" w:hAnsi="Courier New"/>
          <w:color w:val="1E40AF"/>
          <w:sz w:val="18"/>
        </w:rPr>
        <w:br/>
        <w:t>&lt;!-- Method 2: Internal &lt;script&gt; block — inside &lt;body&gt; or &lt;head&gt; --&gt;</w:t>
      </w:r>
      <w:r>
        <w:rPr>
          <w:rFonts w:ascii="Courier New" w:hAnsi="Courier New"/>
          <w:color w:val="1E40AF"/>
          <w:sz w:val="18"/>
        </w:rPr>
        <w:br/>
        <w:t>&lt;script&gt;</w:t>
      </w:r>
      <w:r>
        <w:rPr>
          <w:rFonts w:ascii="Courier New" w:hAnsi="Courier New"/>
          <w:color w:val="1E40AF"/>
          <w:sz w:val="18"/>
        </w:rPr>
        <w:br/>
        <w:t xml:space="preserve">    function sayHello() {</w:t>
      </w:r>
      <w:r>
        <w:rPr>
          <w:rFonts w:ascii="Courier New" w:hAnsi="Courier New"/>
          <w:color w:val="1E40AF"/>
          <w:sz w:val="18"/>
        </w:rPr>
        <w:br/>
        <w:t xml:space="preserve">        alert("Hello Vinay!");</w:t>
      </w:r>
      <w:r>
        <w:rPr>
          <w:rFonts w:ascii="Courier New" w:hAnsi="Courier New"/>
          <w:color w:val="1E40AF"/>
          <w:sz w:val="18"/>
        </w:rPr>
        <w:br/>
        <w:t xml:space="preserve">    }</w:t>
      </w:r>
      <w:r>
        <w:rPr>
          <w:rFonts w:ascii="Courier New" w:hAnsi="Courier New"/>
          <w:color w:val="1E40AF"/>
          <w:sz w:val="18"/>
        </w:rPr>
        <w:br/>
        <w:t>&lt;/script&gt;</w:t>
      </w:r>
      <w:r>
        <w:rPr>
          <w:rFonts w:ascii="Courier New" w:hAnsi="Courier New"/>
          <w:color w:val="1E40AF"/>
          <w:sz w:val="18"/>
        </w:rPr>
        <w:br/>
      </w:r>
      <w:r>
        <w:rPr>
          <w:rFonts w:ascii="Courier New" w:hAnsi="Courier New"/>
          <w:color w:val="1E40AF"/>
          <w:sz w:val="18"/>
        </w:rPr>
        <w:br/>
        <w:t>&lt;!-- Method 3: External file — best practice for real projects --&gt;</w:t>
      </w:r>
      <w:r>
        <w:rPr>
          <w:rFonts w:ascii="Courier New" w:hAnsi="Courier New"/>
          <w:color w:val="1E40AF"/>
          <w:sz w:val="18"/>
        </w:rPr>
        <w:br/>
        <w:t>&lt;script src="script.js"&gt;&lt;/script&gt;</w:t>
      </w:r>
    </w:p>
    <w:p w14:paraId="323FFEF8" w14:textId="77777777" w:rsidR="00212C61" w:rsidRDefault="00000000">
      <w:pPr>
        <w:shd w:val="clear" w:color="auto" w:fill="FEF9C3"/>
        <w:spacing w:after="100"/>
        <w:ind w:left="360"/>
      </w:pPr>
      <w:r>
        <w:rPr>
          <w:color w:val="783500"/>
          <w:sz w:val="20"/>
        </w:rPr>
        <w:t>NOTE: Place &lt;script&gt; tags just before the closing &lt;/body&gt; tag so the HTML has fully loaded before JS tries to access elements. Or use the defer attribute: &lt;script src='app.js' defer&gt; which works the same way.</w:t>
      </w:r>
    </w:p>
    <w:p w14:paraId="5C254E21" w14:textId="77777777" w:rsidR="00212C61" w:rsidRDefault="00000000">
      <w:pPr>
        <w:pStyle w:val="Heading2"/>
      </w:pPr>
      <w:r>
        <w:rPr>
          <w:color w:val="1E1B4B"/>
        </w:rPr>
        <w:t>Your First DOM Manipulation — Day 4 Code</w:t>
      </w:r>
    </w:p>
    <w:p w14:paraId="1E332042" w14:textId="77777777" w:rsidR="00212C61" w:rsidRDefault="00000000">
      <w:pPr>
        <w:spacing w:after="100"/>
      </w:pPr>
      <w:r>
        <w:rPr>
          <w:sz w:val="21"/>
        </w:rPr>
        <w:t>The Day 4 file (day4/index.html) demonstrated direct browser DOM manipulation:</w:t>
      </w:r>
    </w:p>
    <w:p w14:paraId="2A693668" w14:textId="77777777" w:rsidR="00212C61" w:rsidRDefault="00000000">
      <w:pPr>
        <w:shd w:val="clear" w:color="auto" w:fill="F1F5F9"/>
        <w:spacing w:after="80"/>
        <w:ind w:left="360"/>
      </w:pPr>
      <w:r>
        <w:rPr>
          <w:rFonts w:ascii="Courier New" w:hAnsi="Courier New"/>
          <w:color w:val="1E40AF"/>
          <w:sz w:val="18"/>
        </w:rPr>
        <w:t>// Selecting an element by its id attribute</w:t>
      </w:r>
      <w:r>
        <w:rPr>
          <w:rFonts w:ascii="Courier New" w:hAnsi="Courier New"/>
          <w:color w:val="1E40AF"/>
          <w:sz w:val="18"/>
        </w:rPr>
        <w:br/>
        <w:t>let heading = document.getElementById("demo");</w:t>
      </w:r>
      <w:r>
        <w:rPr>
          <w:rFonts w:ascii="Courier New" w:hAnsi="Courier New"/>
          <w:color w:val="1E40AF"/>
          <w:sz w:val="18"/>
        </w:rPr>
        <w:br/>
      </w:r>
      <w:r>
        <w:rPr>
          <w:rFonts w:ascii="Courier New" w:hAnsi="Courier New"/>
          <w:color w:val="1E40AF"/>
          <w:sz w:val="18"/>
        </w:rPr>
        <w:br/>
        <w:t>// Changing the visible text</w:t>
      </w:r>
      <w:r>
        <w:rPr>
          <w:rFonts w:ascii="Courier New" w:hAnsi="Courier New"/>
          <w:color w:val="1E40AF"/>
          <w:sz w:val="18"/>
        </w:rPr>
        <w:br/>
        <w:t>function changeText() {</w:t>
      </w:r>
      <w:r>
        <w:rPr>
          <w:rFonts w:ascii="Courier New" w:hAnsi="Courier New"/>
          <w:color w:val="1E40AF"/>
          <w:sz w:val="18"/>
        </w:rPr>
        <w:br/>
        <w:t xml:space="preserve">    document.getElementById("demo").innerText = "Text Changed!";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Alert dialog popup</w:t>
      </w:r>
      <w:r>
        <w:rPr>
          <w:rFonts w:ascii="Courier New" w:hAnsi="Courier New"/>
          <w:color w:val="1E40AF"/>
          <w:sz w:val="18"/>
        </w:rPr>
        <w:br/>
        <w:t>function sayHello() {</w:t>
      </w:r>
      <w:r>
        <w:rPr>
          <w:rFonts w:ascii="Courier New" w:hAnsi="Courier New"/>
          <w:color w:val="1E40AF"/>
          <w:sz w:val="18"/>
        </w:rPr>
        <w:br/>
        <w:t xml:space="preserve">    alert("Hello Vinay!");</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Console output</w:t>
      </w:r>
      <w:r>
        <w:rPr>
          <w:rFonts w:ascii="Courier New" w:hAnsi="Courier New"/>
          <w:color w:val="1E40AF"/>
          <w:sz w:val="18"/>
        </w:rPr>
        <w:br/>
        <w:t>console.log("Running inside browser");</w:t>
      </w:r>
      <w:r>
        <w:rPr>
          <w:rFonts w:ascii="Courier New" w:hAnsi="Courier New"/>
          <w:color w:val="1E40AF"/>
          <w:sz w:val="18"/>
        </w:rPr>
        <w:br/>
        <w:t>console.log("Running inside browser — check DevTools (F12)");</w:t>
      </w:r>
    </w:p>
    <w:p w14:paraId="2158F0A0" w14:textId="77777777" w:rsidR="00212C61" w:rsidRDefault="00000000">
      <w:pPr>
        <w:pStyle w:val="Heading2"/>
      </w:pPr>
      <w:r>
        <w:rPr>
          <w:color w:val="1E1B4B"/>
        </w:rPr>
        <w:t>The Document Object Model (DOM)</w:t>
      </w:r>
    </w:p>
    <w:p w14:paraId="6C13F07B" w14:textId="77777777" w:rsidR="00212C61" w:rsidRDefault="00000000">
      <w:pPr>
        <w:spacing w:after="100"/>
      </w:pPr>
      <w:r>
        <w:rPr>
          <w:sz w:val="21"/>
        </w:rPr>
        <w:t>The DOM is a programming interface for HTML documents. When a browser loads a page, it creates a tree-like representation of all the HTML elements in memory. JavaScript can read and modify this tree to dynamically change what the user sees — without reloading the page.</w:t>
      </w:r>
    </w:p>
    <w:p w14:paraId="53FD8E07" w14:textId="77777777" w:rsidR="00212C61" w:rsidRDefault="00000000">
      <w:pPr>
        <w:shd w:val="clear" w:color="auto" w:fill="F1F5F9"/>
        <w:spacing w:after="80"/>
        <w:ind w:left="360"/>
      </w:pPr>
      <w:r>
        <w:rPr>
          <w:rFonts w:ascii="Courier New" w:hAnsi="Courier New"/>
          <w:color w:val="1E40AF"/>
          <w:sz w:val="18"/>
        </w:rPr>
        <w:lastRenderedPageBreak/>
        <w:t>// Selecting elements</w:t>
      </w:r>
      <w:r>
        <w:rPr>
          <w:rFonts w:ascii="Courier New" w:hAnsi="Courier New"/>
          <w:color w:val="1E40AF"/>
          <w:sz w:val="18"/>
        </w:rPr>
        <w:br/>
        <w:t>document.getElementById("myId")         // by id (returns one element)</w:t>
      </w:r>
      <w:r>
        <w:rPr>
          <w:rFonts w:ascii="Courier New" w:hAnsi="Courier New"/>
          <w:color w:val="1E40AF"/>
          <w:sz w:val="18"/>
        </w:rPr>
        <w:br/>
        <w:t>document.querySelector(".myClass")      // by CSS selector (first match)</w:t>
      </w:r>
      <w:r>
        <w:rPr>
          <w:rFonts w:ascii="Courier New" w:hAnsi="Courier New"/>
          <w:color w:val="1E40AF"/>
          <w:sz w:val="18"/>
        </w:rPr>
        <w:br/>
        <w:t>document.querySelectorAll(".myClass")   // all matches (NodeList)</w:t>
      </w:r>
      <w:r>
        <w:rPr>
          <w:rFonts w:ascii="Courier New" w:hAnsi="Courier New"/>
          <w:color w:val="1E40AF"/>
          <w:sz w:val="18"/>
        </w:rPr>
        <w:br/>
        <w:t>document.getElementsByClassName("btn")  // by class (HTMLCollection)</w:t>
      </w:r>
      <w:r>
        <w:rPr>
          <w:rFonts w:ascii="Courier New" w:hAnsi="Courier New"/>
          <w:color w:val="1E40AF"/>
          <w:sz w:val="18"/>
        </w:rPr>
        <w:br/>
        <w:t>document.getElementsByTagName("p")      // by tag name</w:t>
      </w:r>
      <w:r>
        <w:rPr>
          <w:rFonts w:ascii="Courier New" w:hAnsi="Courier New"/>
          <w:color w:val="1E40AF"/>
          <w:sz w:val="18"/>
        </w:rPr>
        <w:br/>
      </w:r>
      <w:r>
        <w:rPr>
          <w:rFonts w:ascii="Courier New" w:hAnsi="Courier New"/>
          <w:color w:val="1E40AF"/>
          <w:sz w:val="18"/>
        </w:rPr>
        <w:br/>
        <w:t>// Reading and changing content</w:t>
      </w:r>
      <w:r>
        <w:rPr>
          <w:rFonts w:ascii="Courier New" w:hAnsi="Courier New"/>
          <w:color w:val="1E40AF"/>
          <w:sz w:val="18"/>
        </w:rPr>
        <w:br/>
        <w:t>element.textContent = "New text";       // text only (safer)</w:t>
      </w:r>
      <w:r>
        <w:rPr>
          <w:rFonts w:ascii="Courier New" w:hAnsi="Courier New"/>
          <w:color w:val="1E40AF"/>
          <w:sz w:val="18"/>
        </w:rPr>
        <w:br/>
        <w:t>element.innerHTML = "&lt;strong&gt;Bold&lt;/strong&gt;"; // HTML markup (careful with XSS)</w:t>
      </w:r>
      <w:r>
        <w:rPr>
          <w:rFonts w:ascii="Courier New" w:hAnsi="Courier New"/>
          <w:color w:val="1E40AF"/>
          <w:sz w:val="18"/>
        </w:rPr>
        <w:br/>
        <w:t>element.innerText = "Visible text";     // respects CSS visibility</w:t>
      </w:r>
      <w:r>
        <w:rPr>
          <w:rFonts w:ascii="Courier New" w:hAnsi="Courier New"/>
          <w:color w:val="1E40AF"/>
          <w:sz w:val="18"/>
        </w:rPr>
        <w:br/>
      </w:r>
      <w:r>
        <w:rPr>
          <w:rFonts w:ascii="Courier New" w:hAnsi="Courier New"/>
          <w:color w:val="1E40AF"/>
          <w:sz w:val="18"/>
        </w:rPr>
        <w:br/>
        <w:t>// Changing styles</w:t>
      </w:r>
      <w:r>
        <w:rPr>
          <w:rFonts w:ascii="Courier New" w:hAnsi="Courier New"/>
          <w:color w:val="1E40AF"/>
          <w:sz w:val="18"/>
        </w:rPr>
        <w:br/>
        <w:t>element.style.color = "red";</w:t>
      </w:r>
      <w:r>
        <w:rPr>
          <w:rFonts w:ascii="Courier New" w:hAnsi="Courier New"/>
          <w:color w:val="1E40AF"/>
          <w:sz w:val="18"/>
        </w:rPr>
        <w:br/>
        <w:t>element.style.fontSize = "24px";</w:t>
      </w:r>
      <w:r>
        <w:rPr>
          <w:rFonts w:ascii="Courier New" w:hAnsi="Courier New"/>
          <w:color w:val="1E40AF"/>
          <w:sz w:val="18"/>
        </w:rPr>
        <w:br/>
        <w:t>element.style.display = "none";         // hide</w:t>
      </w:r>
      <w:r>
        <w:rPr>
          <w:rFonts w:ascii="Courier New" w:hAnsi="Courier New"/>
          <w:color w:val="1E40AF"/>
          <w:sz w:val="18"/>
        </w:rPr>
        <w:br/>
        <w:t>element.style.display = "block";        // show</w:t>
      </w:r>
      <w:r>
        <w:rPr>
          <w:rFonts w:ascii="Courier New" w:hAnsi="Courier New"/>
          <w:color w:val="1E40AF"/>
          <w:sz w:val="18"/>
        </w:rPr>
        <w:br/>
      </w:r>
      <w:r>
        <w:rPr>
          <w:rFonts w:ascii="Courier New" w:hAnsi="Courier New"/>
          <w:color w:val="1E40AF"/>
          <w:sz w:val="18"/>
        </w:rPr>
        <w:br/>
        <w:t>// Changing attributes</w:t>
      </w:r>
      <w:r>
        <w:rPr>
          <w:rFonts w:ascii="Courier New" w:hAnsi="Courier New"/>
          <w:color w:val="1E40AF"/>
          <w:sz w:val="18"/>
        </w:rPr>
        <w:br/>
        <w:t>element.setAttribute("src", "new.jpg");</w:t>
      </w:r>
      <w:r>
        <w:rPr>
          <w:rFonts w:ascii="Courier New" w:hAnsi="Courier New"/>
          <w:color w:val="1E40AF"/>
          <w:sz w:val="18"/>
        </w:rPr>
        <w:br/>
        <w:t>element.getAttribute("href");</w:t>
      </w:r>
      <w:r>
        <w:rPr>
          <w:rFonts w:ascii="Courier New" w:hAnsi="Courier New"/>
          <w:color w:val="1E40AF"/>
          <w:sz w:val="18"/>
        </w:rPr>
        <w:br/>
        <w:t>element.removeAttribute("disabled");</w:t>
      </w:r>
      <w:r>
        <w:rPr>
          <w:rFonts w:ascii="Courier New" w:hAnsi="Courier New"/>
          <w:color w:val="1E40AF"/>
          <w:sz w:val="18"/>
        </w:rPr>
        <w:br/>
      </w:r>
      <w:r>
        <w:rPr>
          <w:rFonts w:ascii="Courier New" w:hAnsi="Courier New"/>
          <w:color w:val="1E40AF"/>
          <w:sz w:val="18"/>
        </w:rPr>
        <w:br/>
        <w:t>// Changing classes</w:t>
      </w:r>
      <w:r>
        <w:rPr>
          <w:rFonts w:ascii="Courier New" w:hAnsi="Courier New"/>
          <w:color w:val="1E40AF"/>
          <w:sz w:val="18"/>
        </w:rPr>
        <w:br/>
        <w:t>element.classList.add("active");</w:t>
      </w:r>
      <w:r>
        <w:rPr>
          <w:rFonts w:ascii="Courier New" w:hAnsi="Courier New"/>
          <w:color w:val="1E40AF"/>
          <w:sz w:val="18"/>
        </w:rPr>
        <w:br/>
        <w:t>element.classList.remove("hidden");</w:t>
      </w:r>
      <w:r>
        <w:rPr>
          <w:rFonts w:ascii="Courier New" w:hAnsi="Courier New"/>
          <w:color w:val="1E40AF"/>
          <w:sz w:val="18"/>
        </w:rPr>
        <w:br/>
        <w:t>element.classList.toggle("open");       // add if missing, remove if present</w:t>
      </w:r>
      <w:r>
        <w:rPr>
          <w:rFonts w:ascii="Courier New" w:hAnsi="Courier New"/>
          <w:color w:val="1E40AF"/>
          <w:sz w:val="18"/>
        </w:rPr>
        <w:br/>
        <w:t>element.classList.contains("active");   // true/false</w:t>
      </w:r>
      <w:r>
        <w:rPr>
          <w:rFonts w:ascii="Courier New" w:hAnsi="Courier New"/>
          <w:color w:val="1E40AF"/>
          <w:sz w:val="18"/>
        </w:rPr>
        <w:br/>
      </w:r>
      <w:r>
        <w:rPr>
          <w:rFonts w:ascii="Courier New" w:hAnsi="Courier New"/>
          <w:color w:val="1E40AF"/>
          <w:sz w:val="18"/>
        </w:rPr>
        <w:br/>
        <w:t>// Creating and inserting elements</w:t>
      </w:r>
      <w:r>
        <w:rPr>
          <w:rFonts w:ascii="Courier New" w:hAnsi="Courier New"/>
          <w:color w:val="1E40AF"/>
          <w:sz w:val="18"/>
        </w:rPr>
        <w:br/>
        <w:t>const div = document.createElement("div");</w:t>
      </w:r>
      <w:r>
        <w:rPr>
          <w:rFonts w:ascii="Courier New" w:hAnsi="Courier New"/>
          <w:color w:val="1E40AF"/>
          <w:sz w:val="18"/>
        </w:rPr>
        <w:br/>
        <w:t>div.textContent = "New element";</w:t>
      </w:r>
      <w:r>
        <w:rPr>
          <w:rFonts w:ascii="Courier New" w:hAnsi="Courier New"/>
          <w:color w:val="1E40AF"/>
          <w:sz w:val="18"/>
        </w:rPr>
        <w:br/>
        <w:t>document.body.appendChild(div);         // add as last child</w:t>
      </w:r>
      <w:r>
        <w:rPr>
          <w:rFonts w:ascii="Courier New" w:hAnsi="Courier New"/>
          <w:color w:val="1E40AF"/>
          <w:sz w:val="18"/>
        </w:rPr>
        <w:br/>
        <w:t>parent.insertBefore(newEl, refEl);      // insert before a reference</w:t>
      </w:r>
    </w:p>
    <w:p w14:paraId="413E7963" w14:textId="77777777" w:rsidR="00212C61" w:rsidRDefault="00000000">
      <w:pPr>
        <w:pStyle w:val="Heading2"/>
      </w:pPr>
      <w:r>
        <w:rPr>
          <w:color w:val="1E1B4B"/>
        </w:rPr>
        <w:t>Event Handling</w:t>
      </w:r>
    </w:p>
    <w:p w14:paraId="14C39273" w14:textId="77777777" w:rsidR="00212C61" w:rsidRDefault="00000000">
      <w:pPr>
        <w:spacing w:after="100"/>
      </w:pPr>
      <w:r>
        <w:rPr>
          <w:sz w:val="21"/>
        </w:rPr>
        <w:t>Events are things that happen in the browser. JavaScript can listen for events and run code in response.</w:t>
      </w:r>
    </w:p>
    <w:p w14:paraId="2DD60432" w14:textId="77777777" w:rsidR="00212C61" w:rsidRDefault="00000000">
      <w:pPr>
        <w:shd w:val="clear" w:color="auto" w:fill="F1F5F9"/>
        <w:spacing w:after="80"/>
        <w:ind w:left="360"/>
      </w:pPr>
      <w:r>
        <w:rPr>
          <w:rFonts w:ascii="Courier New" w:hAnsi="Courier New"/>
          <w:color w:val="1E40AF"/>
          <w:sz w:val="18"/>
        </w:rPr>
        <w:t>// Method 1: onclick attribute (Day 4 approach)</w:t>
      </w:r>
      <w:r>
        <w:rPr>
          <w:rFonts w:ascii="Courier New" w:hAnsi="Courier New"/>
          <w:color w:val="1E40AF"/>
          <w:sz w:val="18"/>
        </w:rPr>
        <w:br/>
        <w:t>&lt;button onclick="myFunction()"&gt;Click&lt;/button&gt;</w:t>
      </w:r>
      <w:r>
        <w:rPr>
          <w:rFonts w:ascii="Courier New" w:hAnsi="Courier New"/>
          <w:color w:val="1E40AF"/>
          <w:sz w:val="18"/>
        </w:rPr>
        <w:br/>
      </w:r>
      <w:r>
        <w:rPr>
          <w:rFonts w:ascii="Courier New" w:hAnsi="Courier New"/>
          <w:color w:val="1E40AF"/>
          <w:sz w:val="18"/>
        </w:rPr>
        <w:br/>
        <w:t>// Method 2: addEventListener — modern, best practice</w:t>
      </w:r>
      <w:r>
        <w:rPr>
          <w:rFonts w:ascii="Courier New" w:hAnsi="Courier New"/>
          <w:color w:val="1E40AF"/>
          <w:sz w:val="18"/>
        </w:rPr>
        <w:br/>
        <w:t>document.getElementById("btn").addEventListener("click", function() {</w:t>
      </w:r>
      <w:r>
        <w:rPr>
          <w:rFonts w:ascii="Courier New" w:hAnsi="Courier New"/>
          <w:color w:val="1E40AF"/>
          <w:sz w:val="18"/>
        </w:rPr>
        <w:br/>
        <w:t xml:space="preserve">    console.log("Button clicked!");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Arrow function version:</w:t>
      </w:r>
      <w:r>
        <w:rPr>
          <w:rFonts w:ascii="Courier New" w:hAnsi="Courier New"/>
          <w:color w:val="1E40AF"/>
          <w:sz w:val="18"/>
        </w:rPr>
        <w:br/>
        <w:t>document.getElementById("btn").addEventListener("click", () =&gt; {</w:t>
      </w:r>
      <w:r>
        <w:rPr>
          <w:rFonts w:ascii="Courier New" w:hAnsi="Courier New"/>
          <w:color w:val="1E40AF"/>
          <w:sz w:val="18"/>
        </w:rPr>
        <w:br/>
        <w:t xml:space="preserve">    console.log("clicked");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The event object carries information about the event:</w:t>
      </w:r>
      <w:r>
        <w:rPr>
          <w:rFonts w:ascii="Courier New" w:hAnsi="Courier New"/>
          <w:color w:val="1E40AF"/>
          <w:sz w:val="18"/>
        </w:rPr>
        <w:br/>
        <w:t>document.addEventListener("keydown", (event) =&gt; {</w:t>
      </w:r>
      <w:r>
        <w:rPr>
          <w:rFonts w:ascii="Courier New" w:hAnsi="Courier New"/>
          <w:color w:val="1E40AF"/>
          <w:sz w:val="18"/>
        </w:rPr>
        <w:br/>
        <w:t xml:space="preserve">    console.log(event.key);     // "a", "Enter", "ArrowUp"</w:t>
      </w:r>
      <w:r>
        <w:rPr>
          <w:rFonts w:ascii="Courier New" w:hAnsi="Courier New"/>
          <w:color w:val="1E40AF"/>
          <w:sz w:val="18"/>
        </w:rPr>
        <w:br/>
        <w:t xml:space="preserve">    console.log(event.target);  // the element that fired the event</w:t>
      </w:r>
      <w:r>
        <w:rPr>
          <w:rFonts w:ascii="Courier New" w:hAnsi="Courier New"/>
          <w:color w:val="1E40AF"/>
          <w:sz w:val="18"/>
        </w:rPr>
        <w:br/>
        <w:t xml:space="preserve">    event.preventDefault();     // stop default browser behaviour</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lastRenderedPageBreak/>
        <w:br/>
        <w:t>// Common events:</w:t>
      </w:r>
      <w:r>
        <w:rPr>
          <w:rFonts w:ascii="Courier New" w:hAnsi="Courier New"/>
          <w:color w:val="1E40AF"/>
          <w:sz w:val="18"/>
        </w:rPr>
        <w:br/>
        <w:t>// click, dblclick, mouseover, mouseout, mouseenter, mouseleave</w:t>
      </w:r>
      <w:r>
        <w:rPr>
          <w:rFonts w:ascii="Courier New" w:hAnsi="Courier New"/>
          <w:color w:val="1E40AF"/>
          <w:sz w:val="18"/>
        </w:rPr>
        <w:br/>
        <w:t>// keydown, keyup, keypress</w:t>
      </w:r>
      <w:r>
        <w:rPr>
          <w:rFonts w:ascii="Courier New" w:hAnsi="Courier New"/>
          <w:color w:val="1E40AF"/>
          <w:sz w:val="18"/>
        </w:rPr>
        <w:br/>
        <w:t>// submit, change, input, focus, blur</w:t>
      </w:r>
      <w:r>
        <w:rPr>
          <w:rFonts w:ascii="Courier New" w:hAnsi="Courier New"/>
          <w:color w:val="1E40AF"/>
          <w:sz w:val="18"/>
        </w:rPr>
        <w:br/>
        <w:t>// load, DOMContentLoaded, resize, scroll</w:t>
      </w:r>
    </w:p>
    <w:p w14:paraId="066BB168" w14:textId="77777777" w:rsidR="00212C61" w:rsidRDefault="00000000">
      <w:pPr>
        <w:pStyle w:val="Heading2"/>
      </w:pPr>
      <w:r>
        <w:rPr>
          <w:color w:val="1E1B4B"/>
        </w:rPr>
        <w:t>The Browser Console</w:t>
      </w:r>
    </w:p>
    <w:p w14:paraId="6C81A1F2" w14:textId="77777777" w:rsidR="00212C61" w:rsidRDefault="00000000">
      <w:pPr>
        <w:spacing w:after="100"/>
      </w:pPr>
      <w:r>
        <w:rPr>
          <w:sz w:val="21"/>
        </w:rPr>
        <w:t>The browser DevTools console (F12) is every developer's primary debugging tool. It shows console.log() output, JavaScript errors, network requests, and much more.</w:t>
      </w:r>
    </w:p>
    <w:p w14:paraId="442E9F79" w14:textId="77777777" w:rsidR="00212C61" w:rsidRDefault="00000000">
      <w:pPr>
        <w:shd w:val="clear" w:color="auto" w:fill="F1F5F9"/>
        <w:spacing w:after="80"/>
        <w:ind w:left="360"/>
      </w:pPr>
      <w:r>
        <w:rPr>
          <w:rFonts w:ascii="Courier New" w:hAnsi="Courier New"/>
          <w:color w:val="1E40AF"/>
          <w:sz w:val="18"/>
        </w:rPr>
        <w:t>console.log("Normal info");</w:t>
      </w:r>
      <w:r>
        <w:rPr>
          <w:rFonts w:ascii="Courier New" w:hAnsi="Courier New"/>
          <w:color w:val="1E40AF"/>
          <w:sz w:val="18"/>
        </w:rPr>
        <w:br/>
        <w:t>console.warn("Yellow warning");</w:t>
      </w:r>
      <w:r>
        <w:rPr>
          <w:rFonts w:ascii="Courier New" w:hAnsi="Courier New"/>
          <w:color w:val="1E40AF"/>
          <w:sz w:val="18"/>
        </w:rPr>
        <w:br/>
        <w:t>console.error("Red error");</w:t>
      </w:r>
      <w:r>
        <w:rPr>
          <w:rFonts w:ascii="Courier New" w:hAnsi="Courier New"/>
          <w:color w:val="1E40AF"/>
          <w:sz w:val="18"/>
        </w:rPr>
        <w:br/>
        <w:t>console.table([{name:"Vinay",age:21},{name:"Anita",age:25}]); // table view</w:t>
      </w:r>
      <w:r>
        <w:rPr>
          <w:rFonts w:ascii="Courier New" w:hAnsi="Courier New"/>
          <w:color w:val="1E40AF"/>
          <w:sz w:val="18"/>
        </w:rPr>
        <w:br/>
        <w:t>console.group("Section");</w:t>
      </w:r>
      <w:r>
        <w:rPr>
          <w:rFonts w:ascii="Courier New" w:hAnsi="Courier New"/>
          <w:color w:val="1E40AF"/>
          <w:sz w:val="18"/>
        </w:rPr>
        <w:br/>
        <w:t>console.log("Item 1"); console.log("Item 2");</w:t>
      </w:r>
      <w:r>
        <w:rPr>
          <w:rFonts w:ascii="Courier New" w:hAnsi="Courier New"/>
          <w:color w:val="1E40AF"/>
          <w:sz w:val="18"/>
        </w:rPr>
        <w:br/>
        <w:t>console.groupEnd();</w:t>
      </w:r>
      <w:r>
        <w:rPr>
          <w:rFonts w:ascii="Courier New" w:hAnsi="Courier New"/>
          <w:color w:val="1E40AF"/>
          <w:sz w:val="18"/>
        </w:rPr>
        <w:br/>
        <w:t>console.time("operation");   // start timer</w:t>
      </w:r>
      <w:r>
        <w:rPr>
          <w:rFonts w:ascii="Courier New" w:hAnsi="Courier New"/>
          <w:color w:val="1E40AF"/>
          <w:sz w:val="18"/>
        </w:rPr>
        <w:br/>
        <w:t>doSomething();</w:t>
      </w:r>
      <w:r>
        <w:rPr>
          <w:rFonts w:ascii="Courier New" w:hAnsi="Courier New"/>
          <w:color w:val="1E40AF"/>
          <w:sz w:val="18"/>
        </w:rPr>
        <w:br/>
        <w:t>console.timeEnd("operation"); // print elapsed time</w:t>
      </w:r>
    </w:p>
    <w:p w14:paraId="4BA8C7C9" w14:textId="77777777" w:rsidR="00212C61" w:rsidRDefault="00000000">
      <w:pPr>
        <w:pStyle w:val="Heading2"/>
      </w:pPr>
      <w:r>
        <w:rPr>
          <w:color w:val="1E1B4B"/>
        </w:rPr>
        <w:t>Day 4 Key Takeaways</w:t>
      </w:r>
    </w:p>
    <w:p w14:paraId="25055A44" w14:textId="77777777" w:rsidR="00212C61" w:rsidRDefault="00000000">
      <w:pPr>
        <w:pStyle w:val="ListBullet"/>
        <w:spacing w:after="40"/>
      </w:pPr>
      <w:r>
        <w:rPr>
          <w:sz w:val="21"/>
        </w:rPr>
        <w:t>JavaScript runs in the browser and adds interactivity to HTML pages</w:t>
      </w:r>
    </w:p>
    <w:p w14:paraId="596499ED" w14:textId="77777777" w:rsidR="00212C61" w:rsidRDefault="00000000">
      <w:pPr>
        <w:pStyle w:val="ListBullet"/>
        <w:spacing w:after="40"/>
      </w:pPr>
      <w:r>
        <w:rPr>
          <w:sz w:val="21"/>
        </w:rPr>
        <w:t>Use external &lt;script src='file.js'&gt; placed before &lt;/body&gt;</w:t>
      </w:r>
    </w:p>
    <w:p w14:paraId="0371EDEC" w14:textId="77777777" w:rsidR="00212C61" w:rsidRDefault="00000000">
      <w:pPr>
        <w:pStyle w:val="ListBullet"/>
        <w:spacing w:after="40"/>
      </w:pPr>
      <w:r>
        <w:rPr>
          <w:sz w:val="21"/>
        </w:rPr>
        <w:t>The DOM is a tree of HTML elements that JS can read and modify</w:t>
      </w:r>
    </w:p>
    <w:p w14:paraId="44C11B86" w14:textId="77777777" w:rsidR="00212C61" w:rsidRDefault="00000000">
      <w:pPr>
        <w:pStyle w:val="ListBullet"/>
        <w:spacing w:after="40"/>
      </w:pPr>
      <w:r>
        <w:rPr>
          <w:sz w:val="21"/>
        </w:rPr>
        <w:t>document.getElementById() and querySelector() select elements</w:t>
      </w:r>
    </w:p>
    <w:p w14:paraId="3F49C4A3" w14:textId="77777777" w:rsidR="00212C61" w:rsidRDefault="00000000">
      <w:pPr>
        <w:pStyle w:val="ListBullet"/>
        <w:spacing w:after="40"/>
      </w:pPr>
      <w:r>
        <w:rPr>
          <w:sz w:val="21"/>
        </w:rPr>
        <w:t>textContent/innerHTML/innerText change element content</w:t>
      </w:r>
    </w:p>
    <w:p w14:paraId="0C097CB5" w14:textId="77777777" w:rsidR="00212C61" w:rsidRDefault="00000000">
      <w:pPr>
        <w:pStyle w:val="ListBullet"/>
        <w:spacing w:after="40"/>
      </w:pPr>
      <w:r>
        <w:rPr>
          <w:sz w:val="21"/>
        </w:rPr>
        <w:t>classList.add/remove/toggle manages CSS classes from JavaScript</w:t>
      </w:r>
    </w:p>
    <w:p w14:paraId="6301D6E9" w14:textId="77777777" w:rsidR="00212C61" w:rsidRDefault="00000000">
      <w:pPr>
        <w:pStyle w:val="ListBullet"/>
        <w:spacing w:after="40"/>
      </w:pPr>
      <w:r>
        <w:rPr>
          <w:sz w:val="21"/>
        </w:rPr>
        <w:t>addEventListener('click', callback) is the modern event handling pattern</w:t>
      </w:r>
    </w:p>
    <w:p w14:paraId="589E9A76" w14:textId="77777777" w:rsidR="00212C61" w:rsidRDefault="00000000">
      <w:pPr>
        <w:pStyle w:val="ListBullet"/>
        <w:spacing w:after="40"/>
      </w:pPr>
      <w:r>
        <w:rPr>
          <w:sz w:val="21"/>
        </w:rPr>
        <w:t>console.log() is the first tool to reach for when debugging</w:t>
      </w:r>
    </w:p>
    <w:p w14:paraId="57987755" w14:textId="77777777" w:rsidR="00212C61" w:rsidRDefault="00212C61">
      <w:pPr>
        <w:pBdr>
          <w:bottom w:val="single" w:sz="6" w:space="1" w:color="4F46E5"/>
        </w:pBdr>
        <w:spacing w:after="40"/>
      </w:pPr>
    </w:p>
    <w:p w14:paraId="0F26E940" w14:textId="77777777" w:rsidR="00212C61" w:rsidRDefault="00000000">
      <w:r>
        <w:br w:type="page"/>
      </w:r>
    </w:p>
    <w:p w14:paraId="62CEE8E8" w14:textId="77777777" w:rsidR="00212C61" w:rsidRDefault="00000000">
      <w:pPr>
        <w:pStyle w:val="Heading1"/>
        <w:pageBreakBefore/>
        <w:shd w:val="clear" w:color="auto" w:fill="EEF2FF"/>
        <w:spacing w:before="280" w:after="120"/>
      </w:pPr>
      <w:r>
        <w:rPr>
          <w:color w:val="7C3AED"/>
        </w:rPr>
        <w:lastRenderedPageBreak/>
        <w:t xml:space="preserve">DAY 5  </w:t>
      </w:r>
      <w:r>
        <w:rPr>
          <w:color w:val="1E1B4B"/>
        </w:rPr>
        <w:t>Introduction to React — Components, Props, JSX &amp; State</w:t>
      </w:r>
    </w:p>
    <w:p w14:paraId="36C9F003" w14:textId="77777777" w:rsidR="00212C61" w:rsidRDefault="00000000">
      <w:pPr>
        <w:pStyle w:val="Heading2"/>
      </w:pPr>
      <w:r>
        <w:rPr>
          <w:color w:val="1E1B4B"/>
        </w:rPr>
        <w:t>What is React?</w:t>
      </w:r>
    </w:p>
    <w:p w14:paraId="7C0973DC" w14:textId="77777777" w:rsidR="00212C61" w:rsidRDefault="00000000">
      <w:pPr>
        <w:spacing w:after="100"/>
      </w:pPr>
      <w:r>
        <w:rPr>
          <w:sz w:val="21"/>
        </w:rPr>
        <w:t>React is a JavaScript library created by Meta (Facebook) for building user interfaces. The core idea: instead of manipulating the DOM directly with getElementById and innerHTML, you describe WHAT the UI should look like as a tree of components. React then efficiently updates only the parts of the DOM that actually changed.</w:t>
      </w:r>
    </w:p>
    <w:p w14:paraId="11AEB7C9" w14:textId="77777777" w:rsidR="00212C61" w:rsidRDefault="00000000">
      <w:pPr>
        <w:spacing w:after="100"/>
      </w:pPr>
      <w:r>
        <w:rPr>
          <w:sz w:val="21"/>
        </w:rPr>
        <w:t>React's component model makes UI reusable and composable. A button, a card, a navbar, a form — each is a separate component. Complex UIs are built by combining simple components.</w:t>
      </w:r>
    </w:p>
    <w:p w14:paraId="76CD4D0B" w14:textId="77777777" w:rsidR="00212C61" w:rsidRDefault="00000000">
      <w:pPr>
        <w:pStyle w:val="Heading2"/>
      </w:pPr>
      <w:r>
        <w:rPr>
          <w:color w:val="1E1B4B"/>
        </w:rPr>
        <w:t>React Without a Build Tool — CDN Approach (Day 5)</w:t>
      </w:r>
    </w:p>
    <w:p w14:paraId="3D119396" w14:textId="77777777" w:rsidR="00212C61" w:rsidRDefault="00000000">
      <w:pPr>
        <w:spacing w:after="100"/>
      </w:pPr>
      <w:r>
        <w:rPr>
          <w:sz w:val="21"/>
        </w:rPr>
        <w:t>On Day 5 React was loaded via CDN links — no npm, no Vite, no build process. This is perfect for learning because you can focus on React concepts without tooling complexity:</w:t>
      </w:r>
    </w:p>
    <w:p w14:paraId="6657AD3E" w14:textId="77777777" w:rsidR="00212C61" w:rsidRDefault="00000000">
      <w:pPr>
        <w:shd w:val="clear" w:color="auto" w:fill="F1F5F9"/>
        <w:spacing w:after="80"/>
        <w:ind w:left="360"/>
      </w:pPr>
      <w:r>
        <w:rPr>
          <w:rFonts w:ascii="Courier New" w:hAnsi="Courier New"/>
          <w:color w:val="1E40AF"/>
          <w:sz w:val="18"/>
        </w:rPr>
        <w:t>&lt;!DOCTYPE html&gt;</w:t>
      </w:r>
      <w:r>
        <w:rPr>
          <w:rFonts w:ascii="Courier New" w:hAnsi="Courier New"/>
          <w:color w:val="1E40AF"/>
          <w:sz w:val="18"/>
        </w:rPr>
        <w:br/>
        <w:t>&lt;html&gt;</w:t>
      </w:r>
      <w:r>
        <w:rPr>
          <w:rFonts w:ascii="Courier New" w:hAnsi="Courier New"/>
          <w:color w:val="1E40AF"/>
          <w:sz w:val="18"/>
        </w:rPr>
        <w:br/>
        <w:t>&lt;head&gt;&lt;title&gt;chatbot&lt;/title&gt;&lt;/head&gt;</w:t>
      </w:r>
      <w:r>
        <w:rPr>
          <w:rFonts w:ascii="Courier New" w:hAnsi="Courier New"/>
          <w:color w:val="1E40AF"/>
          <w:sz w:val="18"/>
        </w:rPr>
        <w:br/>
        <w:t>&lt;body&gt;</w:t>
      </w:r>
      <w:r>
        <w:rPr>
          <w:rFonts w:ascii="Courier New" w:hAnsi="Courier New"/>
          <w:color w:val="1E40AF"/>
          <w:sz w:val="18"/>
        </w:rPr>
        <w:br/>
        <w:t xml:space="preserve">    &lt;div class="js-container"&gt;&lt;/div&gt;</w:t>
      </w:r>
      <w:r>
        <w:rPr>
          <w:rFonts w:ascii="Courier New" w:hAnsi="Courier New"/>
          <w:color w:val="1E40AF"/>
          <w:sz w:val="18"/>
        </w:rPr>
        <w:br/>
      </w:r>
      <w:r>
        <w:rPr>
          <w:rFonts w:ascii="Courier New" w:hAnsi="Courier New"/>
          <w:color w:val="1E40AF"/>
          <w:sz w:val="18"/>
        </w:rPr>
        <w:br/>
        <w:t xml:space="preserve">    &lt;script src="https://unpkg.com/supersimpledev/react.js"&gt;&lt;/script&gt;</w:t>
      </w:r>
      <w:r>
        <w:rPr>
          <w:rFonts w:ascii="Courier New" w:hAnsi="Courier New"/>
          <w:color w:val="1E40AF"/>
          <w:sz w:val="18"/>
        </w:rPr>
        <w:br/>
        <w:t xml:space="preserve">    &lt;script src="https://unpkg.com/supersimpledev/react-dom.js"&gt;&lt;/script&gt;</w:t>
      </w:r>
      <w:r>
        <w:rPr>
          <w:rFonts w:ascii="Courier New" w:hAnsi="Courier New"/>
          <w:color w:val="1E40AF"/>
          <w:sz w:val="18"/>
        </w:rPr>
        <w:br/>
        <w:t xml:space="preserve">    &lt;script src="https://unpkg.com/supersimpledev/babel.js"&gt;&lt;/script&gt;</w:t>
      </w:r>
      <w:r>
        <w:rPr>
          <w:rFonts w:ascii="Courier New" w:hAnsi="Courier New"/>
          <w:color w:val="1E40AF"/>
          <w:sz w:val="18"/>
        </w:rPr>
        <w:br/>
      </w:r>
      <w:r>
        <w:rPr>
          <w:rFonts w:ascii="Courier New" w:hAnsi="Courier New"/>
          <w:color w:val="1E40AF"/>
          <w:sz w:val="18"/>
        </w:rPr>
        <w:br/>
        <w:t xml:space="preserve">    &lt;script type="text/babel"&gt;</w:t>
      </w:r>
      <w:r>
        <w:rPr>
          <w:rFonts w:ascii="Courier New" w:hAnsi="Courier New"/>
          <w:color w:val="1E40AF"/>
          <w:sz w:val="18"/>
        </w:rPr>
        <w:br/>
        <w:t xml:space="preserve">        /* JSX code goes here — Babel compiles it in the browser */</w:t>
      </w:r>
      <w:r>
        <w:rPr>
          <w:rFonts w:ascii="Courier New" w:hAnsi="Courier New"/>
          <w:color w:val="1E40AF"/>
          <w:sz w:val="18"/>
        </w:rPr>
        <w:br/>
      </w:r>
      <w:r>
        <w:rPr>
          <w:rFonts w:ascii="Courier New" w:hAnsi="Courier New"/>
          <w:color w:val="1E40AF"/>
          <w:sz w:val="18"/>
        </w:rPr>
        <w:br/>
        <w:t xml:space="preserve">        const container = document.querySelector('.js-container');</w:t>
      </w:r>
      <w:r>
        <w:rPr>
          <w:rFonts w:ascii="Courier New" w:hAnsi="Courier New"/>
          <w:color w:val="1E40AF"/>
          <w:sz w:val="18"/>
        </w:rPr>
        <w:br/>
        <w:t xml:space="preserve">        ReactDOM.createRoot(container).render(&lt;App /&gt;);</w:t>
      </w:r>
      <w:r>
        <w:rPr>
          <w:rFonts w:ascii="Courier New" w:hAnsi="Courier New"/>
          <w:color w:val="1E40AF"/>
          <w:sz w:val="18"/>
        </w:rPr>
        <w:br/>
        <w:t xml:space="preserve">    &lt;/script&gt;</w:t>
      </w:r>
      <w:r>
        <w:rPr>
          <w:rFonts w:ascii="Courier New" w:hAnsi="Courier New"/>
          <w:color w:val="1E40AF"/>
          <w:sz w:val="18"/>
        </w:rPr>
        <w:br/>
        <w:t>&lt;/body&gt;</w:t>
      </w:r>
      <w:r>
        <w:rPr>
          <w:rFonts w:ascii="Courier New" w:hAnsi="Courier New"/>
          <w:color w:val="1E40AF"/>
          <w:sz w:val="18"/>
        </w:rPr>
        <w:br/>
        <w:t>&lt;/html&gt;</w:t>
      </w:r>
    </w:p>
    <w:p w14:paraId="4C9E15DD" w14:textId="77777777" w:rsidR="00212C61" w:rsidRDefault="00000000">
      <w:pPr>
        <w:spacing w:after="100"/>
      </w:pPr>
      <w:r>
        <w:rPr>
          <w:sz w:val="21"/>
        </w:rPr>
        <w:t>Babel is a JavaScript compiler that converts JSX (the HTML-like syntax) into regular JavaScript calls that browsers understand. In production you would run Babel at build time (via Vite/webpack) rather than in the browser, but for learning the in-browser approach is perfectly fine.</w:t>
      </w:r>
    </w:p>
    <w:p w14:paraId="67B9A02A" w14:textId="77777777" w:rsidR="00212C61" w:rsidRDefault="00000000">
      <w:pPr>
        <w:pStyle w:val="Heading2"/>
      </w:pPr>
      <w:r>
        <w:rPr>
          <w:color w:val="1E1B4B"/>
        </w:rPr>
        <w:t>JSX — JavaScript + HTML Syntax</w:t>
      </w:r>
    </w:p>
    <w:p w14:paraId="57426624" w14:textId="77777777" w:rsidR="00212C61" w:rsidRDefault="00000000">
      <w:pPr>
        <w:spacing w:after="100"/>
      </w:pPr>
      <w:r>
        <w:rPr>
          <w:sz w:val="21"/>
        </w:rPr>
        <w:t>JSX lets you write HTML-like markup inside JavaScript functions. It is not real HTML — it is a syntax extension that Babel converts to React.createElement() calls.</w:t>
      </w:r>
    </w:p>
    <w:p w14:paraId="295548B9" w14:textId="77777777" w:rsidR="00212C61" w:rsidRDefault="00000000">
      <w:pPr>
        <w:shd w:val="clear" w:color="auto" w:fill="F1F5F9"/>
        <w:spacing w:after="80"/>
        <w:ind w:left="360"/>
      </w:pPr>
      <w:r>
        <w:rPr>
          <w:rFonts w:ascii="Courier New" w:hAnsi="Courier New"/>
          <w:color w:val="1E40AF"/>
          <w:sz w:val="18"/>
        </w:rPr>
        <w:t>// JSX (what you write):</w:t>
      </w:r>
      <w:r>
        <w:rPr>
          <w:rFonts w:ascii="Courier New" w:hAnsi="Courier New"/>
          <w:color w:val="1E40AF"/>
          <w:sz w:val="18"/>
        </w:rPr>
        <w:br/>
        <w:t>function ChatInput() {</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&lt;input placeholder="send a message" size="30"/&gt;</w:t>
      </w:r>
      <w:r>
        <w:rPr>
          <w:rFonts w:ascii="Courier New" w:hAnsi="Courier New"/>
          <w:color w:val="1E40AF"/>
          <w:sz w:val="18"/>
        </w:rPr>
        <w:br/>
        <w:t xml:space="preserve">            &lt;button&gt;Send&lt;/button&gt;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What Babel compiles it to:</w:t>
      </w:r>
      <w:r>
        <w:rPr>
          <w:rFonts w:ascii="Courier New" w:hAnsi="Courier New"/>
          <w:color w:val="1E40AF"/>
          <w:sz w:val="18"/>
        </w:rPr>
        <w:br/>
        <w:t>function ChatInput() {</w:t>
      </w:r>
      <w:r>
        <w:rPr>
          <w:rFonts w:ascii="Courier New" w:hAnsi="Courier New"/>
          <w:color w:val="1E40AF"/>
          <w:sz w:val="18"/>
        </w:rPr>
        <w:br/>
      </w:r>
      <w:r>
        <w:rPr>
          <w:rFonts w:ascii="Courier New" w:hAnsi="Courier New"/>
          <w:color w:val="1E40AF"/>
          <w:sz w:val="18"/>
        </w:rPr>
        <w:lastRenderedPageBreak/>
        <w:t xml:space="preserve">    return React.createElement("div", null,</w:t>
      </w:r>
      <w:r>
        <w:rPr>
          <w:rFonts w:ascii="Courier New" w:hAnsi="Courier New"/>
          <w:color w:val="1E40AF"/>
          <w:sz w:val="18"/>
        </w:rPr>
        <w:br/>
        <w:t xml:space="preserve">        React.createElement("input", { placeholder:"send a message", size:"30" }),</w:t>
      </w:r>
      <w:r>
        <w:rPr>
          <w:rFonts w:ascii="Courier New" w:hAnsi="Courier New"/>
          <w:color w:val="1E40AF"/>
          <w:sz w:val="18"/>
        </w:rPr>
        <w:br/>
        <w:t xml:space="preserve">        React.createElement("button", null, "Send")</w:t>
      </w:r>
      <w:r>
        <w:rPr>
          <w:rFonts w:ascii="Courier New" w:hAnsi="Courier New"/>
          <w:color w:val="1E40AF"/>
          <w:sz w:val="18"/>
        </w:rPr>
        <w:br/>
        <w:t xml:space="preserve">    );</w:t>
      </w:r>
      <w:r>
        <w:rPr>
          <w:rFonts w:ascii="Courier New" w:hAnsi="Courier New"/>
          <w:color w:val="1E40AF"/>
          <w:sz w:val="18"/>
        </w:rPr>
        <w:br/>
        <w:t>}</w:t>
      </w:r>
    </w:p>
    <w:p w14:paraId="47D3AC49" w14:textId="77777777" w:rsidR="00212C61" w:rsidRDefault="00000000">
      <w:pPr>
        <w:pStyle w:val="ListBullet"/>
        <w:spacing w:after="40"/>
      </w:pPr>
      <w:r>
        <w:rPr>
          <w:sz w:val="21"/>
        </w:rPr>
        <w:t>JSX looks like HTML but lives inside JavaScript functions</w:t>
      </w:r>
    </w:p>
    <w:p w14:paraId="1E854683" w14:textId="77777777" w:rsidR="00212C61" w:rsidRDefault="00000000">
      <w:pPr>
        <w:pStyle w:val="ListBullet"/>
        <w:spacing w:after="40"/>
      </w:pPr>
      <w:r>
        <w:rPr>
          <w:sz w:val="21"/>
        </w:rPr>
        <w:t>Use className instead of class (class is a reserved JS keyword)</w:t>
      </w:r>
    </w:p>
    <w:p w14:paraId="79EEC8D5" w14:textId="77777777" w:rsidR="00212C61" w:rsidRDefault="00000000">
      <w:pPr>
        <w:pStyle w:val="ListBullet"/>
        <w:spacing w:after="40"/>
      </w:pPr>
      <w:r>
        <w:rPr>
          <w:sz w:val="21"/>
        </w:rPr>
        <w:t>Use htmlFor instead of for on labels</w:t>
      </w:r>
    </w:p>
    <w:p w14:paraId="589B8AE3" w14:textId="77777777" w:rsidR="00212C61" w:rsidRDefault="00000000">
      <w:pPr>
        <w:pStyle w:val="ListBullet"/>
        <w:spacing w:after="40"/>
      </w:pPr>
      <w:r>
        <w:rPr>
          <w:sz w:val="21"/>
        </w:rPr>
        <w:t>Self-closing tags must have the slash: &lt;img/&gt; not &lt;img&gt;</w:t>
      </w:r>
    </w:p>
    <w:p w14:paraId="622C1BE0" w14:textId="77777777" w:rsidR="00212C61" w:rsidRDefault="00000000">
      <w:pPr>
        <w:pStyle w:val="ListBullet"/>
        <w:spacing w:after="40"/>
      </w:pPr>
      <w:r>
        <w:rPr>
          <w:sz w:val="21"/>
        </w:rPr>
        <w:t>JavaScript expressions go inside curly braces: {variableName}, {2 + 2}, {array.map(...)}</w:t>
      </w:r>
    </w:p>
    <w:p w14:paraId="5136526A" w14:textId="77777777" w:rsidR="00212C61" w:rsidRDefault="00000000">
      <w:pPr>
        <w:pStyle w:val="Heading2"/>
      </w:pPr>
      <w:r>
        <w:rPr>
          <w:color w:val="1E1B4B"/>
        </w:rPr>
        <w:t>Functional Components</w:t>
      </w:r>
    </w:p>
    <w:p w14:paraId="2C0497E2" w14:textId="77777777" w:rsidR="00212C61" w:rsidRDefault="00000000">
      <w:pPr>
        <w:spacing w:after="100"/>
      </w:pPr>
      <w:r>
        <w:rPr>
          <w:sz w:val="21"/>
        </w:rPr>
        <w:t>A React component is a JavaScript function that returns JSX. Component names MUST start with an uppercase letter — this is how React distinguishes your custom components from HTML tags.</w:t>
      </w:r>
    </w:p>
    <w:p w14:paraId="474377BE" w14:textId="77777777" w:rsidR="00212C61" w:rsidRDefault="00000000">
      <w:pPr>
        <w:shd w:val="clear" w:color="auto" w:fill="F1F5F9"/>
        <w:spacing w:after="80"/>
        <w:ind w:left="360"/>
      </w:pPr>
      <w:r>
        <w:rPr>
          <w:rFonts w:ascii="Courier New" w:hAnsi="Courier New"/>
          <w:color w:val="1E40AF"/>
          <w:sz w:val="18"/>
        </w:rPr>
        <w:t>// A simple component:</w:t>
      </w:r>
      <w:r>
        <w:rPr>
          <w:rFonts w:ascii="Courier New" w:hAnsi="Courier New"/>
          <w:color w:val="1E40AF"/>
          <w:sz w:val="18"/>
        </w:rPr>
        <w:br/>
        <w:t>function ChatInput() {</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&lt;input placeholder="send a message to chatbot" size="30"/&gt;</w:t>
      </w:r>
      <w:r>
        <w:rPr>
          <w:rFonts w:ascii="Courier New" w:hAnsi="Courier New"/>
          <w:color w:val="1E40AF"/>
          <w:sz w:val="18"/>
        </w:rPr>
        <w:br/>
        <w:t xml:space="preserve">            &lt;button&gt;Send&lt;/button&gt;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Every component must return ONE root element.</w:t>
      </w:r>
      <w:r>
        <w:rPr>
          <w:rFonts w:ascii="Courier New" w:hAnsi="Courier New"/>
          <w:color w:val="1E40AF"/>
          <w:sz w:val="18"/>
        </w:rPr>
        <w:br/>
        <w:t>// Use a React Fragment &lt;&gt; &lt;/&gt; to avoid adding unnecessary divs:</w:t>
      </w:r>
      <w:r>
        <w:rPr>
          <w:rFonts w:ascii="Courier New" w:hAnsi="Courier New"/>
          <w:color w:val="1E40AF"/>
          <w:sz w:val="18"/>
        </w:rPr>
        <w:br/>
        <w:t>function App() {</w:t>
      </w:r>
      <w:r>
        <w:rPr>
          <w:rFonts w:ascii="Courier New" w:hAnsi="Courier New"/>
          <w:color w:val="1E40AF"/>
          <w:sz w:val="18"/>
        </w:rPr>
        <w:br/>
        <w:t xml:space="preserve">    return (</w:t>
      </w:r>
      <w:r>
        <w:rPr>
          <w:rFonts w:ascii="Courier New" w:hAnsi="Courier New"/>
          <w:color w:val="1E40AF"/>
          <w:sz w:val="18"/>
        </w:rPr>
        <w:br/>
        <w:t xml:space="preserve">        &lt;&gt;</w:t>
      </w:r>
      <w:r>
        <w:rPr>
          <w:rFonts w:ascii="Courier New" w:hAnsi="Courier New"/>
          <w:color w:val="1E40AF"/>
          <w:sz w:val="18"/>
        </w:rPr>
        <w:br/>
        <w:t xml:space="preserve">            &lt;Header /&gt;</w:t>
      </w:r>
      <w:r>
        <w:rPr>
          <w:rFonts w:ascii="Courier New" w:hAnsi="Courier New"/>
          <w:color w:val="1E40AF"/>
          <w:sz w:val="18"/>
        </w:rPr>
        <w:br/>
        <w:t xml:space="preserve">            &lt;Main /&gt;</w:t>
      </w:r>
      <w:r>
        <w:rPr>
          <w:rFonts w:ascii="Courier New" w:hAnsi="Courier New"/>
          <w:color w:val="1E40AF"/>
          <w:sz w:val="18"/>
        </w:rPr>
        <w:br/>
        <w:t xml:space="preserve">            &lt;Footer /&gt;</w:t>
      </w:r>
      <w:r>
        <w:rPr>
          <w:rFonts w:ascii="Courier New" w:hAnsi="Courier New"/>
          <w:color w:val="1E40AF"/>
          <w:sz w:val="18"/>
        </w:rPr>
        <w:br/>
        <w:t xml:space="preserve">        &lt;/&gt;</w:t>
      </w:r>
      <w:r>
        <w:rPr>
          <w:rFonts w:ascii="Courier New" w:hAnsi="Courier New"/>
          <w:color w:val="1E40AF"/>
          <w:sz w:val="18"/>
        </w:rPr>
        <w:br/>
        <w:t xml:space="preserve">    );</w:t>
      </w:r>
      <w:r>
        <w:rPr>
          <w:rFonts w:ascii="Courier New" w:hAnsi="Courier New"/>
          <w:color w:val="1E40AF"/>
          <w:sz w:val="18"/>
        </w:rPr>
        <w:br/>
        <w:t>}</w:t>
      </w:r>
    </w:p>
    <w:p w14:paraId="0255882C" w14:textId="77777777" w:rsidR="00212C61" w:rsidRDefault="00000000">
      <w:pPr>
        <w:pStyle w:val="Heading2"/>
      </w:pPr>
      <w:r>
        <w:rPr>
          <w:color w:val="1E1B4B"/>
        </w:rPr>
        <w:t>Props — Passing Data Between Components</w:t>
      </w:r>
    </w:p>
    <w:p w14:paraId="2655B2CA" w14:textId="77777777" w:rsidR="00212C61" w:rsidRDefault="00000000">
      <w:pPr>
        <w:shd w:val="clear" w:color="auto" w:fill="F1F5F9"/>
        <w:spacing w:after="80"/>
        <w:ind w:left="360"/>
      </w:pPr>
      <w:r>
        <w:rPr>
          <w:rFonts w:ascii="Courier New" w:hAnsi="Courier New"/>
          <w:color w:val="1E40AF"/>
          <w:sz w:val="18"/>
        </w:rPr>
        <w:t>// Defining a component that accepts props:</w:t>
      </w:r>
      <w:r>
        <w:rPr>
          <w:rFonts w:ascii="Courier New" w:hAnsi="Courier New"/>
          <w:color w:val="1E40AF"/>
          <w:sz w:val="18"/>
        </w:rPr>
        <w:br/>
        <w:t>function ChatMessage({ message, sender }) {</w:t>
      </w:r>
      <w:r>
        <w:rPr>
          <w:rFonts w:ascii="Courier New" w:hAnsi="Courier New"/>
          <w:color w:val="1E40AF"/>
          <w:sz w:val="18"/>
        </w:rPr>
        <w:br/>
        <w:t xml:space="preserve">    // Destructuring: extracts message and sender from props object</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{sender === 'robot' &amp;&amp; &lt;img src="robot.png" width="50"/&gt;}</w:t>
      </w:r>
      <w:r>
        <w:rPr>
          <w:rFonts w:ascii="Courier New" w:hAnsi="Courier New"/>
          <w:color w:val="1E40AF"/>
          <w:sz w:val="18"/>
        </w:rPr>
        <w:br/>
        <w:t xml:space="preserve">            {message}</w:t>
      </w:r>
      <w:r>
        <w:rPr>
          <w:rFonts w:ascii="Courier New" w:hAnsi="Courier New"/>
          <w:color w:val="1E40AF"/>
          <w:sz w:val="18"/>
        </w:rPr>
        <w:br/>
        <w:t xml:space="preserve">            {sender === 'user' &amp;&amp; &lt;img src="user.png" width="50"/&gt;}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Using the component — passing props like HTML attributes:</w:t>
      </w:r>
      <w:r>
        <w:rPr>
          <w:rFonts w:ascii="Courier New" w:hAnsi="Courier New"/>
          <w:color w:val="1E40AF"/>
          <w:sz w:val="18"/>
        </w:rPr>
        <w:br/>
        <w:t>&lt;ChatMessage message="hello chatbot" sender="user"/&gt;</w:t>
      </w:r>
      <w:r>
        <w:rPr>
          <w:rFonts w:ascii="Courier New" w:hAnsi="Courier New"/>
          <w:color w:val="1E40AF"/>
          <w:sz w:val="18"/>
        </w:rPr>
        <w:br/>
        <w:t>&lt;ChatMessage message="hello! what's ur problem now" sender="robot"/&gt;</w:t>
      </w:r>
      <w:r>
        <w:rPr>
          <w:rFonts w:ascii="Courier New" w:hAnsi="Courier New"/>
          <w:color w:val="1E40AF"/>
          <w:sz w:val="18"/>
        </w:rPr>
        <w:br/>
      </w:r>
      <w:r>
        <w:rPr>
          <w:rFonts w:ascii="Courier New" w:hAnsi="Courier New"/>
          <w:color w:val="1E40AF"/>
          <w:sz w:val="18"/>
        </w:rPr>
        <w:lastRenderedPageBreak/>
        <w:t>&lt;ChatMessage message="can u get me today's date" sender="user"/&gt;</w:t>
      </w:r>
      <w:r>
        <w:rPr>
          <w:rFonts w:ascii="Courier New" w:hAnsi="Courier New"/>
          <w:color w:val="1E40AF"/>
          <w:sz w:val="18"/>
        </w:rPr>
        <w:br/>
        <w:t>&lt;ChatMessage message="how tf i am suppose to know" sender="robot"/&gt;</w:t>
      </w:r>
    </w:p>
    <w:p w14:paraId="40B8A8B5" w14:textId="77777777" w:rsidR="00212C61" w:rsidRDefault="00000000">
      <w:pPr>
        <w:spacing w:after="100"/>
      </w:pPr>
      <w:r>
        <w:rPr>
          <w:sz w:val="21"/>
        </w:rPr>
        <w:t>Props are read-only — a component must never modify its own props. Data flows one way in React: from parent down to children. This makes the data flow predictable and easy to debug.</w:t>
      </w:r>
    </w:p>
    <w:p w14:paraId="072CF083" w14:textId="77777777" w:rsidR="00212C61" w:rsidRDefault="00000000">
      <w:pPr>
        <w:pStyle w:val="Heading2"/>
      </w:pPr>
      <w:r>
        <w:rPr>
          <w:color w:val="1E1B4B"/>
        </w:rPr>
        <w:t>Conditional Rendering</w:t>
      </w:r>
    </w:p>
    <w:p w14:paraId="62139360" w14:textId="77777777" w:rsidR="00212C61" w:rsidRDefault="00000000">
      <w:pPr>
        <w:shd w:val="clear" w:color="auto" w:fill="F1F5F9"/>
        <w:spacing w:after="80"/>
        <w:ind w:left="360"/>
      </w:pPr>
      <w:r>
        <w:rPr>
          <w:rFonts w:ascii="Courier New" w:hAnsi="Courier New"/>
          <w:color w:val="1E40AF"/>
          <w:sz w:val="18"/>
        </w:rPr>
        <w:t>// Pattern 1: &amp;&amp; operator — renders only if condition is truthy</w:t>
      </w:r>
      <w:r>
        <w:rPr>
          <w:rFonts w:ascii="Courier New" w:hAnsi="Courier New"/>
          <w:color w:val="1E40AF"/>
          <w:sz w:val="18"/>
        </w:rPr>
        <w:br/>
        <w:t>{sender === 'robot' &amp;&amp; &lt;img src="robot.png"/&gt;}</w:t>
      </w:r>
      <w:r>
        <w:rPr>
          <w:rFonts w:ascii="Courier New" w:hAnsi="Courier New"/>
          <w:color w:val="1E40AF"/>
          <w:sz w:val="18"/>
        </w:rPr>
        <w:br/>
      </w:r>
      <w:r>
        <w:rPr>
          <w:rFonts w:ascii="Courier New" w:hAnsi="Courier New"/>
          <w:color w:val="1E40AF"/>
          <w:sz w:val="18"/>
        </w:rPr>
        <w:br/>
        <w:t>// Pattern 2: ternary — render one of two options</w:t>
      </w:r>
      <w:r>
        <w:rPr>
          <w:rFonts w:ascii="Courier New" w:hAnsi="Courier New"/>
          <w:color w:val="1E40AF"/>
          <w:sz w:val="18"/>
        </w:rPr>
        <w:br/>
        <w:t>{isLoggedIn ? &lt;Dashboard /&gt; : &lt;LoginPage /&gt;}</w:t>
      </w:r>
      <w:r>
        <w:rPr>
          <w:rFonts w:ascii="Courier New" w:hAnsi="Courier New"/>
          <w:color w:val="1E40AF"/>
          <w:sz w:val="18"/>
        </w:rPr>
        <w:br/>
      </w:r>
      <w:r>
        <w:rPr>
          <w:rFonts w:ascii="Courier New" w:hAnsi="Courier New"/>
          <w:color w:val="1E40AF"/>
          <w:sz w:val="18"/>
        </w:rPr>
        <w:br/>
        <w:t>// Pattern 3: early return — inside the function body</w:t>
      </w:r>
      <w:r>
        <w:rPr>
          <w:rFonts w:ascii="Courier New" w:hAnsi="Courier New"/>
          <w:color w:val="1E40AF"/>
          <w:sz w:val="18"/>
        </w:rPr>
        <w:br/>
        <w:t>function Badge({ count }) {</w:t>
      </w:r>
      <w:r>
        <w:rPr>
          <w:rFonts w:ascii="Courier New" w:hAnsi="Courier New"/>
          <w:color w:val="1E40AF"/>
          <w:sz w:val="18"/>
        </w:rPr>
        <w:br/>
        <w:t xml:space="preserve">    if (count === 0) return null;  // render nothing</w:t>
      </w:r>
      <w:r>
        <w:rPr>
          <w:rFonts w:ascii="Courier New" w:hAnsi="Courier New"/>
          <w:color w:val="1E40AF"/>
          <w:sz w:val="18"/>
        </w:rPr>
        <w:br/>
        <w:t xml:space="preserve">    return &lt;span className="badge"&gt;{count}&lt;/span&gt;;</w:t>
      </w:r>
      <w:r>
        <w:rPr>
          <w:rFonts w:ascii="Courier New" w:hAnsi="Courier New"/>
          <w:color w:val="1E40AF"/>
          <w:sz w:val="18"/>
        </w:rPr>
        <w:br/>
        <w:t>}</w:t>
      </w:r>
    </w:p>
    <w:p w14:paraId="2409B626" w14:textId="77777777" w:rsidR="00212C61" w:rsidRDefault="00000000">
      <w:pPr>
        <w:pStyle w:val="Heading2"/>
      </w:pPr>
      <w:r>
        <w:rPr>
          <w:color w:val="1E1B4B"/>
        </w:rPr>
        <w:t>Rendering Lists with .map()</w:t>
      </w:r>
    </w:p>
    <w:p w14:paraId="239D9557" w14:textId="77777777" w:rsidR="00212C61" w:rsidRDefault="00000000">
      <w:pPr>
        <w:shd w:val="clear" w:color="auto" w:fill="F1F5F9"/>
        <w:spacing w:after="80"/>
        <w:ind w:left="360"/>
      </w:pPr>
      <w:r>
        <w:rPr>
          <w:rFonts w:ascii="Courier New" w:hAnsi="Courier New"/>
          <w:color w:val="1E40AF"/>
          <w:sz w:val="18"/>
        </w:rPr>
        <w:t>// Array of messages from the Day 5 chatbot:</w:t>
      </w:r>
      <w:r>
        <w:rPr>
          <w:rFonts w:ascii="Courier New" w:hAnsi="Courier New"/>
          <w:color w:val="1E40AF"/>
          <w:sz w:val="18"/>
        </w:rPr>
        <w:br/>
        <w:t>const messages = [</w:t>
      </w:r>
      <w:r>
        <w:rPr>
          <w:rFonts w:ascii="Courier New" w:hAnsi="Courier New"/>
          <w:color w:val="1E40AF"/>
          <w:sz w:val="18"/>
        </w:rPr>
        <w:br/>
        <w:t xml:space="preserve">    { message: 'hello chatbot', sender: 'user' },</w:t>
      </w:r>
      <w:r>
        <w:rPr>
          <w:rFonts w:ascii="Courier New" w:hAnsi="Courier New"/>
          <w:color w:val="1E40AF"/>
          <w:sz w:val="18"/>
        </w:rPr>
        <w:br/>
        <w:t xml:space="preserve">    { message: "hello! what's ur problem now", sender: 'robot' },</w:t>
      </w:r>
      <w:r>
        <w:rPr>
          <w:rFonts w:ascii="Courier New" w:hAnsi="Courier New"/>
          <w:color w:val="1E40AF"/>
          <w:sz w:val="18"/>
        </w:rPr>
        <w:br/>
        <w:t xml:space="preserve">    { message: "can u get me today's date", sender: 'user' },</w:t>
      </w:r>
      <w:r>
        <w:rPr>
          <w:rFonts w:ascii="Courier New" w:hAnsi="Courier New"/>
          <w:color w:val="1E40AF"/>
          <w:sz w:val="18"/>
        </w:rPr>
        <w:br/>
        <w:t xml:space="preserve">    { message: "how tf i am suppose to know", sender: 'robot'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Rendering with .map():</w:t>
      </w:r>
      <w:r>
        <w:rPr>
          <w:rFonts w:ascii="Courier New" w:hAnsi="Courier New"/>
          <w:color w:val="1E40AF"/>
          <w:sz w:val="18"/>
        </w:rPr>
        <w:br/>
        <w:t>function App() {</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&lt;ChatInput /&gt;</w:t>
      </w:r>
      <w:r>
        <w:rPr>
          <w:rFonts w:ascii="Courier New" w:hAnsi="Courier New"/>
          <w:color w:val="1E40AF"/>
          <w:sz w:val="18"/>
        </w:rPr>
        <w:br/>
        <w:t xml:space="preserve">            {messages.map((msg, index) =&gt; (</w:t>
      </w:r>
      <w:r>
        <w:rPr>
          <w:rFonts w:ascii="Courier New" w:hAnsi="Courier New"/>
          <w:color w:val="1E40AF"/>
          <w:sz w:val="18"/>
        </w:rPr>
        <w:br/>
        <w:t xml:space="preserve">                &lt;ChatMessage</w:t>
      </w:r>
      <w:r>
        <w:rPr>
          <w:rFonts w:ascii="Courier New" w:hAnsi="Courier New"/>
          <w:color w:val="1E40AF"/>
          <w:sz w:val="18"/>
        </w:rPr>
        <w:br/>
        <w:t xml:space="preserve">                    key={index}</w:t>
      </w:r>
      <w:r>
        <w:rPr>
          <w:rFonts w:ascii="Courier New" w:hAnsi="Courier New"/>
          <w:color w:val="1E40AF"/>
          <w:sz w:val="18"/>
        </w:rPr>
        <w:br/>
        <w:t xml:space="preserve">                    message={msg.message}</w:t>
      </w:r>
      <w:r>
        <w:rPr>
          <w:rFonts w:ascii="Courier New" w:hAnsi="Courier New"/>
          <w:color w:val="1E40AF"/>
          <w:sz w:val="18"/>
        </w:rPr>
        <w:br/>
        <w:t xml:space="preserve">                    sender={msg.sender}</w:t>
      </w:r>
      <w:r>
        <w:rPr>
          <w:rFonts w:ascii="Courier New" w:hAnsi="Courier New"/>
          <w:color w:val="1E40AF"/>
          <w:sz w:val="18"/>
        </w:rPr>
        <w:br/>
        <w:t xml:space="preserve">                /&gt;</w:t>
      </w:r>
      <w:r>
        <w:rPr>
          <w:rFonts w:ascii="Courier New" w:hAnsi="Courier New"/>
          <w:color w:val="1E40AF"/>
          <w:sz w:val="18"/>
        </w:rPr>
        <w:br/>
        <w:t xml:space="preserve">            ))}</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p>
    <w:p w14:paraId="6F76F3A8" w14:textId="77777777" w:rsidR="00212C61" w:rsidRDefault="00000000">
      <w:pPr>
        <w:shd w:val="clear" w:color="auto" w:fill="FEF9C3"/>
        <w:spacing w:after="100"/>
        <w:ind w:left="360"/>
      </w:pPr>
      <w:r>
        <w:rPr>
          <w:color w:val="783500"/>
          <w:sz w:val="20"/>
        </w:rPr>
        <w:t>NOTE: The key prop is required when rendering lists. React uses it to efficiently update only the items that changed. Use a unique identifier (like an id) — avoid using array index as key if the list can be reordered or filtered.</w:t>
      </w:r>
    </w:p>
    <w:p w14:paraId="416E780E" w14:textId="77777777" w:rsidR="00212C61" w:rsidRDefault="00000000">
      <w:pPr>
        <w:pStyle w:val="Heading2"/>
      </w:pPr>
      <w:r>
        <w:rPr>
          <w:color w:val="1E1B4B"/>
        </w:rPr>
        <w:t>Mounting the App</w:t>
      </w:r>
    </w:p>
    <w:p w14:paraId="46008D06" w14:textId="77777777" w:rsidR="00212C61" w:rsidRDefault="00000000">
      <w:pPr>
        <w:shd w:val="clear" w:color="auto" w:fill="F1F5F9"/>
        <w:spacing w:after="80"/>
        <w:ind w:left="360"/>
      </w:pPr>
      <w:r>
        <w:rPr>
          <w:rFonts w:ascii="Courier New" w:hAnsi="Courier New"/>
          <w:color w:val="1E40AF"/>
          <w:sz w:val="18"/>
        </w:rPr>
        <w:t>// This connects React to the HTML page:</w:t>
      </w:r>
      <w:r>
        <w:rPr>
          <w:rFonts w:ascii="Courier New" w:hAnsi="Courier New"/>
          <w:color w:val="1E40AF"/>
          <w:sz w:val="18"/>
        </w:rPr>
        <w:br/>
        <w:t>const container = document.querySelector('.js-container');</w:t>
      </w:r>
      <w:r>
        <w:rPr>
          <w:rFonts w:ascii="Courier New" w:hAnsi="Courier New"/>
          <w:color w:val="1E40AF"/>
          <w:sz w:val="18"/>
        </w:rPr>
        <w:br/>
        <w:t>ReactDOM.createRoot(container).render(&lt;App /&gt;);</w:t>
      </w:r>
      <w:r>
        <w:rPr>
          <w:rFonts w:ascii="Courier New" w:hAnsi="Courier New"/>
          <w:color w:val="1E40AF"/>
          <w:sz w:val="18"/>
        </w:rPr>
        <w:br/>
      </w:r>
      <w:r>
        <w:rPr>
          <w:rFonts w:ascii="Courier New" w:hAnsi="Courier New"/>
          <w:color w:val="1E40AF"/>
          <w:sz w:val="18"/>
        </w:rPr>
        <w:br/>
        <w:t>// In modern React with Vite (Days 10+), this lives in src/main.jsx:</w:t>
      </w:r>
      <w:r>
        <w:rPr>
          <w:rFonts w:ascii="Courier New" w:hAnsi="Courier New"/>
          <w:color w:val="1E40AF"/>
          <w:sz w:val="18"/>
        </w:rPr>
        <w:br/>
        <w:t>import React from 'react'</w:t>
      </w:r>
      <w:r>
        <w:rPr>
          <w:rFonts w:ascii="Courier New" w:hAnsi="Courier New"/>
          <w:color w:val="1E40AF"/>
          <w:sz w:val="18"/>
        </w:rPr>
        <w:br/>
        <w:t>import ReactDOM from 'react-dom/client'</w:t>
      </w:r>
      <w:r>
        <w:rPr>
          <w:rFonts w:ascii="Courier New" w:hAnsi="Courier New"/>
          <w:color w:val="1E40AF"/>
          <w:sz w:val="18"/>
        </w:rPr>
        <w:br/>
      </w:r>
      <w:r>
        <w:rPr>
          <w:rFonts w:ascii="Courier New" w:hAnsi="Courier New"/>
          <w:color w:val="1E40AF"/>
          <w:sz w:val="18"/>
        </w:rPr>
        <w:lastRenderedPageBreak/>
        <w:t>import App from './App.jsx'</w:t>
      </w:r>
      <w:r>
        <w:rPr>
          <w:rFonts w:ascii="Courier New" w:hAnsi="Courier New"/>
          <w:color w:val="1E40AF"/>
          <w:sz w:val="18"/>
        </w:rPr>
        <w:br/>
      </w:r>
      <w:r>
        <w:rPr>
          <w:rFonts w:ascii="Courier New" w:hAnsi="Courier New"/>
          <w:color w:val="1E40AF"/>
          <w:sz w:val="18"/>
        </w:rPr>
        <w:br/>
        <w:t>ReactDOM.createRoot(document.getElementById('root')).render(</w:t>
      </w:r>
      <w:r>
        <w:rPr>
          <w:rFonts w:ascii="Courier New" w:hAnsi="Courier New"/>
          <w:color w:val="1E40AF"/>
          <w:sz w:val="18"/>
        </w:rPr>
        <w:br/>
        <w:t xml:space="preserve">    &lt;React.StrictMode&gt;</w:t>
      </w:r>
      <w:r>
        <w:rPr>
          <w:rFonts w:ascii="Courier New" w:hAnsi="Courier New"/>
          <w:color w:val="1E40AF"/>
          <w:sz w:val="18"/>
        </w:rPr>
        <w:br/>
        <w:t xml:space="preserve">        &lt;App /&gt;</w:t>
      </w:r>
      <w:r>
        <w:rPr>
          <w:rFonts w:ascii="Courier New" w:hAnsi="Courier New"/>
          <w:color w:val="1E40AF"/>
          <w:sz w:val="18"/>
        </w:rPr>
        <w:br/>
        <w:t xml:space="preserve">    &lt;/React.StrictMode&gt;</w:t>
      </w:r>
      <w:r>
        <w:rPr>
          <w:rFonts w:ascii="Courier New" w:hAnsi="Courier New"/>
          <w:color w:val="1E40AF"/>
          <w:sz w:val="18"/>
        </w:rPr>
        <w:br/>
        <w:t>)</w:t>
      </w:r>
    </w:p>
    <w:p w14:paraId="1E2EF427" w14:textId="77777777" w:rsidR="00212C61" w:rsidRDefault="00000000">
      <w:pPr>
        <w:pStyle w:val="Heading2"/>
      </w:pPr>
      <w:r>
        <w:rPr>
          <w:color w:val="1E1B4B"/>
        </w:rPr>
        <w:t>Day 5 Key Takeaways</w:t>
      </w:r>
    </w:p>
    <w:p w14:paraId="0A592EE6" w14:textId="77777777" w:rsidR="00212C61" w:rsidRDefault="00000000">
      <w:pPr>
        <w:pStyle w:val="ListBullet"/>
        <w:spacing w:after="40"/>
      </w:pPr>
      <w:r>
        <w:rPr>
          <w:sz w:val="21"/>
        </w:rPr>
        <w:t>React builds UI from components — JS functions that return JSX</w:t>
      </w:r>
    </w:p>
    <w:p w14:paraId="1A68DFE9" w14:textId="77777777" w:rsidR="00212C61" w:rsidRDefault="00000000">
      <w:pPr>
        <w:pStyle w:val="ListBullet"/>
        <w:spacing w:after="40"/>
      </w:pPr>
      <w:r>
        <w:rPr>
          <w:sz w:val="21"/>
        </w:rPr>
        <w:t>Component names must start with Uppercase</w:t>
      </w:r>
    </w:p>
    <w:p w14:paraId="4462A385" w14:textId="77777777" w:rsidR="00212C61" w:rsidRDefault="00000000">
      <w:pPr>
        <w:pStyle w:val="ListBullet"/>
        <w:spacing w:after="40"/>
      </w:pPr>
      <w:r>
        <w:rPr>
          <w:sz w:val="21"/>
        </w:rPr>
        <w:t>JSX is compiled by Babel — it's JavaScript, not HTML</w:t>
      </w:r>
    </w:p>
    <w:p w14:paraId="1727EFCC" w14:textId="77777777" w:rsidR="00212C61" w:rsidRDefault="00000000">
      <w:pPr>
        <w:pStyle w:val="ListBullet"/>
        <w:spacing w:after="40"/>
      </w:pPr>
      <w:r>
        <w:rPr>
          <w:sz w:val="21"/>
        </w:rPr>
        <w:t>Use className (not class) and htmlFor (not for) in JSX</w:t>
      </w:r>
    </w:p>
    <w:p w14:paraId="72272DB6" w14:textId="77777777" w:rsidR="00212C61" w:rsidRDefault="00000000">
      <w:pPr>
        <w:pStyle w:val="ListBullet"/>
        <w:spacing w:after="40"/>
      </w:pPr>
      <w:r>
        <w:rPr>
          <w:sz w:val="21"/>
        </w:rPr>
        <w:t>Props pass data from parent to child — one-way data flow</w:t>
      </w:r>
    </w:p>
    <w:p w14:paraId="64119FB1" w14:textId="77777777" w:rsidR="00212C61" w:rsidRDefault="00000000">
      <w:pPr>
        <w:pStyle w:val="ListBullet"/>
        <w:spacing w:after="40"/>
      </w:pPr>
      <w:r>
        <w:rPr>
          <w:sz w:val="21"/>
        </w:rPr>
        <w:t>Destructuring { message, sender } extracts props cleanly</w:t>
      </w:r>
    </w:p>
    <w:p w14:paraId="13283DD1" w14:textId="77777777" w:rsidR="00212C61" w:rsidRDefault="00000000">
      <w:pPr>
        <w:pStyle w:val="ListBullet"/>
        <w:spacing w:after="40"/>
      </w:pPr>
      <w:r>
        <w:rPr>
          <w:sz w:val="21"/>
        </w:rPr>
        <w:t>{} in JSX embeds any JavaScript expression</w:t>
      </w:r>
    </w:p>
    <w:p w14:paraId="09D83FB7" w14:textId="77777777" w:rsidR="00212C61" w:rsidRDefault="00000000">
      <w:pPr>
        <w:pStyle w:val="ListBullet"/>
        <w:spacing w:after="40"/>
      </w:pPr>
      <w:r>
        <w:rPr>
          <w:sz w:val="21"/>
        </w:rPr>
        <w:t>&amp;&amp; and ternary ?: handle conditional rendering</w:t>
      </w:r>
    </w:p>
    <w:p w14:paraId="4810F937" w14:textId="77777777" w:rsidR="00212C61" w:rsidRDefault="00000000">
      <w:pPr>
        <w:pStyle w:val="ListBullet"/>
        <w:spacing w:after="40"/>
      </w:pPr>
      <w:r>
        <w:rPr>
          <w:sz w:val="21"/>
        </w:rPr>
        <w:t>.map() renders dynamic lists — always include a unique key prop</w:t>
      </w:r>
    </w:p>
    <w:p w14:paraId="4E35937D" w14:textId="77777777" w:rsidR="00212C61" w:rsidRDefault="00212C61">
      <w:pPr>
        <w:pBdr>
          <w:bottom w:val="single" w:sz="6" w:space="1" w:color="4F46E5"/>
        </w:pBdr>
        <w:spacing w:after="40"/>
      </w:pPr>
    </w:p>
    <w:p w14:paraId="7867FA73" w14:textId="77777777" w:rsidR="00212C61" w:rsidRDefault="00000000">
      <w:r>
        <w:br w:type="page"/>
      </w:r>
    </w:p>
    <w:p w14:paraId="47FFF807" w14:textId="77777777" w:rsidR="00212C61" w:rsidRDefault="00000000">
      <w:pPr>
        <w:pStyle w:val="Heading1"/>
        <w:pageBreakBefore/>
        <w:shd w:val="clear" w:color="auto" w:fill="EEF2FF"/>
        <w:spacing w:before="280" w:after="120"/>
      </w:pPr>
      <w:r>
        <w:rPr>
          <w:color w:val="7C3AED"/>
        </w:rPr>
        <w:lastRenderedPageBreak/>
        <w:t xml:space="preserve">DAYS 6–8  </w:t>
      </w:r>
      <w:r>
        <w:rPr>
          <w:color w:val="1E1B4B"/>
        </w:rPr>
        <w:t>JavaScript Deep Dive — 61-Topic Complete Language Reference</w:t>
      </w:r>
    </w:p>
    <w:p w14:paraId="41DAEDE6" w14:textId="77777777" w:rsidR="00212C61" w:rsidRDefault="00000000">
      <w:pPr>
        <w:spacing w:after="100"/>
      </w:pPr>
      <w:r>
        <w:rPr>
          <w:sz w:val="21"/>
        </w:rPr>
        <w:t>Days 6-8 were a systematic deep dive through JavaScript. 61 individual topic files were written, each isolating one concept. This section explains every topic with the actual code written, what it does, and why it matters.</w:t>
      </w:r>
    </w:p>
    <w:p w14:paraId="06E563BB" w14:textId="77777777" w:rsidR="00212C61" w:rsidRDefault="00000000">
      <w:pPr>
        <w:pStyle w:val="Heading2"/>
      </w:pPr>
      <w:r>
        <w:rPr>
          <w:color w:val="1E1B4B"/>
        </w:rPr>
        <w:t>Topics 01-03 — Introduction, Tools &amp; console.log()</w:t>
      </w:r>
    </w:p>
    <w:p w14:paraId="292FA1E0" w14:textId="77777777" w:rsidR="00212C61" w:rsidRDefault="00000000">
      <w:pPr>
        <w:shd w:val="clear" w:color="auto" w:fill="F1F5F9"/>
        <w:spacing w:after="80"/>
        <w:ind w:left="360"/>
      </w:pPr>
      <w:r>
        <w:rPr>
          <w:rFonts w:ascii="Courier New" w:hAnsi="Courier New"/>
          <w:color w:val="1E40AF"/>
          <w:sz w:val="18"/>
        </w:rPr>
        <w:t>// Topic 01: JavaScript runs top-to-bottom</w:t>
      </w:r>
      <w:r>
        <w:rPr>
          <w:rFonts w:ascii="Courier New" w:hAnsi="Courier New"/>
          <w:color w:val="1E40AF"/>
          <w:sz w:val="18"/>
        </w:rPr>
        <w:br/>
        <w:t>console.log('Welcome to JavaScript!');</w:t>
      </w:r>
      <w:r>
        <w:rPr>
          <w:rFonts w:ascii="Courier New" w:hAnsi="Courier New"/>
          <w:color w:val="1E40AF"/>
          <w:sz w:val="18"/>
        </w:rPr>
        <w:br/>
        <w:t>let language = 'JavaScript';</w:t>
      </w:r>
      <w:r>
        <w:rPr>
          <w:rFonts w:ascii="Courier New" w:hAnsi="Courier New"/>
          <w:color w:val="1E40AF"/>
          <w:sz w:val="18"/>
        </w:rPr>
        <w:br/>
        <w:t>console.log(`You are learning ${language}.`);</w:t>
      </w:r>
      <w:r>
        <w:rPr>
          <w:rFonts w:ascii="Courier New" w:hAnsi="Courier New"/>
          <w:color w:val="1E40AF"/>
          <w:sz w:val="18"/>
        </w:rPr>
        <w:br/>
      </w:r>
      <w:r>
        <w:rPr>
          <w:rFonts w:ascii="Courier New" w:hAnsi="Courier New"/>
          <w:color w:val="1E40AF"/>
          <w:sz w:val="18"/>
        </w:rPr>
        <w:br/>
        <w:t>// Topic 03: console.log outputs</w:t>
      </w:r>
      <w:r>
        <w:rPr>
          <w:rFonts w:ascii="Courier New" w:hAnsi="Courier New"/>
          <w:color w:val="1E40AF"/>
          <w:sz w:val="18"/>
        </w:rPr>
        <w:br/>
        <w:t>console.log("text");           // string</w:t>
      </w:r>
      <w:r>
        <w:rPr>
          <w:rFonts w:ascii="Courier New" w:hAnsi="Courier New"/>
          <w:color w:val="1E40AF"/>
          <w:sz w:val="18"/>
        </w:rPr>
        <w:br/>
        <w:t>console.log(42);               // number</w:t>
      </w:r>
      <w:r>
        <w:rPr>
          <w:rFonts w:ascii="Courier New" w:hAnsi="Courier New"/>
          <w:color w:val="1E40AF"/>
          <w:sz w:val="18"/>
        </w:rPr>
        <w:br/>
        <w:t>console.log(true);             // boolean</w:t>
      </w:r>
      <w:r>
        <w:rPr>
          <w:rFonts w:ascii="Courier New" w:hAnsi="Courier New"/>
          <w:color w:val="1E40AF"/>
          <w:sz w:val="18"/>
        </w:rPr>
        <w:br/>
        <w:t>console.log([1, 2, 3]);        // array — shown as array in console</w:t>
      </w:r>
      <w:r>
        <w:rPr>
          <w:rFonts w:ascii="Courier New" w:hAnsi="Courier New"/>
          <w:color w:val="1E40AF"/>
          <w:sz w:val="18"/>
        </w:rPr>
        <w:br/>
        <w:t>console.log({ name: "Vinay" }); // object — expandable in DevTools</w:t>
      </w:r>
      <w:r>
        <w:rPr>
          <w:rFonts w:ascii="Courier New" w:hAnsi="Courier New"/>
          <w:color w:val="1E40AF"/>
          <w:sz w:val="18"/>
        </w:rPr>
        <w:br/>
        <w:t>console.log("Age:", 21, "City:", "Bangalore"); // multiple values</w:t>
      </w:r>
    </w:p>
    <w:p w14:paraId="2361D6E8" w14:textId="77777777" w:rsidR="00212C61" w:rsidRDefault="00000000">
      <w:pPr>
        <w:pStyle w:val="Heading2"/>
      </w:pPr>
      <w:r>
        <w:rPr>
          <w:color w:val="1E1B4B"/>
        </w:rPr>
        <w:t>Topic 04 — Variables: let, const, var</w:t>
      </w:r>
    </w:p>
    <w:p w14:paraId="7B7E5586" w14:textId="77777777" w:rsidR="00212C61" w:rsidRDefault="00000000">
      <w:pPr>
        <w:shd w:val="clear" w:color="auto" w:fill="F1F5F9"/>
        <w:spacing w:after="80"/>
        <w:ind w:left="360"/>
      </w:pPr>
      <w:r>
        <w:rPr>
          <w:rFonts w:ascii="Courier New" w:hAnsi="Courier New"/>
          <w:color w:val="1E40AF"/>
          <w:sz w:val="18"/>
        </w:rPr>
        <w:t>// const — cannot be reassigned (use by default)</w:t>
      </w:r>
      <w:r>
        <w:rPr>
          <w:rFonts w:ascii="Courier New" w:hAnsi="Courier New"/>
          <w:color w:val="1E40AF"/>
          <w:sz w:val="18"/>
        </w:rPr>
        <w:br/>
        <w:t>const name = 'Vinay';</w:t>
      </w:r>
      <w:r>
        <w:rPr>
          <w:rFonts w:ascii="Courier New" w:hAnsi="Courier New"/>
          <w:color w:val="1E40AF"/>
          <w:sz w:val="18"/>
        </w:rPr>
        <w:br/>
      </w:r>
      <w:r>
        <w:rPr>
          <w:rFonts w:ascii="Courier New" w:hAnsi="Courier New"/>
          <w:color w:val="1E40AF"/>
          <w:sz w:val="18"/>
        </w:rPr>
        <w:br/>
        <w:t>// let — can be reassigned (use when value changes)</w:t>
      </w:r>
      <w:r>
        <w:rPr>
          <w:rFonts w:ascii="Courier New" w:hAnsi="Courier New"/>
          <w:color w:val="1E40AF"/>
          <w:sz w:val="18"/>
        </w:rPr>
        <w:br/>
        <w:t>let age = 21;</w:t>
      </w:r>
      <w:r>
        <w:rPr>
          <w:rFonts w:ascii="Courier New" w:hAnsi="Courier New"/>
          <w:color w:val="1E40AF"/>
          <w:sz w:val="18"/>
        </w:rPr>
        <w:br/>
        <w:t>age = 22;  // OK</w:t>
      </w:r>
      <w:r>
        <w:rPr>
          <w:rFonts w:ascii="Courier New" w:hAnsi="Courier New"/>
          <w:color w:val="1E40AF"/>
          <w:sz w:val="18"/>
        </w:rPr>
        <w:br/>
      </w:r>
      <w:r>
        <w:rPr>
          <w:rFonts w:ascii="Courier New" w:hAnsi="Courier New"/>
          <w:color w:val="1E40AF"/>
          <w:sz w:val="18"/>
        </w:rPr>
        <w:br/>
        <w:t>// var — old, avoid (function-scoped, hoisted — confusing)</w:t>
      </w:r>
      <w:r>
        <w:rPr>
          <w:rFonts w:ascii="Courier New" w:hAnsi="Courier New"/>
          <w:color w:val="1E40AF"/>
          <w:sz w:val="18"/>
        </w:rPr>
        <w:br/>
        <w:t>var isStudent = true;</w:t>
      </w:r>
      <w:r>
        <w:rPr>
          <w:rFonts w:ascii="Courier New" w:hAnsi="Courier New"/>
          <w:color w:val="1E40AF"/>
          <w:sz w:val="18"/>
        </w:rPr>
        <w:br/>
      </w:r>
      <w:r>
        <w:rPr>
          <w:rFonts w:ascii="Courier New" w:hAnsi="Courier New"/>
          <w:color w:val="1E40AF"/>
          <w:sz w:val="18"/>
        </w:rPr>
        <w:br/>
        <w:t>// From the training file:</w:t>
      </w:r>
      <w:r>
        <w:rPr>
          <w:rFonts w:ascii="Courier New" w:hAnsi="Courier New"/>
          <w:color w:val="1E40AF"/>
          <w:sz w:val="18"/>
        </w:rPr>
        <w:br/>
        <w:t>let age = 21;</w:t>
      </w:r>
      <w:r>
        <w:rPr>
          <w:rFonts w:ascii="Courier New" w:hAnsi="Courier New"/>
          <w:color w:val="1E40AF"/>
          <w:sz w:val="18"/>
        </w:rPr>
        <w:br/>
        <w:t>let name = 'Vinay';</w:t>
      </w:r>
      <w:r>
        <w:rPr>
          <w:rFonts w:ascii="Courier New" w:hAnsi="Courier New"/>
          <w:color w:val="1E40AF"/>
          <w:sz w:val="18"/>
        </w:rPr>
        <w:br/>
        <w:t>let isStudent = true;</w:t>
      </w:r>
      <w:r>
        <w:rPr>
          <w:rFonts w:ascii="Courier New" w:hAnsi="Courier New"/>
          <w:color w:val="1E40AF"/>
          <w:sz w:val="18"/>
        </w:rPr>
        <w:br/>
        <w:t>console.log(name, age, isStudent);  // Vinay  21  true</w:t>
      </w:r>
    </w:p>
    <w:p w14:paraId="38A3EE51" w14:textId="77777777" w:rsidR="00212C61" w:rsidRDefault="00000000">
      <w:pPr>
        <w:shd w:val="clear" w:color="auto" w:fill="DCFCE7"/>
        <w:spacing w:after="100"/>
        <w:ind w:left="360"/>
      </w:pPr>
      <w:r>
        <w:rPr>
          <w:color w:val="14532D"/>
          <w:sz w:val="20"/>
        </w:rPr>
        <w:t>TIP: Default to const. Use let only when you know the variable will be reassigned. Never use var in modern JavaScript.</w:t>
      </w:r>
    </w:p>
    <w:p w14:paraId="03FA5DFD" w14:textId="77777777" w:rsidR="00212C61" w:rsidRDefault="00000000">
      <w:pPr>
        <w:pStyle w:val="Heading2"/>
      </w:pPr>
      <w:r>
        <w:rPr>
          <w:color w:val="1E1B4B"/>
        </w:rPr>
        <w:t>Topic 05 — Arithmetic Operators</w:t>
      </w:r>
    </w:p>
    <w:p w14:paraId="36F46E1B" w14:textId="77777777" w:rsidR="00212C61" w:rsidRDefault="00000000">
      <w:pPr>
        <w:shd w:val="clear" w:color="auto" w:fill="F1F5F9"/>
        <w:spacing w:after="80"/>
        <w:ind w:left="360"/>
      </w:pPr>
      <w:r>
        <w:rPr>
          <w:rFonts w:ascii="Courier New" w:hAnsi="Courier New"/>
          <w:color w:val="1E40AF"/>
          <w:sz w:val="18"/>
        </w:rPr>
        <w:t>let a = 10; let b = 3;</w:t>
      </w:r>
      <w:r>
        <w:rPr>
          <w:rFonts w:ascii="Courier New" w:hAnsi="Courier New"/>
          <w:color w:val="1E40AF"/>
          <w:sz w:val="18"/>
        </w:rPr>
        <w:br/>
        <w:t>console.log(a + b);   // 13  addition</w:t>
      </w:r>
      <w:r>
        <w:rPr>
          <w:rFonts w:ascii="Courier New" w:hAnsi="Courier New"/>
          <w:color w:val="1E40AF"/>
          <w:sz w:val="18"/>
        </w:rPr>
        <w:br/>
        <w:t>console.log(a - b);   // 7   subtraction</w:t>
      </w:r>
      <w:r>
        <w:rPr>
          <w:rFonts w:ascii="Courier New" w:hAnsi="Courier New"/>
          <w:color w:val="1E40AF"/>
          <w:sz w:val="18"/>
        </w:rPr>
        <w:br/>
        <w:t>console.log(a * b);   // 30  multiplication</w:t>
      </w:r>
      <w:r>
        <w:rPr>
          <w:rFonts w:ascii="Courier New" w:hAnsi="Courier New"/>
          <w:color w:val="1E40AF"/>
          <w:sz w:val="18"/>
        </w:rPr>
        <w:br/>
        <w:t>console.log(a / b);   // 3.333... division</w:t>
      </w:r>
      <w:r>
        <w:rPr>
          <w:rFonts w:ascii="Courier New" w:hAnsi="Courier New"/>
          <w:color w:val="1E40AF"/>
          <w:sz w:val="18"/>
        </w:rPr>
        <w:br/>
        <w:t>console.log(a % b);   // 1   modulo (remainder of 10/3)</w:t>
      </w:r>
      <w:r>
        <w:rPr>
          <w:rFonts w:ascii="Courier New" w:hAnsi="Courier New"/>
          <w:color w:val="1E40AF"/>
          <w:sz w:val="18"/>
        </w:rPr>
        <w:br/>
        <w:t>console.log(a ** b);  // 1000 exponentiation (10^3)</w:t>
      </w:r>
      <w:r>
        <w:rPr>
          <w:rFonts w:ascii="Courier New" w:hAnsi="Courier New"/>
          <w:color w:val="1E40AF"/>
          <w:sz w:val="18"/>
        </w:rPr>
        <w:br/>
      </w:r>
      <w:r>
        <w:rPr>
          <w:rFonts w:ascii="Courier New" w:hAnsi="Courier New"/>
          <w:color w:val="1E40AF"/>
          <w:sz w:val="18"/>
        </w:rPr>
        <w:br/>
        <w:t>// Shorthand assignment:</w:t>
      </w:r>
      <w:r>
        <w:rPr>
          <w:rFonts w:ascii="Courier New" w:hAnsi="Courier New"/>
          <w:color w:val="1E40AF"/>
          <w:sz w:val="18"/>
        </w:rPr>
        <w:br/>
        <w:t>a += 5;   // a = a + 5  =&gt;  15</w:t>
      </w:r>
      <w:r>
        <w:rPr>
          <w:rFonts w:ascii="Courier New" w:hAnsi="Courier New"/>
          <w:color w:val="1E40AF"/>
          <w:sz w:val="18"/>
        </w:rPr>
        <w:br/>
        <w:t>a -= 3;   // a = a - 3  =&gt;  12</w:t>
      </w:r>
      <w:r>
        <w:rPr>
          <w:rFonts w:ascii="Courier New" w:hAnsi="Courier New"/>
          <w:color w:val="1E40AF"/>
          <w:sz w:val="18"/>
        </w:rPr>
        <w:br/>
        <w:t>a *= 2;   // a = a * 2  =&gt;  24</w:t>
      </w:r>
      <w:r>
        <w:rPr>
          <w:rFonts w:ascii="Courier New" w:hAnsi="Courier New"/>
          <w:color w:val="1E40AF"/>
          <w:sz w:val="18"/>
        </w:rPr>
        <w:br/>
        <w:t>a++;      // a = a + 1  =&gt;  25</w:t>
      </w:r>
      <w:r>
        <w:rPr>
          <w:rFonts w:ascii="Courier New" w:hAnsi="Courier New"/>
          <w:color w:val="1E40AF"/>
          <w:sz w:val="18"/>
        </w:rPr>
        <w:br/>
        <w:t>a--;      // a = a - 1  =&gt;  24</w:t>
      </w:r>
    </w:p>
    <w:p w14:paraId="5A30C851" w14:textId="77777777" w:rsidR="00212C61" w:rsidRDefault="00000000">
      <w:pPr>
        <w:pStyle w:val="Heading2"/>
      </w:pPr>
      <w:r>
        <w:rPr>
          <w:color w:val="1E1B4B"/>
        </w:rPr>
        <w:lastRenderedPageBreak/>
        <w:t>Topic 06 — User Input</w:t>
      </w:r>
    </w:p>
    <w:p w14:paraId="1C81A258" w14:textId="77777777" w:rsidR="00212C61" w:rsidRDefault="00000000">
      <w:pPr>
        <w:shd w:val="clear" w:color="auto" w:fill="F1F5F9"/>
        <w:spacing w:after="80"/>
        <w:ind w:left="360"/>
      </w:pPr>
      <w:r>
        <w:rPr>
          <w:rFonts w:ascii="Courier New" w:hAnsi="Courier New"/>
          <w:color w:val="1E40AF"/>
          <w:sz w:val="18"/>
        </w:rPr>
        <w:t>// Browser: prompt() shows a dialog</w:t>
      </w:r>
      <w:r>
        <w:rPr>
          <w:rFonts w:ascii="Courier New" w:hAnsi="Courier New"/>
          <w:color w:val="1E40AF"/>
          <w:sz w:val="18"/>
        </w:rPr>
        <w:br/>
        <w:t>const user = prompt('Enter your name');</w:t>
      </w:r>
      <w:r>
        <w:rPr>
          <w:rFonts w:ascii="Courier New" w:hAnsi="Courier New"/>
          <w:color w:val="1E40AF"/>
          <w:sz w:val="18"/>
        </w:rPr>
        <w:br/>
        <w:t>console.log(`Hello, ${user}`);</w:t>
      </w:r>
      <w:r>
        <w:rPr>
          <w:rFonts w:ascii="Courier New" w:hAnsi="Courier New"/>
          <w:color w:val="1E40AF"/>
          <w:sz w:val="18"/>
        </w:rPr>
        <w:br/>
      </w:r>
      <w:r>
        <w:rPr>
          <w:rFonts w:ascii="Courier New" w:hAnsi="Courier New"/>
          <w:color w:val="1E40AF"/>
          <w:sz w:val="18"/>
        </w:rPr>
        <w:br/>
        <w:t>// Node.js: command-line arguments</w:t>
      </w:r>
      <w:r>
        <w:rPr>
          <w:rFonts w:ascii="Courier New" w:hAnsi="Courier New"/>
          <w:color w:val="1E40AF"/>
          <w:sz w:val="18"/>
        </w:rPr>
        <w:br/>
        <w:t>const user = process.argv[2] ?? 'Guest';</w:t>
      </w:r>
      <w:r>
        <w:rPr>
          <w:rFonts w:ascii="Courier New" w:hAnsi="Courier New"/>
          <w:color w:val="1E40AF"/>
          <w:sz w:val="18"/>
        </w:rPr>
        <w:br/>
        <w:t>// ?? is nullish coalescing: if left side is null/undefined, use right side</w:t>
      </w:r>
      <w:r>
        <w:rPr>
          <w:rFonts w:ascii="Courier New" w:hAnsi="Courier New"/>
          <w:color w:val="1E40AF"/>
          <w:sz w:val="18"/>
        </w:rPr>
        <w:br/>
        <w:t>console.log(`Hello, ${user}`);</w:t>
      </w:r>
      <w:r>
        <w:rPr>
          <w:rFonts w:ascii="Courier New" w:hAnsi="Courier New"/>
          <w:color w:val="1E40AF"/>
          <w:sz w:val="18"/>
        </w:rPr>
        <w:br/>
        <w:t>// Run: node script.js Vinay  =&gt;  Hello, Vinay</w:t>
      </w:r>
      <w:r>
        <w:rPr>
          <w:rFonts w:ascii="Courier New" w:hAnsi="Courier New"/>
          <w:color w:val="1E40AF"/>
          <w:sz w:val="18"/>
        </w:rPr>
        <w:br/>
        <w:t>// Run: node script.js        =&gt;  Hello, Guest</w:t>
      </w:r>
    </w:p>
    <w:p w14:paraId="343DD86B" w14:textId="77777777" w:rsidR="00212C61" w:rsidRDefault="00000000">
      <w:pPr>
        <w:pStyle w:val="Heading2"/>
      </w:pPr>
      <w:r>
        <w:rPr>
          <w:color w:val="1E1B4B"/>
        </w:rPr>
        <w:t>Topic 07 — Type Conversion</w:t>
      </w:r>
    </w:p>
    <w:p w14:paraId="43A46187" w14:textId="77777777" w:rsidR="00212C61" w:rsidRDefault="00000000">
      <w:pPr>
        <w:shd w:val="clear" w:color="auto" w:fill="F1F5F9"/>
        <w:spacing w:after="80"/>
        <w:ind w:left="360"/>
      </w:pPr>
      <w:r>
        <w:rPr>
          <w:rFonts w:ascii="Courier New" w:hAnsi="Courier New"/>
          <w:color w:val="1E40AF"/>
          <w:sz w:val="18"/>
        </w:rPr>
        <w:t>// Explicit conversion:</w:t>
      </w:r>
      <w:r>
        <w:rPr>
          <w:rFonts w:ascii="Courier New" w:hAnsi="Courier New"/>
          <w:color w:val="1E40AF"/>
          <w:sz w:val="18"/>
        </w:rPr>
        <w:br/>
        <w:t>Number('123')        // 123</w:t>
      </w:r>
      <w:r>
        <w:rPr>
          <w:rFonts w:ascii="Courier New" w:hAnsi="Courier New"/>
          <w:color w:val="1E40AF"/>
          <w:sz w:val="18"/>
        </w:rPr>
        <w:br/>
        <w:t>Number('abc')        // NaN (Not a Number)</w:t>
      </w:r>
      <w:r>
        <w:rPr>
          <w:rFonts w:ascii="Courier New" w:hAnsi="Courier New"/>
          <w:color w:val="1E40AF"/>
          <w:sz w:val="18"/>
        </w:rPr>
        <w:br/>
        <w:t>Number(true)         // 1</w:t>
      </w:r>
      <w:r>
        <w:rPr>
          <w:rFonts w:ascii="Courier New" w:hAnsi="Courier New"/>
          <w:color w:val="1E40AF"/>
          <w:sz w:val="18"/>
        </w:rPr>
        <w:br/>
        <w:t>Number(false)        // 0</w:t>
      </w:r>
      <w:r>
        <w:rPr>
          <w:rFonts w:ascii="Courier New" w:hAnsi="Courier New"/>
          <w:color w:val="1E40AF"/>
          <w:sz w:val="18"/>
        </w:rPr>
        <w:br/>
        <w:t>Number(null)         // 0</w:t>
      </w:r>
      <w:r>
        <w:rPr>
          <w:rFonts w:ascii="Courier New" w:hAnsi="Courier New"/>
          <w:color w:val="1E40AF"/>
          <w:sz w:val="18"/>
        </w:rPr>
        <w:br/>
        <w:t>String(42)           // "42"</w:t>
      </w:r>
      <w:r>
        <w:rPr>
          <w:rFonts w:ascii="Courier New" w:hAnsi="Courier New"/>
          <w:color w:val="1E40AF"/>
          <w:sz w:val="18"/>
        </w:rPr>
        <w:br/>
        <w:t>Boolean(0)           // false — falsy values: 0, "", null, undefined, NaN, false</w:t>
      </w:r>
      <w:r>
        <w:rPr>
          <w:rFonts w:ascii="Courier New" w:hAnsi="Courier New"/>
          <w:color w:val="1E40AF"/>
          <w:sz w:val="18"/>
        </w:rPr>
        <w:br/>
        <w:t>Boolean("hello")     // true</w:t>
      </w:r>
      <w:r>
        <w:rPr>
          <w:rFonts w:ascii="Courier New" w:hAnsi="Courier New"/>
          <w:color w:val="1E40AF"/>
          <w:sz w:val="18"/>
        </w:rPr>
        <w:br/>
        <w:t>Boolean([])          // true (empty array is truthy!)</w:t>
      </w:r>
      <w:r>
        <w:rPr>
          <w:rFonts w:ascii="Courier New" w:hAnsi="Courier New"/>
          <w:color w:val="1E40AF"/>
          <w:sz w:val="18"/>
        </w:rPr>
        <w:br/>
        <w:t>Boolean({})          // true (empty object is truthy!)</w:t>
      </w:r>
      <w:r>
        <w:rPr>
          <w:rFonts w:ascii="Courier New" w:hAnsi="Courier New"/>
          <w:color w:val="1E40AF"/>
          <w:sz w:val="18"/>
        </w:rPr>
        <w:br/>
      </w:r>
      <w:r>
        <w:rPr>
          <w:rFonts w:ascii="Courier New" w:hAnsi="Courier New"/>
          <w:color w:val="1E40AF"/>
          <w:sz w:val="18"/>
        </w:rPr>
        <w:br/>
        <w:t>// The training file:</w:t>
      </w:r>
      <w:r>
        <w:rPr>
          <w:rFonts w:ascii="Courier New" w:hAnsi="Courier New"/>
          <w:color w:val="1E40AF"/>
          <w:sz w:val="18"/>
        </w:rPr>
        <w:br/>
        <w:t>const numStr = '123';</w:t>
      </w:r>
      <w:r>
        <w:rPr>
          <w:rFonts w:ascii="Courier New" w:hAnsi="Courier New"/>
          <w:color w:val="1E40AF"/>
          <w:sz w:val="18"/>
        </w:rPr>
        <w:br/>
        <w:t>const num = Number(numStr);          // 123</w:t>
      </w:r>
      <w:r>
        <w:rPr>
          <w:rFonts w:ascii="Courier New" w:hAnsi="Courier New"/>
          <w:color w:val="1E40AF"/>
          <w:sz w:val="18"/>
        </w:rPr>
        <w:br/>
        <w:t>const boolFromNum = Boolean(num);    // true</w:t>
      </w:r>
      <w:r>
        <w:rPr>
          <w:rFonts w:ascii="Courier New" w:hAnsi="Courier New"/>
          <w:color w:val="1E40AF"/>
          <w:sz w:val="18"/>
        </w:rPr>
        <w:br/>
        <w:t>const strAgain = String(num);        // "123"</w:t>
      </w:r>
      <w:r>
        <w:rPr>
          <w:rFonts w:ascii="Courier New" w:hAnsi="Courier New"/>
          <w:color w:val="1E40AF"/>
          <w:sz w:val="18"/>
        </w:rPr>
        <w:br/>
        <w:t>console.log(num, boolFromNum, strAgain);</w:t>
      </w:r>
      <w:r>
        <w:rPr>
          <w:rFonts w:ascii="Courier New" w:hAnsi="Courier New"/>
          <w:color w:val="1E40AF"/>
          <w:sz w:val="18"/>
        </w:rPr>
        <w:br/>
      </w:r>
      <w:r>
        <w:rPr>
          <w:rFonts w:ascii="Courier New" w:hAnsi="Courier New"/>
          <w:color w:val="1E40AF"/>
          <w:sz w:val="18"/>
        </w:rPr>
        <w:br/>
        <w:t>// Implicit (automatic) conversion — JavaScript coerces types:</w:t>
      </w:r>
      <w:r>
        <w:rPr>
          <w:rFonts w:ascii="Courier New" w:hAnsi="Courier New"/>
          <w:color w:val="1E40AF"/>
          <w:sz w:val="18"/>
        </w:rPr>
        <w:br/>
        <w:t>"5" + 3    // "53"  (+ triggers string concat)</w:t>
      </w:r>
      <w:r>
        <w:rPr>
          <w:rFonts w:ascii="Courier New" w:hAnsi="Courier New"/>
          <w:color w:val="1E40AF"/>
          <w:sz w:val="18"/>
        </w:rPr>
        <w:br/>
        <w:t>"5" - 3    // 2     (- forces numeric conversion)</w:t>
      </w:r>
      <w:r>
        <w:rPr>
          <w:rFonts w:ascii="Courier New" w:hAnsi="Courier New"/>
          <w:color w:val="1E40AF"/>
          <w:sz w:val="18"/>
        </w:rPr>
        <w:br/>
        <w:t>"5" * "2"  // 10</w:t>
      </w:r>
    </w:p>
    <w:p w14:paraId="143E5E06" w14:textId="77777777" w:rsidR="00212C61" w:rsidRDefault="00000000">
      <w:pPr>
        <w:pStyle w:val="Heading2"/>
      </w:pPr>
      <w:r>
        <w:rPr>
          <w:color w:val="1E1B4B"/>
        </w:rPr>
        <w:t>Topics 08-10 — Constants, Math Object, Random Numbers</w:t>
      </w:r>
    </w:p>
    <w:p w14:paraId="37A9C7D3" w14:textId="77777777" w:rsidR="00212C61" w:rsidRDefault="00000000">
      <w:pPr>
        <w:shd w:val="clear" w:color="auto" w:fill="F1F5F9"/>
        <w:spacing w:after="80"/>
        <w:ind w:left="360"/>
      </w:pPr>
      <w:r>
        <w:rPr>
          <w:rFonts w:ascii="Courier New" w:hAnsi="Courier New"/>
          <w:color w:val="1E40AF"/>
          <w:sz w:val="18"/>
        </w:rPr>
        <w:t>// Topic 08: Constants — use for fixed values</w:t>
      </w:r>
      <w:r>
        <w:rPr>
          <w:rFonts w:ascii="Courier New" w:hAnsi="Courier New"/>
          <w:color w:val="1E40AF"/>
          <w:sz w:val="18"/>
        </w:rPr>
        <w:br/>
        <w:t>const PI = 3.14159;</w:t>
      </w:r>
      <w:r>
        <w:rPr>
          <w:rFonts w:ascii="Courier New" w:hAnsi="Courier New"/>
          <w:color w:val="1E40AF"/>
          <w:sz w:val="18"/>
        </w:rPr>
        <w:br/>
        <w:t>const MAX_ITEMS = 100;</w:t>
      </w:r>
      <w:r>
        <w:rPr>
          <w:rFonts w:ascii="Courier New" w:hAnsi="Courier New"/>
          <w:color w:val="1E40AF"/>
          <w:sz w:val="18"/>
        </w:rPr>
        <w:br/>
      </w:r>
      <w:r>
        <w:rPr>
          <w:rFonts w:ascii="Courier New" w:hAnsi="Courier New"/>
          <w:color w:val="1E40AF"/>
          <w:sz w:val="18"/>
        </w:rPr>
        <w:br/>
        <w:t>// Topic 09: Math object — built-in math functions</w:t>
      </w:r>
      <w:r>
        <w:rPr>
          <w:rFonts w:ascii="Courier New" w:hAnsi="Courier New"/>
          <w:color w:val="1E40AF"/>
          <w:sz w:val="18"/>
        </w:rPr>
        <w:br/>
        <w:t>Math.round(4.7)     // 5   — nearest integer</w:t>
      </w:r>
      <w:r>
        <w:rPr>
          <w:rFonts w:ascii="Courier New" w:hAnsi="Courier New"/>
          <w:color w:val="1E40AF"/>
          <w:sz w:val="18"/>
        </w:rPr>
        <w:br/>
        <w:t>Math.floor(4.9)     // 4   — round down</w:t>
      </w:r>
      <w:r>
        <w:rPr>
          <w:rFonts w:ascii="Courier New" w:hAnsi="Courier New"/>
          <w:color w:val="1E40AF"/>
          <w:sz w:val="18"/>
        </w:rPr>
        <w:br/>
        <w:t>Math.ceil(4.1)      // 5   — round up</w:t>
      </w:r>
      <w:r>
        <w:rPr>
          <w:rFonts w:ascii="Courier New" w:hAnsi="Courier New"/>
          <w:color w:val="1E40AF"/>
          <w:sz w:val="18"/>
        </w:rPr>
        <w:br/>
        <w:t>Math.abs(-10)       // 10  — absolute value</w:t>
      </w:r>
      <w:r>
        <w:rPr>
          <w:rFonts w:ascii="Courier New" w:hAnsi="Courier New"/>
          <w:color w:val="1E40AF"/>
          <w:sz w:val="18"/>
        </w:rPr>
        <w:br/>
        <w:t>Math.max(1, 5, 3)   // 5   — largest value</w:t>
      </w:r>
      <w:r>
        <w:rPr>
          <w:rFonts w:ascii="Courier New" w:hAnsi="Courier New"/>
          <w:color w:val="1E40AF"/>
          <w:sz w:val="18"/>
        </w:rPr>
        <w:br/>
        <w:t>Math.min(1, 5, 3)   // 1   — smallest</w:t>
      </w:r>
      <w:r>
        <w:rPr>
          <w:rFonts w:ascii="Courier New" w:hAnsi="Courier New"/>
          <w:color w:val="1E40AF"/>
          <w:sz w:val="18"/>
        </w:rPr>
        <w:br/>
        <w:t>Math.pow(2, 8)      // 256 — exponentiation</w:t>
      </w:r>
      <w:r>
        <w:rPr>
          <w:rFonts w:ascii="Courier New" w:hAnsi="Courier New"/>
          <w:color w:val="1E40AF"/>
          <w:sz w:val="18"/>
        </w:rPr>
        <w:br/>
        <w:t>Math.sqrt(25)       // 5   — square root</w:t>
      </w:r>
      <w:r>
        <w:rPr>
          <w:rFonts w:ascii="Courier New" w:hAnsi="Courier New"/>
          <w:color w:val="1E40AF"/>
          <w:sz w:val="18"/>
        </w:rPr>
        <w:br/>
        <w:t>Math.PI             // 3.14159265...</w:t>
      </w:r>
      <w:r>
        <w:rPr>
          <w:rFonts w:ascii="Courier New" w:hAnsi="Courier New"/>
          <w:color w:val="1E40AF"/>
          <w:sz w:val="18"/>
        </w:rPr>
        <w:br/>
      </w:r>
      <w:r>
        <w:rPr>
          <w:rFonts w:ascii="Courier New" w:hAnsi="Courier New"/>
          <w:color w:val="1E40AF"/>
          <w:sz w:val="18"/>
        </w:rPr>
        <w:br/>
        <w:t>// Topic 10: Random numbers</w:t>
      </w:r>
      <w:r>
        <w:rPr>
          <w:rFonts w:ascii="Courier New" w:hAnsi="Courier New"/>
          <w:color w:val="1E40AF"/>
          <w:sz w:val="18"/>
        </w:rPr>
        <w:br/>
        <w:t>Math.random()           // 0.0 to 0.99999 (never 1)</w:t>
      </w:r>
      <w:r>
        <w:rPr>
          <w:rFonts w:ascii="Courier New" w:hAnsi="Courier New"/>
          <w:color w:val="1E40AF"/>
          <w:sz w:val="18"/>
        </w:rPr>
        <w:br/>
      </w:r>
      <w:r>
        <w:rPr>
          <w:rFonts w:ascii="Courier New" w:hAnsi="Courier New"/>
          <w:color w:val="1E40AF"/>
          <w:sz w:val="18"/>
        </w:rPr>
        <w:lastRenderedPageBreak/>
        <w:t>Math.floor(Math.random() * 10)      // 0 to 9</w:t>
      </w:r>
      <w:r>
        <w:rPr>
          <w:rFonts w:ascii="Courier New" w:hAnsi="Courier New"/>
          <w:color w:val="1E40AF"/>
          <w:sz w:val="18"/>
        </w:rPr>
        <w:br/>
        <w:t>Math.floor(Math.random() * 6) + 1  // 1 to 6 (dice roll)</w:t>
      </w:r>
      <w:r>
        <w:rPr>
          <w:rFonts w:ascii="Courier New" w:hAnsi="Courier New"/>
          <w:color w:val="1E40AF"/>
          <w:sz w:val="18"/>
        </w:rPr>
        <w:br/>
      </w:r>
      <w:r>
        <w:rPr>
          <w:rFonts w:ascii="Courier New" w:hAnsi="Courier New"/>
          <w:color w:val="1E40AF"/>
          <w:sz w:val="18"/>
        </w:rPr>
        <w:br/>
        <w:t>// Reusable random integer function:</w:t>
      </w:r>
      <w:r>
        <w:rPr>
          <w:rFonts w:ascii="Courier New" w:hAnsi="Courier New"/>
          <w:color w:val="1E40AF"/>
          <w:sz w:val="18"/>
        </w:rPr>
        <w:br/>
        <w:t>function randomInt(min, max) {</w:t>
      </w:r>
      <w:r>
        <w:rPr>
          <w:rFonts w:ascii="Courier New" w:hAnsi="Courier New"/>
          <w:color w:val="1E40AF"/>
          <w:sz w:val="18"/>
        </w:rPr>
        <w:br/>
        <w:t xml:space="preserve">    return Math.floor(Math.random() * (max - min + 1)) + min;</w:t>
      </w:r>
      <w:r>
        <w:rPr>
          <w:rFonts w:ascii="Courier New" w:hAnsi="Courier New"/>
          <w:color w:val="1E40AF"/>
          <w:sz w:val="18"/>
        </w:rPr>
        <w:br/>
        <w:t>}</w:t>
      </w:r>
      <w:r>
        <w:rPr>
          <w:rFonts w:ascii="Courier New" w:hAnsi="Courier New"/>
          <w:color w:val="1E40AF"/>
          <w:sz w:val="18"/>
        </w:rPr>
        <w:br/>
        <w:t>randomInt(1, 100)  // any integer from 1 to 100</w:t>
      </w:r>
    </w:p>
    <w:p w14:paraId="0763B39C" w14:textId="77777777" w:rsidR="00212C61" w:rsidRDefault="00000000">
      <w:pPr>
        <w:pStyle w:val="Heading2"/>
      </w:pPr>
      <w:r>
        <w:rPr>
          <w:color w:val="1E1B4B"/>
        </w:rPr>
        <w:t>Topics 11-13 — Strings, Slicing &amp; Method Chaining</w:t>
      </w:r>
    </w:p>
    <w:p w14:paraId="16EE25DD" w14:textId="77777777" w:rsidR="00212C61" w:rsidRDefault="00000000">
      <w:pPr>
        <w:shd w:val="clear" w:color="auto" w:fill="F1F5F9"/>
        <w:spacing w:after="80"/>
        <w:ind w:left="360"/>
      </w:pPr>
      <w:r>
        <w:rPr>
          <w:rFonts w:ascii="Courier New" w:hAnsi="Courier New"/>
          <w:color w:val="1E40AF"/>
          <w:sz w:val="18"/>
        </w:rPr>
        <w:t>// Topic 11: String methods</w:t>
      </w:r>
      <w:r>
        <w:rPr>
          <w:rFonts w:ascii="Courier New" w:hAnsi="Courier New"/>
          <w:color w:val="1E40AF"/>
          <w:sz w:val="18"/>
        </w:rPr>
        <w:br/>
        <w:t>const text = '  JavaScript Basics  ';</w:t>
      </w:r>
      <w:r>
        <w:rPr>
          <w:rFonts w:ascii="Courier New" w:hAnsi="Courier New"/>
          <w:color w:val="1E40AF"/>
          <w:sz w:val="18"/>
        </w:rPr>
        <w:br/>
        <w:t>text.length           // 22 characters</w:t>
      </w:r>
      <w:r>
        <w:rPr>
          <w:rFonts w:ascii="Courier New" w:hAnsi="Courier New"/>
          <w:color w:val="1E40AF"/>
          <w:sz w:val="18"/>
        </w:rPr>
        <w:br/>
        <w:t>text.trim()           // "JavaScript Basics" — removes leading/trailing whitespace</w:t>
      </w:r>
      <w:r>
        <w:rPr>
          <w:rFonts w:ascii="Courier New" w:hAnsi="Courier New"/>
          <w:color w:val="1E40AF"/>
          <w:sz w:val="18"/>
        </w:rPr>
        <w:br/>
        <w:t>text.toUpperCase()    // "  JAVASCRIPT BASICS  "</w:t>
      </w:r>
      <w:r>
        <w:rPr>
          <w:rFonts w:ascii="Courier New" w:hAnsi="Courier New"/>
          <w:color w:val="1E40AF"/>
          <w:sz w:val="18"/>
        </w:rPr>
        <w:br/>
        <w:t>text.toLowerCase()    // "  javascript basics  "</w:t>
      </w:r>
      <w:r>
        <w:rPr>
          <w:rFonts w:ascii="Courier New" w:hAnsi="Courier New"/>
          <w:color w:val="1E40AF"/>
          <w:sz w:val="18"/>
        </w:rPr>
        <w:br/>
        <w:t>text.includes('Script')   // true — case sensitive</w:t>
      </w:r>
      <w:r>
        <w:rPr>
          <w:rFonts w:ascii="Courier New" w:hAnsi="Courier New"/>
          <w:color w:val="1E40AF"/>
          <w:sz w:val="18"/>
        </w:rPr>
        <w:br/>
        <w:t>text.replace('Basics', 'Mastery')  // "  JavaScript Mastery  "</w:t>
      </w:r>
      <w:r>
        <w:rPr>
          <w:rFonts w:ascii="Courier New" w:hAnsi="Courier New"/>
          <w:color w:val="1E40AF"/>
          <w:sz w:val="18"/>
        </w:rPr>
        <w:br/>
        <w:t>text.split(' ')       // splits into array by space</w:t>
      </w:r>
      <w:r>
        <w:rPr>
          <w:rFonts w:ascii="Courier New" w:hAnsi="Courier New"/>
          <w:color w:val="1E40AF"/>
          <w:sz w:val="18"/>
        </w:rPr>
        <w:br/>
        <w:t>"abc".repeat(3)       // "abcabcabc"</w:t>
      </w:r>
      <w:r>
        <w:rPr>
          <w:rFonts w:ascii="Courier New" w:hAnsi="Courier New"/>
          <w:color w:val="1E40AF"/>
          <w:sz w:val="18"/>
        </w:rPr>
        <w:br/>
        <w:t>"hello".startsWith("he")  // true</w:t>
      </w:r>
      <w:r>
        <w:rPr>
          <w:rFonts w:ascii="Courier New" w:hAnsi="Courier New"/>
          <w:color w:val="1E40AF"/>
          <w:sz w:val="18"/>
        </w:rPr>
        <w:br/>
        <w:t>"hello".endsWith("lo")    // true</w:t>
      </w:r>
      <w:r>
        <w:rPr>
          <w:rFonts w:ascii="Courier New" w:hAnsi="Courier New"/>
          <w:color w:val="1E40AF"/>
          <w:sz w:val="18"/>
        </w:rPr>
        <w:br/>
        <w:t>"5".padStart(4, '0')  // "0005" — pad to width</w:t>
      </w:r>
      <w:r>
        <w:rPr>
          <w:rFonts w:ascii="Courier New" w:hAnsi="Courier New"/>
          <w:color w:val="1E40AF"/>
          <w:sz w:val="18"/>
        </w:rPr>
        <w:br/>
      </w:r>
      <w:r>
        <w:rPr>
          <w:rFonts w:ascii="Courier New" w:hAnsi="Courier New"/>
          <w:color w:val="1E40AF"/>
          <w:sz w:val="18"/>
        </w:rPr>
        <w:br/>
        <w:t>// Topic 12: Slicing</w:t>
      </w:r>
      <w:r>
        <w:rPr>
          <w:rFonts w:ascii="Courier New" w:hAnsi="Courier New"/>
          <w:color w:val="1E40AF"/>
          <w:sz w:val="18"/>
        </w:rPr>
        <w:br/>
        <w:t>const str = 'JavaScript';</w:t>
      </w:r>
      <w:r>
        <w:rPr>
          <w:rFonts w:ascii="Courier New" w:hAnsi="Courier New"/>
          <w:color w:val="1E40AF"/>
          <w:sz w:val="18"/>
        </w:rPr>
        <w:br/>
        <w:t>str.slice(0, 4)    // "Java"  (start inclusive, end exclusive)</w:t>
      </w:r>
      <w:r>
        <w:rPr>
          <w:rFonts w:ascii="Courier New" w:hAnsi="Courier New"/>
          <w:color w:val="1E40AF"/>
          <w:sz w:val="18"/>
        </w:rPr>
        <w:br/>
        <w:t>str.slice(4)       // "Script" (from index 4 to end)</w:t>
      </w:r>
      <w:r>
        <w:rPr>
          <w:rFonts w:ascii="Courier New" w:hAnsi="Courier New"/>
          <w:color w:val="1E40AF"/>
          <w:sz w:val="18"/>
        </w:rPr>
        <w:br/>
        <w:t>str.slice(-6)      // "Script" (last 6 chars — negative index from end)</w:t>
      </w:r>
      <w:r>
        <w:rPr>
          <w:rFonts w:ascii="Courier New" w:hAnsi="Courier New"/>
          <w:color w:val="1E40AF"/>
          <w:sz w:val="18"/>
        </w:rPr>
        <w:br/>
      </w:r>
      <w:r>
        <w:rPr>
          <w:rFonts w:ascii="Courier New" w:hAnsi="Courier New"/>
          <w:color w:val="1E40AF"/>
          <w:sz w:val="18"/>
        </w:rPr>
        <w:br/>
        <w:t>// Topic 13: Method chaining</w:t>
      </w:r>
      <w:r>
        <w:rPr>
          <w:rFonts w:ascii="Courier New" w:hAnsi="Courier New"/>
          <w:color w:val="1E40AF"/>
          <w:sz w:val="18"/>
        </w:rPr>
        <w:br/>
        <w:t>const result = '  Hello World  '</w:t>
      </w:r>
      <w:r>
        <w:rPr>
          <w:rFonts w:ascii="Courier New" w:hAnsi="Courier New"/>
          <w:color w:val="1E40AF"/>
          <w:sz w:val="18"/>
        </w:rPr>
        <w:br/>
        <w:t xml:space="preserve">    .trim()</w:t>
      </w:r>
      <w:r>
        <w:rPr>
          <w:rFonts w:ascii="Courier New" w:hAnsi="Courier New"/>
          <w:color w:val="1E40AF"/>
          <w:sz w:val="18"/>
        </w:rPr>
        <w:br/>
        <w:t xml:space="preserve">    .toLowerCase()</w:t>
      </w:r>
      <w:r>
        <w:rPr>
          <w:rFonts w:ascii="Courier New" w:hAnsi="Courier New"/>
          <w:color w:val="1E40AF"/>
          <w:sz w:val="18"/>
        </w:rPr>
        <w:br/>
        <w:t xml:space="preserve">    .replace('world', 'vinay')</w:t>
      </w:r>
      <w:r>
        <w:rPr>
          <w:rFonts w:ascii="Courier New" w:hAnsi="Courier New"/>
          <w:color w:val="1E40AF"/>
          <w:sz w:val="18"/>
        </w:rPr>
        <w:br/>
        <w:t xml:space="preserve">    .split(' ')</w:t>
      </w:r>
      <w:r>
        <w:rPr>
          <w:rFonts w:ascii="Courier New" w:hAnsi="Courier New"/>
          <w:color w:val="1E40AF"/>
          <w:sz w:val="18"/>
        </w:rPr>
        <w:br/>
        <w:t xml:space="preserve">    .join('-');</w:t>
      </w:r>
      <w:r>
        <w:rPr>
          <w:rFonts w:ascii="Courier New" w:hAnsi="Courier New"/>
          <w:color w:val="1E40AF"/>
          <w:sz w:val="18"/>
        </w:rPr>
        <w:br/>
        <w:t xml:space="preserve">console.log(result);  // "hello-vinay" </w:t>
      </w:r>
    </w:p>
    <w:p w14:paraId="492F5FFC" w14:textId="77777777" w:rsidR="00212C61" w:rsidRDefault="00000000">
      <w:pPr>
        <w:pStyle w:val="Heading2"/>
      </w:pPr>
      <w:r>
        <w:rPr>
          <w:color w:val="1E1B4B"/>
        </w:rPr>
        <w:t>Topics 14-16 — Control Flow: if/else, switch, Logical Operators</w:t>
      </w:r>
    </w:p>
    <w:p w14:paraId="39821213" w14:textId="77777777" w:rsidR="00212C61" w:rsidRDefault="00000000">
      <w:pPr>
        <w:shd w:val="clear" w:color="auto" w:fill="F1F5F9"/>
        <w:spacing w:after="80"/>
        <w:ind w:left="360"/>
      </w:pPr>
      <w:r>
        <w:rPr>
          <w:rFonts w:ascii="Courier New" w:hAnsi="Courier New"/>
          <w:color w:val="1E40AF"/>
          <w:sz w:val="18"/>
        </w:rPr>
        <w:t>// Topic 14: if/else</w:t>
      </w:r>
      <w:r>
        <w:rPr>
          <w:rFonts w:ascii="Courier New" w:hAnsi="Courier New"/>
          <w:color w:val="1E40AF"/>
          <w:sz w:val="18"/>
        </w:rPr>
        <w:br/>
        <w:t>const score = 78;</w:t>
      </w:r>
      <w:r>
        <w:rPr>
          <w:rFonts w:ascii="Courier New" w:hAnsi="Courier New"/>
          <w:color w:val="1E40AF"/>
          <w:sz w:val="18"/>
        </w:rPr>
        <w:br/>
        <w:t>if (score &gt;= 90) console.log('A');</w:t>
      </w:r>
      <w:r>
        <w:rPr>
          <w:rFonts w:ascii="Courier New" w:hAnsi="Courier New"/>
          <w:color w:val="1E40AF"/>
          <w:sz w:val="18"/>
        </w:rPr>
        <w:br/>
        <w:t>else if (score &gt;= 75) console.log('B');   // prints B (78 &gt;= 75)</w:t>
      </w:r>
      <w:r>
        <w:rPr>
          <w:rFonts w:ascii="Courier New" w:hAnsi="Courier New"/>
          <w:color w:val="1E40AF"/>
          <w:sz w:val="18"/>
        </w:rPr>
        <w:br/>
        <w:t>else console.log('C');</w:t>
      </w:r>
      <w:r>
        <w:rPr>
          <w:rFonts w:ascii="Courier New" w:hAnsi="Courier New"/>
          <w:color w:val="1E40AF"/>
          <w:sz w:val="18"/>
        </w:rPr>
        <w:br/>
      </w:r>
      <w:r>
        <w:rPr>
          <w:rFonts w:ascii="Courier New" w:hAnsi="Courier New"/>
          <w:color w:val="1E40AF"/>
          <w:sz w:val="18"/>
        </w:rPr>
        <w:br/>
        <w:t>// Topic 15: switch</w:t>
      </w:r>
      <w:r>
        <w:rPr>
          <w:rFonts w:ascii="Courier New" w:hAnsi="Courier New"/>
          <w:color w:val="1E40AF"/>
          <w:sz w:val="18"/>
        </w:rPr>
        <w:br/>
        <w:t>const day = 3;</w:t>
      </w:r>
      <w:r>
        <w:rPr>
          <w:rFonts w:ascii="Courier New" w:hAnsi="Courier New"/>
          <w:color w:val="1E40AF"/>
          <w:sz w:val="18"/>
        </w:rPr>
        <w:br/>
        <w:t>switch (day) {</w:t>
      </w:r>
      <w:r>
        <w:rPr>
          <w:rFonts w:ascii="Courier New" w:hAnsi="Courier New"/>
          <w:color w:val="1E40AF"/>
          <w:sz w:val="18"/>
        </w:rPr>
        <w:br/>
        <w:t xml:space="preserve">    case 1: console.log('Mon'); break;</w:t>
      </w:r>
      <w:r>
        <w:rPr>
          <w:rFonts w:ascii="Courier New" w:hAnsi="Courier New"/>
          <w:color w:val="1E40AF"/>
          <w:sz w:val="18"/>
        </w:rPr>
        <w:br/>
        <w:t xml:space="preserve">    case 2: console.log('Tue'); break;</w:t>
      </w:r>
      <w:r>
        <w:rPr>
          <w:rFonts w:ascii="Courier New" w:hAnsi="Courier New"/>
          <w:color w:val="1E40AF"/>
          <w:sz w:val="18"/>
        </w:rPr>
        <w:br/>
        <w:t xml:space="preserve">    case 3: console.log('Wed'); break;    // prints Wed</w:t>
      </w:r>
      <w:r>
        <w:rPr>
          <w:rFonts w:ascii="Courier New" w:hAnsi="Courier New"/>
          <w:color w:val="1E40AF"/>
          <w:sz w:val="18"/>
        </w:rPr>
        <w:br/>
        <w:t xml:space="preserve">    default: console.log('Unknown');</w:t>
      </w:r>
      <w:r>
        <w:rPr>
          <w:rFonts w:ascii="Courier New" w:hAnsi="Courier New"/>
          <w:color w:val="1E40AF"/>
          <w:sz w:val="18"/>
        </w:rPr>
        <w:br/>
        <w:t>}</w:t>
      </w:r>
      <w:r>
        <w:rPr>
          <w:rFonts w:ascii="Courier New" w:hAnsi="Courier New"/>
          <w:color w:val="1E40AF"/>
          <w:sz w:val="18"/>
        </w:rPr>
        <w:br/>
        <w:t>// IMPORTANT: break stops fall-through to next case</w:t>
      </w:r>
      <w:r>
        <w:rPr>
          <w:rFonts w:ascii="Courier New" w:hAnsi="Courier New"/>
          <w:color w:val="1E40AF"/>
          <w:sz w:val="18"/>
        </w:rPr>
        <w:br/>
      </w:r>
      <w:r>
        <w:rPr>
          <w:rFonts w:ascii="Courier New" w:hAnsi="Courier New"/>
          <w:color w:val="1E40AF"/>
          <w:sz w:val="18"/>
        </w:rPr>
        <w:br/>
      </w:r>
      <w:r>
        <w:rPr>
          <w:rFonts w:ascii="Courier New" w:hAnsi="Courier New"/>
          <w:color w:val="1E40AF"/>
          <w:sz w:val="18"/>
        </w:rPr>
        <w:lastRenderedPageBreak/>
        <w:t>// Topic 16: Logical operators</w:t>
      </w:r>
      <w:r>
        <w:rPr>
          <w:rFonts w:ascii="Courier New" w:hAnsi="Courier New"/>
          <w:color w:val="1E40AF"/>
          <w:sz w:val="18"/>
        </w:rPr>
        <w:br/>
        <w:t>true &amp;&amp; true    // true  (AND: both must be true)</w:t>
      </w:r>
      <w:r>
        <w:rPr>
          <w:rFonts w:ascii="Courier New" w:hAnsi="Courier New"/>
          <w:color w:val="1E40AF"/>
          <w:sz w:val="18"/>
        </w:rPr>
        <w:br/>
        <w:t>true &amp;&amp; false   // false</w:t>
      </w:r>
      <w:r>
        <w:rPr>
          <w:rFonts w:ascii="Courier New" w:hAnsi="Courier New"/>
          <w:color w:val="1E40AF"/>
          <w:sz w:val="18"/>
        </w:rPr>
        <w:br/>
        <w:t>true || false   // true  (OR: at least one must be true)</w:t>
      </w:r>
      <w:r>
        <w:rPr>
          <w:rFonts w:ascii="Courier New" w:hAnsi="Courier New"/>
          <w:color w:val="1E40AF"/>
          <w:sz w:val="18"/>
        </w:rPr>
        <w:br/>
        <w:t>false || false  // false</w:t>
      </w:r>
      <w:r>
        <w:rPr>
          <w:rFonts w:ascii="Courier New" w:hAnsi="Courier New"/>
          <w:color w:val="1E40AF"/>
          <w:sz w:val="18"/>
        </w:rPr>
        <w:br/>
        <w:t>!true           // false (NOT: inverts boolean)</w:t>
      </w:r>
      <w:r>
        <w:rPr>
          <w:rFonts w:ascii="Courier New" w:hAnsi="Courier New"/>
          <w:color w:val="1E40AF"/>
          <w:sz w:val="18"/>
        </w:rPr>
        <w:br/>
      </w:r>
      <w:r>
        <w:rPr>
          <w:rFonts w:ascii="Courier New" w:hAnsi="Courier New"/>
          <w:color w:val="1E40AF"/>
          <w:sz w:val="18"/>
        </w:rPr>
        <w:br/>
        <w:t>const age = 25; const hasID = true;</w:t>
      </w:r>
      <w:r>
        <w:rPr>
          <w:rFonts w:ascii="Courier New" w:hAnsi="Courier New"/>
          <w:color w:val="1E40AF"/>
          <w:sz w:val="18"/>
        </w:rPr>
        <w:br/>
        <w:t>if (age &gt;= 18 &amp;&amp; hasID) console.log("Entry allowed");</w:t>
      </w:r>
      <w:r>
        <w:rPr>
          <w:rFonts w:ascii="Courier New" w:hAnsi="Courier New"/>
          <w:color w:val="1E40AF"/>
          <w:sz w:val="18"/>
        </w:rPr>
        <w:br/>
      </w:r>
      <w:r>
        <w:rPr>
          <w:rFonts w:ascii="Courier New" w:hAnsi="Courier New"/>
          <w:color w:val="1E40AF"/>
          <w:sz w:val="18"/>
        </w:rPr>
        <w:br/>
        <w:t>// Short-circuit evaluation:</w:t>
      </w:r>
      <w:r>
        <w:rPr>
          <w:rFonts w:ascii="Courier New" w:hAnsi="Courier New"/>
          <w:color w:val="1E40AF"/>
          <w:sz w:val="18"/>
        </w:rPr>
        <w:br/>
        <w:t>const user = null;</w:t>
      </w:r>
      <w:r>
        <w:rPr>
          <w:rFonts w:ascii="Courier New" w:hAnsi="Courier New"/>
          <w:color w:val="1E40AF"/>
          <w:sz w:val="18"/>
        </w:rPr>
        <w:br/>
        <w:t>const name = user &amp;&amp; user.name;   // null (stops at user — falsy)</w:t>
      </w:r>
      <w:r>
        <w:rPr>
          <w:rFonts w:ascii="Courier New" w:hAnsi="Courier New"/>
          <w:color w:val="1E40AF"/>
          <w:sz w:val="18"/>
        </w:rPr>
        <w:br/>
        <w:t>const display = name || 'Guest';  // 'Guest' (null is falsy, use fallback)</w:t>
      </w:r>
    </w:p>
    <w:p w14:paraId="4DFC4056" w14:textId="77777777" w:rsidR="00212C61" w:rsidRDefault="00000000">
      <w:pPr>
        <w:pStyle w:val="Heading2"/>
      </w:pPr>
      <w:r>
        <w:rPr>
          <w:color w:val="1E1B4B"/>
        </w:rPr>
        <w:t>Topics 17-19 — Loops</w:t>
      </w:r>
    </w:p>
    <w:p w14:paraId="613D107C" w14:textId="77777777" w:rsidR="00212C61" w:rsidRDefault="00000000">
      <w:pPr>
        <w:shd w:val="clear" w:color="auto" w:fill="F1F5F9"/>
        <w:spacing w:after="80"/>
        <w:ind w:left="360"/>
      </w:pPr>
      <w:r>
        <w:rPr>
          <w:rFonts w:ascii="Courier New" w:hAnsi="Courier New"/>
          <w:color w:val="1E40AF"/>
          <w:sz w:val="18"/>
        </w:rPr>
        <w:t>// Topic 17: while loop</w:t>
      </w:r>
      <w:r>
        <w:rPr>
          <w:rFonts w:ascii="Courier New" w:hAnsi="Courier New"/>
          <w:color w:val="1E40AF"/>
          <w:sz w:val="18"/>
        </w:rPr>
        <w:br/>
        <w:t>let count = 1;</w:t>
      </w:r>
      <w:r>
        <w:rPr>
          <w:rFonts w:ascii="Courier New" w:hAnsi="Courier New"/>
          <w:color w:val="1E40AF"/>
          <w:sz w:val="18"/>
        </w:rPr>
        <w:br/>
        <w:t>while (count &lt;= 5) {</w:t>
      </w:r>
      <w:r>
        <w:rPr>
          <w:rFonts w:ascii="Courier New" w:hAnsi="Courier New"/>
          <w:color w:val="1E40AF"/>
          <w:sz w:val="18"/>
        </w:rPr>
        <w:br/>
        <w:t xml:space="preserve">    console.log(count);  // 1 2 3 4 5</w:t>
      </w:r>
      <w:r>
        <w:rPr>
          <w:rFonts w:ascii="Courier New" w:hAnsi="Courier New"/>
          <w:color w:val="1E40AF"/>
          <w:sz w:val="18"/>
        </w:rPr>
        <w:br/>
        <w:t xml:space="preserve">    count++;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18: for loop</w:t>
      </w:r>
      <w:r>
        <w:rPr>
          <w:rFonts w:ascii="Courier New" w:hAnsi="Courier New"/>
          <w:color w:val="1E40AF"/>
          <w:sz w:val="18"/>
        </w:rPr>
        <w:br/>
        <w:t>for (let i = 0; i &lt; 5; i++) {</w:t>
      </w:r>
      <w:r>
        <w:rPr>
          <w:rFonts w:ascii="Courier New" w:hAnsi="Courier New"/>
          <w:color w:val="1E40AF"/>
          <w:sz w:val="18"/>
        </w:rPr>
        <w:br/>
        <w:t xml:space="preserve">    console.log(i);  // 0 1 2 3 4</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for...of — iterate over array values:</w:t>
      </w:r>
      <w:r>
        <w:rPr>
          <w:rFonts w:ascii="Courier New" w:hAnsi="Courier New"/>
          <w:color w:val="1E40AF"/>
          <w:sz w:val="18"/>
        </w:rPr>
        <w:br/>
        <w:t>const fruits = ['apple', 'banana', 'mango'];</w:t>
      </w:r>
      <w:r>
        <w:rPr>
          <w:rFonts w:ascii="Courier New" w:hAnsi="Courier New"/>
          <w:color w:val="1E40AF"/>
          <w:sz w:val="18"/>
        </w:rPr>
        <w:br/>
        <w:t>for (const fruit of fruits) {</w:t>
      </w:r>
      <w:r>
        <w:rPr>
          <w:rFonts w:ascii="Courier New" w:hAnsi="Courier New"/>
          <w:color w:val="1E40AF"/>
          <w:sz w:val="18"/>
        </w:rPr>
        <w:br/>
        <w:t xml:space="preserve">    console.log(fruit);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for...in — iterate over object keys:</w:t>
      </w:r>
      <w:r>
        <w:rPr>
          <w:rFonts w:ascii="Courier New" w:hAnsi="Courier New"/>
          <w:color w:val="1E40AF"/>
          <w:sz w:val="18"/>
        </w:rPr>
        <w:br/>
        <w:t>const user = { name: 'Vinay', age: 21 };</w:t>
      </w:r>
      <w:r>
        <w:rPr>
          <w:rFonts w:ascii="Courier New" w:hAnsi="Courier New"/>
          <w:color w:val="1E40AF"/>
          <w:sz w:val="18"/>
        </w:rPr>
        <w:br/>
        <w:t>for (const key in user) {</w:t>
      </w:r>
      <w:r>
        <w:rPr>
          <w:rFonts w:ascii="Courier New" w:hAnsi="Courier New"/>
          <w:color w:val="1E40AF"/>
          <w:sz w:val="18"/>
        </w:rPr>
        <w:br/>
        <w:t xml:space="preserve">    console.log(key, user[key]);  // name Vinay | age 21</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19: Nested loops</w:t>
      </w:r>
      <w:r>
        <w:rPr>
          <w:rFonts w:ascii="Courier New" w:hAnsi="Courier New"/>
          <w:color w:val="1E40AF"/>
          <w:sz w:val="18"/>
        </w:rPr>
        <w:br/>
        <w:t>for (let row = 1; row &lt;= 3; row++) {</w:t>
      </w:r>
      <w:r>
        <w:rPr>
          <w:rFonts w:ascii="Courier New" w:hAnsi="Courier New"/>
          <w:color w:val="1E40AF"/>
          <w:sz w:val="18"/>
        </w:rPr>
        <w:br/>
        <w:t xml:space="preserve">    for (let col = 1; col &lt;= 3; col++) {</w:t>
      </w:r>
      <w:r>
        <w:rPr>
          <w:rFonts w:ascii="Courier New" w:hAnsi="Courier New"/>
          <w:color w:val="1E40AF"/>
          <w:sz w:val="18"/>
        </w:rPr>
        <w:br/>
        <w:t xml:space="preserve">        process.stdout.write(`(${row},${col}) `);</w:t>
      </w:r>
      <w:r>
        <w:rPr>
          <w:rFonts w:ascii="Courier New" w:hAnsi="Courier New"/>
          <w:color w:val="1E40AF"/>
          <w:sz w:val="18"/>
        </w:rPr>
        <w:br/>
        <w:t xml:space="preserve">    }</w:t>
      </w:r>
      <w:r>
        <w:rPr>
          <w:rFonts w:ascii="Courier New" w:hAnsi="Courier New"/>
          <w:color w:val="1E40AF"/>
          <w:sz w:val="18"/>
        </w:rPr>
        <w:br/>
        <w:t xml:space="preserve">    console.log();</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Loop control:</w:t>
      </w:r>
      <w:r>
        <w:rPr>
          <w:rFonts w:ascii="Courier New" w:hAnsi="Courier New"/>
          <w:color w:val="1E40AF"/>
          <w:sz w:val="18"/>
        </w:rPr>
        <w:br/>
        <w:t>for (let i = 0; i &lt; 10; i++) {</w:t>
      </w:r>
      <w:r>
        <w:rPr>
          <w:rFonts w:ascii="Courier New" w:hAnsi="Courier New"/>
          <w:color w:val="1E40AF"/>
          <w:sz w:val="18"/>
        </w:rPr>
        <w:br/>
        <w:t xml:space="preserve">    if (i === 3) continue;  // skip i=3</w:t>
      </w:r>
      <w:r>
        <w:rPr>
          <w:rFonts w:ascii="Courier New" w:hAnsi="Courier New"/>
          <w:color w:val="1E40AF"/>
          <w:sz w:val="18"/>
        </w:rPr>
        <w:br/>
        <w:t xml:space="preserve">    if (i === 7) break;     // stop at i=7</w:t>
      </w:r>
      <w:r>
        <w:rPr>
          <w:rFonts w:ascii="Courier New" w:hAnsi="Courier New"/>
          <w:color w:val="1E40AF"/>
          <w:sz w:val="18"/>
        </w:rPr>
        <w:br/>
        <w:t xml:space="preserve">    console.log(i);          // 0 1 2 4 5 6</w:t>
      </w:r>
      <w:r>
        <w:rPr>
          <w:rFonts w:ascii="Courier New" w:hAnsi="Courier New"/>
          <w:color w:val="1E40AF"/>
          <w:sz w:val="18"/>
        </w:rPr>
        <w:br/>
        <w:t>}</w:t>
      </w:r>
    </w:p>
    <w:p w14:paraId="7EAE5ECD" w14:textId="77777777" w:rsidR="00212C61" w:rsidRDefault="00000000">
      <w:pPr>
        <w:pStyle w:val="Heading2"/>
      </w:pPr>
      <w:r>
        <w:rPr>
          <w:color w:val="1E1B4B"/>
        </w:rPr>
        <w:lastRenderedPageBreak/>
        <w:t>Topics 20-23 — Functions, Returns, Ternary, Template Literals</w:t>
      </w:r>
    </w:p>
    <w:p w14:paraId="0277E50C" w14:textId="77777777" w:rsidR="00212C61" w:rsidRDefault="00000000">
      <w:pPr>
        <w:shd w:val="clear" w:color="auto" w:fill="F1F5F9"/>
        <w:spacing w:after="80"/>
        <w:ind w:left="360"/>
      </w:pPr>
      <w:r>
        <w:rPr>
          <w:rFonts w:ascii="Courier New" w:hAnsi="Courier New"/>
          <w:color w:val="1E40AF"/>
          <w:sz w:val="18"/>
        </w:rPr>
        <w:t>// Topic 20: Functions</w:t>
      </w:r>
      <w:r>
        <w:rPr>
          <w:rFonts w:ascii="Courier New" w:hAnsi="Courier New"/>
          <w:color w:val="1E40AF"/>
          <w:sz w:val="18"/>
        </w:rPr>
        <w:br/>
        <w:t>function greet(name) {</w:t>
      </w:r>
      <w:r>
        <w:rPr>
          <w:rFonts w:ascii="Courier New" w:hAnsi="Courier New"/>
          <w:color w:val="1E40AF"/>
          <w:sz w:val="18"/>
        </w:rPr>
        <w:br/>
        <w:t xml:space="preserve">    console.log(`Hello, ${name}`);</w:t>
      </w:r>
      <w:r>
        <w:rPr>
          <w:rFonts w:ascii="Courier New" w:hAnsi="Courier New"/>
          <w:color w:val="1E40AF"/>
          <w:sz w:val="18"/>
        </w:rPr>
        <w:br/>
        <w:t>}</w:t>
      </w:r>
      <w:r>
        <w:rPr>
          <w:rFonts w:ascii="Courier New" w:hAnsi="Courier New"/>
          <w:color w:val="1E40AF"/>
          <w:sz w:val="18"/>
        </w:rPr>
        <w:br/>
        <w:t>greet('Vinay');   // "Hello, Vinay"</w:t>
      </w:r>
      <w:r>
        <w:rPr>
          <w:rFonts w:ascii="Courier New" w:hAnsi="Courier New"/>
          <w:color w:val="1E40AF"/>
          <w:sz w:val="18"/>
        </w:rPr>
        <w:br/>
      </w:r>
      <w:r>
        <w:rPr>
          <w:rFonts w:ascii="Courier New" w:hAnsi="Courier New"/>
          <w:color w:val="1E40AF"/>
          <w:sz w:val="18"/>
        </w:rPr>
        <w:br/>
        <w:t>// Default parameters:</w:t>
      </w:r>
      <w:r>
        <w:rPr>
          <w:rFonts w:ascii="Courier New" w:hAnsi="Courier New"/>
          <w:color w:val="1E40AF"/>
          <w:sz w:val="18"/>
        </w:rPr>
        <w:br/>
        <w:t>function greet(name = 'Guest') {</w:t>
      </w:r>
      <w:r>
        <w:rPr>
          <w:rFonts w:ascii="Courier New" w:hAnsi="Courier New"/>
          <w:color w:val="1E40AF"/>
          <w:sz w:val="18"/>
        </w:rPr>
        <w:br/>
        <w:t xml:space="preserve">    return `Hello, ${name}!`;</w:t>
      </w:r>
      <w:r>
        <w:rPr>
          <w:rFonts w:ascii="Courier New" w:hAnsi="Courier New"/>
          <w:color w:val="1E40AF"/>
          <w:sz w:val="18"/>
        </w:rPr>
        <w:br/>
        <w:t>}</w:t>
      </w:r>
      <w:r>
        <w:rPr>
          <w:rFonts w:ascii="Courier New" w:hAnsi="Courier New"/>
          <w:color w:val="1E40AF"/>
          <w:sz w:val="18"/>
        </w:rPr>
        <w:br/>
        <w:t>greet()         // "Hello, Guest!"</w:t>
      </w:r>
      <w:r>
        <w:rPr>
          <w:rFonts w:ascii="Courier New" w:hAnsi="Courier New"/>
          <w:color w:val="1E40AF"/>
          <w:sz w:val="18"/>
        </w:rPr>
        <w:br/>
        <w:t>greet('Vinay')  // "Hello, Vinay!"</w:t>
      </w:r>
      <w:r>
        <w:rPr>
          <w:rFonts w:ascii="Courier New" w:hAnsi="Courier New"/>
          <w:color w:val="1E40AF"/>
          <w:sz w:val="18"/>
        </w:rPr>
        <w:br/>
      </w:r>
      <w:r>
        <w:rPr>
          <w:rFonts w:ascii="Courier New" w:hAnsi="Courier New"/>
          <w:color w:val="1E40AF"/>
          <w:sz w:val="18"/>
        </w:rPr>
        <w:br/>
        <w:t>// Topic 21: Return statements</w:t>
      </w:r>
      <w:r>
        <w:rPr>
          <w:rFonts w:ascii="Courier New" w:hAnsi="Courier New"/>
          <w:color w:val="1E40AF"/>
          <w:sz w:val="18"/>
        </w:rPr>
        <w:br/>
        <w:t>function add(a, b) {</w:t>
      </w:r>
      <w:r>
        <w:rPr>
          <w:rFonts w:ascii="Courier New" w:hAnsi="Courier New"/>
          <w:color w:val="1E40AF"/>
          <w:sz w:val="18"/>
        </w:rPr>
        <w:br/>
        <w:t xml:space="preserve">    return a + b;  // stops execution and sends value back</w:t>
      </w:r>
      <w:r>
        <w:rPr>
          <w:rFonts w:ascii="Courier New" w:hAnsi="Courier New"/>
          <w:color w:val="1E40AF"/>
          <w:sz w:val="18"/>
        </w:rPr>
        <w:br/>
        <w:t>}</w:t>
      </w:r>
      <w:r>
        <w:rPr>
          <w:rFonts w:ascii="Courier New" w:hAnsi="Courier New"/>
          <w:color w:val="1E40AF"/>
          <w:sz w:val="18"/>
        </w:rPr>
        <w:br/>
        <w:t>const result = add(5, 3);  // 8</w:t>
      </w:r>
      <w:r>
        <w:rPr>
          <w:rFonts w:ascii="Courier New" w:hAnsi="Courier New"/>
          <w:color w:val="1E40AF"/>
          <w:sz w:val="18"/>
        </w:rPr>
        <w:br/>
      </w:r>
      <w:r>
        <w:rPr>
          <w:rFonts w:ascii="Courier New" w:hAnsi="Courier New"/>
          <w:color w:val="1E40AF"/>
          <w:sz w:val="18"/>
        </w:rPr>
        <w:br/>
        <w:t>// Topic 22: Ternary operator</w:t>
      </w:r>
      <w:r>
        <w:rPr>
          <w:rFonts w:ascii="Courier New" w:hAnsi="Courier New"/>
          <w:color w:val="1E40AF"/>
          <w:sz w:val="18"/>
        </w:rPr>
        <w:br/>
        <w:t>const age = 16;</w:t>
      </w:r>
      <w:r>
        <w:rPr>
          <w:rFonts w:ascii="Courier New" w:hAnsi="Courier New"/>
          <w:color w:val="1E40AF"/>
          <w:sz w:val="18"/>
        </w:rPr>
        <w:br/>
        <w:t>const status = age &gt;= 18 ? 'Adult' : 'Minor';  // 'Minor'</w:t>
      </w:r>
      <w:r>
        <w:rPr>
          <w:rFonts w:ascii="Courier New" w:hAnsi="Courier New"/>
          <w:color w:val="1E40AF"/>
          <w:sz w:val="18"/>
        </w:rPr>
        <w:br/>
        <w:t>// condition ? value_if_true : value_if_false</w:t>
      </w:r>
      <w:r>
        <w:rPr>
          <w:rFonts w:ascii="Courier New" w:hAnsi="Courier New"/>
          <w:color w:val="1E40AF"/>
          <w:sz w:val="18"/>
        </w:rPr>
        <w:br/>
      </w:r>
      <w:r>
        <w:rPr>
          <w:rFonts w:ascii="Courier New" w:hAnsi="Courier New"/>
          <w:color w:val="1E40AF"/>
          <w:sz w:val="18"/>
        </w:rPr>
        <w:br/>
        <w:t>// Topic 23: Template literals (backtick strings)</w:t>
      </w:r>
      <w:r>
        <w:rPr>
          <w:rFonts w:ascii="Courier New" w:hAnsi="Courier New"/>
          <w:color w:val="1E40AF"/>
          <w:sz w:val="18"/>
        </w:rPr>
        <w:br/>
        <w:t>const name = 'Vinay'; const city = 'Bangalore';</w:t>
      </w:r>
      <w:r>
        <w:rPr>
          <w:rFonts w:ascii="Courier New" w:hAnsi="Courier New"/>
          <w:color w:val="1E40AF"/>
          <w:sz w:val="18"/>
        </w:rPr>
        <w:br/>
        <w:t>console.log(`Hello, ${name}! You are from ${city}.`);</w:t>
      </w:r>
      <w:r>
        <w:rPr>
          <w:rFonts w:ascii="Courier New" w:hAnsi="Courier New"/>
          <w:color w:val="1E40AF"/>
          <w:sz w:val="18"/>
        </w:rPr>
        <w:br/>
        <w:t>console.log(`2 + 2 = ${2 + 2}`);               // expressions in ${}</w:t>
      </w:r>
      <w:r>
        <w:rPr>
          <w:rFonts w:ascii="Courier New" w:hAnsi="Courier New"/>
          <w:color w:val="1E40AF"/>
          <w:sz w:val="18"/>
        </w:rPr>
        <w:br/>
        <w:t>console.log(`${age &gt;= 18 ? 'Adult' : 'Minor'}`); // ternary in ${}</w:t>
      </w:r>
      <w:r>
        <w:rPr>
          <w:rFonts w:ascii="Courier New" w:hAnsi="Courier New"/>
          <w:color w:val="1E40AF"/>
          <w:sz w:val="18"/>
        </w:rPr>
        <w:br/>
      </w:r>
      <w:r>
        <w:rPr>
          <w:rFonts w:ascii="Courier New" w:hAnsi="Courier New"/>
          <w:color w:val="1E40AF"/>
          <w:sz w:val="18"/>
        </w:rPr>
        <w:br/>
        <w:t>// Multi-line string:</w:t>
      </w:r>
      <w:r>
        <w:rPr>
          <w:rFonts w:ascii="Courier New" w:hAnsi="Courier New"/>
          <w:color w:val="1E40AF"/>
          <w:sz w:val="18"/>
        </w:rPr>
        <w:br/>
        <w:t>const card = `</w:t>
      </w:r>
      <w:r>
        <w:rPr>
          <w:rFonts w:ascii="Courier New" w:hAnsi="Courier New"/>
          <w:color w:val="1E40AF"/>
          <w:sz w:val="18"/>
        </w:rPr>
        <w:br/>
        <w:t xml:space="preserve">    &lt;div class="card"&gt;</w:t>
      </w:r>
      <w:r>
        <w:rPr>
          <w:rFonts w:ascii="Courier New" w:hAnsi="Courier New"/>
          <w:color w:val="1E40AF"/>
          <w:sz w:val="18"/>
        </w:rPr>
        <w:br/>
        <w:t xml:space="preserve">        &lt;h2&gt;${name}&lt;/h2&gt;</w:t>
      </w:r>
      <w:r>
        <w:rPr>
          <w:rFonts w:ascii="Courier New" w:hAnsi="Courier New"/>
          <w:color w:val="1E40AF"/>
          <w:sz w:val="18"/>
        </w:rPr>
        <w:br/>
        <w:t xml:space="preserve">    &lt;/div&gt;</w:t>
      </w:r>
      <w:r>
        <w:rPr>
          <w:rFonts w:ascii="Courier New" w:hAnsi="Courier New"/>
          <w:color w:val="1E40AF"/>
          <w:sz w:val="18"/>
        </w:rPr>
        <w:br/>
        <w:t>`;</w:t>
      </w:r>
    </w:p>
    <w:p w14:paraId="4C9AB987" w14:textId="77777777" w:rsidR="00212C61" w:rsidRDefault="00000000">
      <w:pPr>
        <w:pStyle w:val="Heading2"/>
      </w:pPr>
      <w:r>
        <w:rPr>
          <w:color w:val="1E1B4B"/>
        </w:rPr>
        <w:t>Topics 24-26 — Arrays, Spread Operator, Rest Parameters</w:t>
      </w:r>
    </w:p>
    <w:p w14:paraId="66CC446A" w14:textId="77777777" w:rsidR="00212C61" w:rsidRDefault="00000000">
      <w:pPr>
        <w:shd w:val="clear" w:color="auto" w:fill="F1F5F9"/>
        <w:spacing w:after="80"/>
        <w:ind w:left="360"/>
      </w:pPr>
      <w:r>
        <w:rPr>
          <w:rFonts w:ascii="Courier New" w:hAnsi="Courier New"/>
          <w:color w:val="1E40AF"/>
          <w:sz w:val="18"/>
        </w:rPr>
        <w:t>// Topic 24: Arrays</w:t>
      </w:r>
      <w:r>
        <w:rPr>
          <w:rFonts w:ascii="Courier New" w:hAnsi="Courier New"/>
          <w:color w:val="1E40AF"/>
          <w:sz w:val="18"/>
        </w:rPr>
        <w:br/>
        <w:t>const fruits = ['apple', 'banana', 'mango'];</w:t>
      </w:r>
      <w:r>
        <w:rPr>
          <w:rFonts w:ascii="Courier New" w:hAnsi="Courier New"/>
          <w:color w:val="1E40AF"/>
          <w:sz w:val="18"/>
        </w:rPr>
        <w:br/>
        <w:t>fruits.push('orange');           // add to end</w:t>
      </w:r>
      <w:r>
        <w:rPr>
          <w:rFonts w:ascii="Courier New" w:hAnsi="Courier New"/>
          <w:color w:val="1E40AF"/>
          <w:sz w:val="18"/>
        </w:rPr>
        <w:br/>
        <w:t>fruits.pop();                    // remove from end</w:t>
      </w:r>
      <w:r>
        <w:rPr>
          <w:rFonts w:ascii="Courier New" w:hAnsi="Courier New"/>
          <w:color w:val="1E40AF"/>
          <w:sz w:val="18"/>
        </w:rPr>
        <w:br/>
        <w:t>fruits.unshift('grape');         // add to beginning</w:t>
      </w:r>
      <w:r>
        <w:rPr>
          <w:rFonts w:ascii="Courier New" w:hAnsi="Courier New"/>
          <w:color w:val="1E40AF"/>
          <w:sz w:val="18"/>
        </w:rPr>
        <w:br/>
        <w:t>fruits.shift();                  // remove from beginning</w:t>
      </w:r>
      <w:r>
        <w:rPr>
          <w:rFonts w:ascii="Courier New" w:hAnsi="Courier New"/>
          <w:color w:val="1E40AF"/>
          <w:sz w:val="18"/>
        </w:rPr>
        <w:br/>
        <w:t>fruits.indexOf('banana')         // 1</w:t>
      </w:r>
      <w:r>
        <w:rPr>
          <w:rFonts w:ascii="Courier New" w:hAnsi="Courier New"/>
          <w:color w:val="1E40AF"/>
          <w:sz w:val="18"/>
        </w:rPr>
        <w:br/>
        <w:t>fruits.includes('mango')         // true</w:t>
      </w:r>
      <w:r>
        <w:rPr>
          <w:rFonts w:ascii="Courier New" w:hAnsi="Courier New"/>
          <w:color w:val="1E40AF"/>
          <w:sz w:val="18"/>
        </w:rPr>
        <w:br/>
        <w:t>fruits.splice(1, 2)              // remove 2 items at index 1</w:t>
      </w:r>
      <w:r>
        <w:rPr>
          <w:rFonts w:ascii="Courier New" w:hAnsi="Courier New"/>
          <w:color w:val="1E40AF"/>
          <w:sz w:val="18"/>
        </w:rPr>
        <w:br/>
        <w:t>fruits.join(', ')                // "apple, banana, mango"</w:t>
      </w:r>
      <w:r>
        <w:rPr>
          <w:rFonts w:ascii="Courier New" w:hAnsi="Courier New"/>
          <w:color w:val="1E40AF"/>
          <w:sz w:val="18"/>
        </w:rPr>
        <w:br/>
        <w:t>fruits.slice(0, 2)               // new array [apple, banana]</w:t>
      </w:r>
      <w:r>
        <w:rPr>
          <w:rFonts w:ascii="Courier New" w:hAnsi="Courier New"/>
          <w:color w:val="1E40AF"/>
          <w:sz w:val="18"/>
        </w:rPr>
        <w:br/>
      </w:r>
      <w:r>
        <w:rPr>
          <w:rFonts w:ascii="Courier New" w:hAnsi="Courier New"/>
          <w:color w:val="1E40AF"/>
          <w:sz w:val="18"/>
        </w:rPr>
        <w:br/>
        <w:t>// Topic 25: Spread operator (...)</w:t>
      </w:r>
      <w:r>
        <w:rPr>
          <w:rFonts w:ascii="Courier New" w:hAnsi="Courier New"/>
          <w:color w:val="1E40AF"/>
          <w:sz w:val="18"/>
        </w:rPr>
        <w:br/>
        <w:t>const a = [1, 2, 3];</w:t>
      </w:r>
      <w:r>
        <w:rPr>
          <w:rFonts w:ascii="Courier New" w:hAnsi="Courier New"/>
          <w:color w:val="1E40AF"/>
          <w:sz w:val="18"/>
        </w:rPr>
        <w:br/>
        <w:t>const b = [...a, 4, 5];      // [1, 2, 3, 4, 5] — expand array</w:t>
      </w:r>
      <w:r>
        <w:rPr>
          <w:rFonts w:ascii="Courier New" w:hAnsi="Courier New"/>
          <w:color w:val="1E40AF"/>
          <w:sz w:val="18"/>
        </w:rPr>
        <w:br/>
        <w:t>const copy = [...a];          // create a true copy (not a reference)</w:t>
      </w:r>
      <w:r>
        <w:rPr>
          <w:rFonts w:ascii="Courier New" w:hAnsi="Courier New"/>
          <w:color w:val="1E40AF"/>
          <w:sz w:val="18"/>
        </w:rPr>
        <w:br/>
        <w:t>Math.max(...a);               // 3 — spread as function arguments</w:t>
      </w:r>
      <w:r>
        <w:rPr>
          <w:rFonts w:ascii="Courier New" w:hAnsi="Courier New"/>
          <w:color w:val="1E40AF"/>
          <w:sz w:val="18"/>
        </w:rPr>
        <w:br/>
      </w:r>
      <w:r>
        <w:rPr>
          <w:rFonts w:ascii="Courier New" w:hAnsi="Courier New"/>
          <w:color w:val="1E40AF"/>
          <w:sz w:val="18"/>
        </w:rPr>
        <w:lastRenderedPageBreak/>
        <w:br/>
        <w:t>// Object spread:</w:t>
      </w:r>
      <w:r>
        <w:rPr>
          <w:rFonts w:ascii="Courier New" w:hAnsi="Courier New"/>
          <w:color w:val="1E40AF"/>
          <w:sz w:val="18"/>
        </w:rPr>
        <w:br/>
        <w:t>const user = { name: 'Vinay', age: 21 };</w:t>
      </w:r>
      <w:r>
        <w:rPr>
          <w:rFonts w:ascii="Courier New" w:hAnsi="Courier New"/>
          <w:color w:val="1E40AF"/>
          <w:sz w:val="18"/>
        </w:rPr>
        <w:br/>
        <w:t>const updated = { ...user, city: 'Bangalore', age: 22 };</w:t>
      </w:r>
      <w:r>
        <w:rPr>
          <w:rFonts w:ascii="Courier New" w:hAnsi="Courier New"/>
          <w:color w:val="1E40AF"/>
          <w:sz w:val="18"/>
        </w:rPr>
        <w:br/>
        <w:t>// { name:'Vinay', age:22, city:'Bangalore' }</w:t>
      </w:r>
      <w:r>
        <w:rPr>
          <w:rFonts w:ascii="Courier New" w:hAnsi="Courier New"/>
          <w:color w:val="1E40AF"/>
          <w:sz w:val="18"/>
        </w:rPr>
        <w:br/>
      </w:r>
      <w:r>
        <w:rPr>
          <w:rFonts w:ascii="Courier New" w:hAnsi="Courier New"/>
          <w:color w:val="1E40AF"/>
          <w:sz w:val="18"/>
        </w:rPr>
        <w:br/>
        <w:t>// Topic 26: Rest parameters (collect into array)</w:t>
      </w:r>
      <w:r>
        <w:rPr>
          <w:rFonts w:ascii="Courier New" w:hAnsi="Courier New"/>
          <w:color w:val="1E40AF"/>
          <w:sz w:val="18"/>
        </w:rPr>
        <w:br/>
        <w:t>function total(...nums) {</w:t>
      </w:r>
      <w:r>
        <w:rPr>
          <w:rFonts w:ascii="Courier New" w:hAnsi="Courier New"/>
          <w:color w:val="1E40AF"/>
          <w:sz w:val="18"/>
        </w:rPr>
        <w:br/>
        <w:t xml:space="preserve">    return nums.reduce((acc, n) =&gt; acc + n, 0);</w:t>
      </w:r>
      <w:r>
        <w:rPr>
          <w:rFonts w:ascii="Courier New" w:hAnsi="Courier New"/>
          <w:color w:val="1E40AF"/>
          <w:sz w:val="18"/>
        </w:rPr>
        <w:br/>
        <w:t>}</w:t>
      </w:r>
      <w:r>
        <w:rPr>
          <w:rFonts w:ascii="Courier New" w:hAnsi="Courier New"/>
          <w:color w:val="1E40AF"/>
          <w:sz w:val="18"/>
        </w:rPr>
        <w:br/>
        <w:t>total(1, 2, 3, 4)   // 10 — accepts any number of arguments</w:t>
      </w:r>
      <w:r>
        <w:rPr>
          <w:rFonts w:ascii="Courier New" w:hAnsi="Courier New"/>
          <w:color w:val="1E40AF"/>
          <w:sz w:val="18"/>
        </w:rPr>
        <w:br/>
      </w:r>
      <w:r>
        <w:rPr>
          <w:rFonts w:ascii="Courier New" w:hAnsi="Courier New"/>
          <w:color w:val="1E40AF"/>
          <w:sz w:val="18"/>
        </w:rPr>
        <w:br/>
        <w:t>function first(a, b, ...rest) {</w:t>
      </w:r>
      <w:r>
        <w:rPr>
          <w:rFonts w:ascii="Courier New" w:hAnsi="Courier New"/>
          <w:color w:val="1E40AF"/>
          <w:sz w:val="18"/>
        </w:rPr>
        <w:br/>
        <w:t xml:space="preserve">    console.log(a, b, rest);</w:t>
      </w:r>
      <w:r>
        <w:rPr>
          <w:rFonts w:ascii="Courier New" w:hAnsi="Courier New"/>
          <w:color w:val="1E40AF"/>
          <w:sz w:val="18"/>
        </w:rPr>
        <w:br/>
        <w:t>}</w:t>
      </w:r>
      <w:r>
        <w:rPr>
          <w:rFonts w:ascii="Courier New" w:hAnsi="Courier New"/>
          <w:color w:val="1E40AF"/>
          <w:sz w:val="18"/>
        </w:rPr>
        <w:br/>
        <w:t>first(1, 2, 3, 4, 5);  // 1  2  [3, 4, 5]</w:t>
      </w:r>
    </w:p>
    <w:p w14:paraId="45697538" w14:textId="77777777" w:rsidR="00212C61" w:rsidRDefault="00000000">
      <w:pPr>
        <w:pStyle w:val="Heading2"/>
      </w:pPr>
      <w:r>
        <w:rPr>
          <w:color w:val="1E1B4B"/>
        </w:rPr>
        <w:t>Topics 27-31 — Callbacks &amp; Higher-Order Array Methods</w:t>
      </w:r>
    </w:p>
    <w:p w14:paraId="79C2AF98" w14:textId="77777777" w:rsidR="00212C61" w:rsidRDefault="00000000">
      <w:pPr>
        <w:shd w:val="clear" w:color="auto" w:fill="F1F5F9"/>
        <w:spacing w:after="80"/>
        <w:ind w:left="360"/>
      </w:pPr>
      <w:r>
        <w:rPr>
          <w:rFonts w:ascii="Courier New" w:hAnsi="Courier New"/>
          <w:color w:val="1E40AF"/>
          <w:sz w:val="18"/>
        </w:rPr>
        <w:t>// Topic 27: Callbacks</w:t>
      </w:r>
      <w:r>
        <w:rPr>
          <w:rFonts w:ascii="Courier New" w:hAnsi="Courier New"/>
          <w:color w:val="1E40AF"/>
          <w:sz w:val="18"/>
        </w:rPr>
        <w:br/>
        <w:t>function processUser(name, callback) {</w:t>
      </w:r>
      <w:r>
        <w:rPr>
          <w:rFonts w:ascii="Courier New" w:hAnsi="Courier New"/>
          <w:color w:val="1E40AF"/>
          <w:sz w:val="18"/>
        </w:rPr>
        <w:br/>
        <w:t xml:space="preserve">    callback(`Hello, ${name}`);</w:t>
      </w:r>
      <w:r>
        <w:rPr>
          <w:rFonts w:ascii="Courier New" w:hAnsi="Courier New"/>
          <w:color w:val="1E40AF"/>
          <w:sz w:val="18"/>
        </w:rPr>
        <w:br/>
        <w:t>}</w:t>
      </w:r>
      <w:r>
        <w:rPr>
          <w:rFonts w:ascii="Courier New" w:hAnsi="Courier New"/>
          <w:color w:val="1E40AF"/>
          <w:sz w:val="18"/>
        </w:rPr>
        <w:br/>
        <w:t>processUser('Vinay', msg =&gt; console.log(msg));  // Hello, Vinay</w:t>
      </w:r>
      <w:r>
        <w:rPr>
          <w:rFonts w:ascii="Courier New" w:hAnsi="Courier New"/>
          <w:color w:val="1E40AF"/>
          <w:sz w:val="18"/>
        </w:rPr>
        <w:br/>
      </w:r>
      <w:r>
        <w:rPr>
          <w:rFonts w:ascii="Courier New" w:hAnsi="Courier New"/>
          <w:color w:val="1E40AF"/>
          <w:sz w:val="18"/>
        </w:rPr>
        <w:br/>
        <w:t>// Topic 28: forEach — run for each element, no return value</w:t>
      </w:r>
      <w:r>
        <w:rPr>
          <w:rFonts w:ascii="Courier New" w:hAnsi="Courier New"/>
          <w:color w:val="1E40AF"/>
          <w:sz w:val="18"/>
        </w:rPr>
        <w:br/>
        <w:t>[1,2,3].forEach(n =&gt; console.log(n * 2));   // 2 4 6</w:t>
      </w:r>
      <w:r>
        <w:rPr>
          <w:rFonts w:ascii="Courier New" w:hAnsi="Courier New"/>
          <w:color w:val="1E40AF"/>
          <w:sz w:val="18"/>
        </w:rPr>
        <w:br/>
      </w:r>
      <w:r>
        <w:rPr>
          <w:rFonts w:ascii="Courier New" w:hAnsi="Courier New"/>
          <w:color w:val="1E40AF"/>
          <w:sz w:val="18"/>
        </w:rPr>
        <w:br/>
        <w:t>// Topic 29: map — transform each element, returns NEW array (same length)</w:t>
      </w:r>
      <w:r>
        <w:rPr>
          <w:rFonts w:ascii="Courier New" w:hAnsi="Courier New"/>
          <w:color w:val="1E40AF"/>
          <w:sz w:val="18"/>
        </w:rPr>
        <w:br/>
        <w:t>const nums = [1, 2, 3, 4];</w:t>
      </w:r>
      <w:r>
        <w:rPr>
          <w:rFonts w:ascii="Courier New" w:hAnsi="Courier New"/>
          <w:color w:val="1E40AF"/>
          <w:sz w:val="18"/>
        </w:rPr>
        <w:br/>
        <w:t>const squares = nums.map(n =&gt; n * n);   // [1, 4, 9, 16]</w:t>
      </w:r>
      <w:r>
        <w:rPr>
          <w:rFonts w:ascii="Courier New" w:hAnsi="Courier New"/>
          <w:color w:val="1E40AF"/>
          <w:sz w:val="18"/>
        </w:rPr>
        <w:br/>
      </w:r>
      <w:r>
        <w:rPr>
          <w:rFonts w:ascii="Courier New" w:hAnsi="Courier New"/>
          <w:color w:val="1E40AF"/>
          <w:sz w:val="18"/>
        </w:rPr>
        <w:br/>
        <w:t>// Topic 30: filter — keep elements that pass a test, returns NEW array</w:t>
      </w:r>
      <w:r>
        <w:rPr>
          <w:rFonts w:ascii="Courier New" w:hAnsi="Courier New"/>
          <w:color w:val="1E40AF"/>
          <w:sz w:val="18"/>
        </w:rPr>
        <w:br/>
        <w:t>const big = [5, 12, 8, 20, 3].filter(n =&gt; n &gt;= 10);  // [12, 20]</w:t>
      </w:r>
      <w:r>
        <w:rPr>
          <w:rFonts w:ascii="Courier New" w:hAnsi="Courier New"/>
          <w:color w:val="1E40AF"/>
          <w:sz w:val="18"/>
        </w:rPr>
        <w:br/>
      </w:r>
      <w:r>
        <w:rPr>
          <w:rFonts w:ascii="Courier New" w:hAnsi="Courier New"/>
          <w:color w:val="1E40AF"/>
          <w:sz w:val="18"/>
        </w:rPr>
        <w:br/>
        <w:t>// Topic 31: reduce — collapse array to single value</w:t>
      </w:r>
      <w:r>
        <w:rPr>
          <w:rFonts w:ascii="Courier New" w:hAnsi="Courier New"/>
          <w:color w:val="1E40AF"/>
          <w:sz w:val="18"/>
        </w:rPr>
        <w:br/>
        <w:t>const total = [10, 20, 30].reduce((sum, n) =&gt; sum + n, 0);  // 60</w:t>
      </w:r>
      <w:r>
        <w:rPr>
          <w:rFonts w:ascii="Courier New" w:hAnsi="Courier New"/>
          <w:color w:val="1E40AF"/>
          <w:sz w:val="18"/>
        </w:rPr>
        <w:br/>
        <w:t>// .reduce(callback(accumulator, currentValue), initialValue)</w:t>
      </w:r>
      <w:r>
        <w:rPr>
          <w:rFonts w:ascii="Courier New" w:hAnsi="Courier New"/>
          <w:color w:val="1E40AF"/>
          <w:sz w:val="18"/>
        </w:rPr>
        <w:br/>
      </w:r>
      <w:r>
        <w:rPr>
          <w:rFonts w:ascii="Courier New" w:hAnsi="Courier New"/>
          <w:color w:val="1E40AF"/>
          <w:sz w:val="18"/>
        </w:rPr>
        <w:br/>
        <w:t>// Chaining all together:</w:t>
      </w:r>
      <w:r>
        <w:rPr>
          <w:rFonts w:ascii="Courier New" w:hAnsi="Courier New"/>
          <w:color w:val="1E40AF"/>
          <w:sz w:val="18"/>
        </w:rPr>
        <w:br/>
        <w:t>const result = [1,2,3,4,5,6,7,8,9,10]</w:t>
      </w:r>
      <w:r>
        <w:rPr>
          <w:rFonts w:ascii="Courier New" w:hAnsi="Courier New"/>
          <w:color w:val="1E40AF"/>
          <w:sz w:val="18"/>
        </w:rPr>
        <w:br/>
        <w:t xml:space="preserve">    .filter(n =&gt; n % 2 === 0)        // [2,4,6,8,10]</w:t>
      </w:r>
      <w:r>
        <w:rPr>
          <w:rFonts w:ascii="Courier New" w:hAnsi="Courier New"/>
          <w:color w:val="1E40AF"/>
          <w:sz w:val="18"/>
        </w:rPr>
        <w:br/>
        <w:t xml:space="preserve">    .map(n =&gt; n * n)                  // [4,16,36,64,100]</w:t>
      </w:r>
      <w:r>
        <w:rPr>
          <w:rFonts w:ascii="Courier New" w:hAnsi="Courier New"/>
          <w:color w:val="1E40AF"/>
          <w:sz w:val="18"/>
        </w:rPr>
        <w:br/>
        <w:t xml:space="preserve">    .reduce((sum,n) =&gt; sum + n, 0);   // 220</w:t>
      </w:r>
    </w:p>
    <w:p w14:paraId="3CD75AA5" w14:textId="77777777" w:rsidR="00212C61" w:rsidRDefault="00000000">
      <w:pPr>
        <w:pStyle w:val="Heading2"/>
      </w:pPr>
      <w:r>
        <w:rPr>
          <w:color w:val="1E1B4B"/>
        </w:rPr>
        <w:t>Topics 32-36 — Sorting, Arrow Functions, Closures</w:t>
      </w:r>
    </w:p>
    <w:p w14:paraId="2CBD52AB" w14:textId="77777777" w:rsidR="00212C61" w:rsidRDefault="00000000">
      <w:pPr>
        <w:shd w:val="clear" w:color="auto" w:fill="F1F5F9"/>
        <w:spacing w:after="80"/>
        <w:ind w:left="360"/>
      </w:pPr>
      <w:r>
        <w:rPr>
          <w:rFonts w:ascii="Courier New" w:hAnsi="Courier New"/>
          <w:color w:val="1E40AF"/>
          <w:sz w:val="18"/>
        </w:rPr>
        <w:t>// Topic 32: Sorting</w:t>
      </w:r>
      <w:r>
        <w:rPr>
          <w:rFonts w:ascii="Courier New" w:hAnsi="Courier New"/>
          <w:color w:val="1E40AF"/>
          <w:sz w:val="18"/>
        </w:rPr>
        <w:br/>
        <w:t>const nums = [10, 2, 5, 1, 8];</w:t>
      </w:r>
      <w:r>
        <w:rPr>
          <w:rFonts w:ascii="Courier New" w:hAnsi="Courier New"/>
          <w:color w:val="1E40AF"/>
          <w:sz w:val="18"/>
        </w:rPr>
        <w:br/>
        <w:t>nums.sort((a, b) =&gt; a - b);   // [1,2,5,8,10] ascending</w:t>
      </w:r>
      <w:r>
        <w:rPr>
          <w:rFonts w:ascii="Courier New" w:hAnsi="Courier New"/>
          <w:color w:val="1E40AF"/>
          <w:sz w:val="18"/>
        </w:rPr>
        <w:br/>
        <w:t>nums.sort((a, b) =&gt; b - a);   // [10,8,5,2,1] descending</w:t>
      </w:r>
      <w:r>
        <w:rPr>
          <w:rFonts w:ascii="Courier New" w:hAnsi="Courier New"/>
          <w:color w:val="1E40AF"/>
          <w:sz w:val="18"/>
        </w:rPr>
        <w:br/>
      </w:r>
      <w:r>
        <w:rPr>
          <w:rFonts w:ascii="Courier New" w:hAnsi="Courier New"/>
          <w:color w:val="1E40AF"/>
          <w:sz w:val="18"/>
        </w:rPr>
        <w:br/>
        <w:t>const people = [{name:'Vinay',age:21},{name:'Anita',age:25}];</w:t>
      </w:r>
      <w:r>
        <w:rPr>
          <w:rFonts w:ascii="Courier New" w:hAnsi="Courier New"/>
          <w:color w:val="1E40AF"/>
          <w:sz w:val="18"/>
        </w:rPr>
        <w:br/>
        <w:t>people.sort((a, b) =&gt; a.age - b.age);  // sort by age ascending</w:t>
      </w:r>
      <w:r>
        <w:rPr>
          <w:rFonts w:ascii="Courier New" w:hAnsi="Courier New"/>
          <w:color w:val="1E40AF"/>
          <w:sz w:val="18"/>
        </w:rPr>
        <w:br/>
      </w:r>
      <w:r>
        <w:rPr>
          <w:rFonts w:ascii="Courier New" w:hAnsi="Courier New"/>
          <w:color w:val="1E40AF"/>
          <w:sz w:val="18"/>
        </w:rPr>
        <w:br/>
        <w:t>// Topic 33: Arrow functions</w:t>
      </w:r>
      <w:r>
        <w:rPr>
          <w:rFonts w:ascii="Courier New" w:hAnsi="Courier New"/>
          <w:color w:val="1E40AF"/>
          <w:sz w:val="18"/>
        </w:rPr>
        <w:br/>
        <w:t>const multiply = (a, b) =&gt; a * b;   // implicit return (one expression)</w:t>
      </w:r>
      <w:r>
        <w:rPr>
          <w:rFonts w:ascii="Courier New" w:hAnsi="Courier New"/>
          <w:color w:val="1E40AF"/>
          <w:sz w:val="18"/>
        </w:rPr>
        <w:br/>
        <w:t>const double = n =&gt; n * 2;          // single param — parens optional</w:t>
      </w:r>
      <w:r>
        <w:rPr>
          <w:rFonts w:ascii="Courier New" w:hAnsi="Courier New"/>
          <w:color w:val="1E40AF"/>
          <w:sz w:val="18"/>
        </w:rPr>
        <w:br/>
      </w:r>
      <w:r>
        <w:rPr>
          <w:rFonts w:ascii="Courier New" w:hAnsi="Courier New"/>
          <w:color w:val="1E40AF"/>
          <w:sz w:val="18"/>
        </w:rPr>
        <w:lastRenderedPageBreak/>
        <w:t>const sayHi = () =&gt; "Hi!";          // no params</w:t>
      </w:r>
      <w:r>
        <w:rPr>
          <w:rFonts w:ascii="Courier New" w:hAnsi="Courier New"/>
          <w:color w:val="1E40AF"/>
          <w:sz w:val="18"/>
        </w:rPr>
        <w:br/>
        <w:t>console.log(multiply(6, 7));         // 42</w:t>
      </w:r>
      <w:r>
        <w:rPr>
          <w:rFonts w:ascii="Courier New" w:hAnsi="Courier New"/>
          <w:color w:val="1E40AF"/>
          <w:sz w:val="18"/>
        </w:rPr>
        <w:br/>
      </w:r>
      <w:r>
        <w:rPr>
          <w:rFonts w:ascii="Courier New" w:hAnsi="Courier New"/>
          <w:color w:val="1E40AF"/>
          <w:sz w:val="18"/>
        </w:rPr>
        <w:br/>
        <w:t>// Topic 34: Shuffle (Fisher-Yates algorithm)</w:t>
      </w:r>
      <w:r>
        <w:rPr>
          <w:rFonts w:ascii="Courier New" w:hAnsi="Courier New"/>
          <w:color w:val="1E40AF"/>
          <w:sz w:val="18"/>
        </w:rPr>
        <w:br/>
        <w:t>function shuffle(arr) {</w:t>
      </w:r>
      <w:r>
        <w:rPr>
          <w:rFonts w:ascii="Courier New" w:hAnsi="Courier New"/>
          <w:color w:val="1E40AF"/>
          <w:sz w:val="18"/>
        </w:rPr>
        <w:br/>
        <w:t xml:space="preserve">    for (let i = arr.length - 1; i &gt; 0; i--) {</w:t>
      </w:r>
      <w:r>
        <w:rPr>
          <w:rFonts w:ascii="Courier New" w:hAnsi="Courier New"/>
          <w:color w:val="1E40AF"/>
          <w:sz w:val="18"/>
        </w:rPr>
        <w:br/>
        <w:t xml:space="preserve">        const j = Math.floor(Math.random() * (i + 1));</w:t>
      </w:r>
      <w:r>
        <w:rPr>
          <w:rFonts w:ascii="Courier New" w:hAnsi="Courier New"/>
          <w:color w:val="1E40AF"/>
          <w:sz w:val="18"/>
        </w:rPr>
        <w:br/>
        <w:t xml:space="preserve">        [arr[i], arr[j]] = [arr[j], arr[i]];  // destructuring swap</w:t>
      </w:r>
      <w:r>
        <w:rPr>
          <w:rFonts w:ascii="Courier New" w:hAnsi="Courier New"/>
          <w:color w:val="1E40AF"/>
          <w:sz w:val="18"/>
        </w:rPr>
        <w:br/>
        <w:t xml:space="preserve">    }</w:t>
      </w:r>
      <w:r>
        <w:rPr>
          <w:rFonts w:ascii="Courier New" w:hAnsi="Courier New"/>
          <w:color w:val="1E40AF"/>
          <w:sz w:val="18"/>
        </w:rPr>
        <w:br/>
        <w:t xml:space="preserve">    return arr;</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35-36: Closures — inner functions remember outer variables</w:t>
      </w:r>
      <w:r>
        <w:rPr>
          <w:rFonts w:ascii="Courier New" w:hAnsi="Courier New"/>
          <w:color w:val="1E40AF"/>
          <w:sz w:val="18"/>
        </w:rPr>
        <w:br/>
        <w:t>function counter() {</w:t>
      </w:r>
      <w:r>
        <w:rPr>
          <w:rFonts w:ascii="Courier New" w:hAnsi="Courier New"/>
          <w:color w:val="1E40AF"/>
          <w:sz w:val="18"/>
        </w:rPr>
        <w:br/>
        <w:t xml:space="preserve">    let count = 0;           // closed over — private to this counter</w:t>
      </w:r>
      <w:r>
        <w:rPr>
          <w:rFonts w:ascii="Courier New" w:hAnsi="Courier New"/>
          <w:color w:val="1E40AF"/>
          <w:sz w:val="18"/>
        </w:rPr>
        <w:br/>
        <w:t xml:space="preserve">    return function() {</w:t>
      </w:r>
      <w:r>
        <w:rPr>
          <w:rFonts w:ascii="Courier New" w:hAnsi="Courier New"/>
          <w:color w:val="1E40AF"/>
          <w:sz w:val="18"/>
        </w:rPr>
        <w:br/>
        <w:t xml:space="preserve">        count++;</w:t>
      </w:r>
      <w:r>
        <w:rPr>
          <w:rFonts w:ascii="Courier New" w:hAnsi="Courier New"/>
          <w:color w:val="1E40AF"/>
          <w:sz w:val="18"/>
        </w:rPr>
        <w:br/>
        <w:t xml:space="preserve">        return count;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t>const inc = counter();</w:t>
      </w:r>
      <w:r>
        <w:rPr>
          <w:rFonts w:ascii="Courier New" w:hAnsi="Courier New"/>
          <w:color w:val="1E40AF"/>
          <w:sz w:val="18"/>
        </w:rPr>
        <w:br/>
        <w:t>console.log(inc());  // 1</w:t>
      </w:r>
      <w:r>
        <w:rPr>
          <w:rFonts w:ascii="Courier New" w:hAnsi="Courier New"/>
          <w:color w:val="1E40AF"/>
          <w:sz w:val="18"/>
        </w:rPr>
        <w:br/>
        <w:t>console.log(inc());  // 2</w:t>
      </w:r>
      <w:r>
        <w:rPr>
          <w:rFonts w:ascii="Courier New" w:hAnsi="Courier New"/>
          <w:color w:val="1E40AF"/>
          <w:sz w:val="18"/>
        </w:rPr>
        <w:br/>
        <w:t>console.log(inc());  // 3 — count persists because of closure</w:t>
      </w:r>
      <w:r>
        <w:rPr>
          <w:rFonts w:ascii="Courier New" w:hAnsi="Courier New"/>
          <w:color w:val="1E40AF"/>
          <w:sz w:val="18"/>
        </w:rPr>
        <w:br/>
      </w:r>
      <w:r>
        <w:rPr>
          <w:rFonts w:ascii="Courier New" w:hAnsi="Courier New"/>
          <w:color w:val="1E40AF"/>
          <w:sz w:val="18"/>
        </w:rPr>
        <w:br/>
        <w:t>// Closure use case — private state factory:</w:t>
      </w:r>
      <w:r>
        <w:rPr>
          <w:rFonts w:ascii="Courier New" w:hAnsi="Courier New"/>
          <w:color w:val="1E40AF"/>
          <w:sz w:val="18"/>
        </w:rPr>
        <w:br/>
        <w:t>function createMultiplier(x) {</w:t>
      </w:r>
      <w:r>
        <w:rPr>
          <w:rFonts w:ascii="Courier New" w:hAnsi="Courier New"/>
          <w:color w:val="1E40AF"/>
          <w:sz w:val="18"/>
        </w:rPr>
        <w:br/>
        <w:t xml:space="preserve">    return n =&gt; n * x;   // x is closed over</w:t>
      </w:r>
      <w:r>
        <w:rPr>
          <w:rFonts w:ascii="Courier New" w:hAnsi="Courier New"/>
          <w:color w:val="1E40AF"/>
          <w:sz w:val="18"/>
        </w:rPr>
        <w:br/>
        <w:t>}</w:t>
      </w:r>
      <w:r>
        <w:rPr>
          <w:rFonts w:ascii="Courier New" w:hAnsi="Courier New"/>
          <w:color w:val="1E40AF"/>
          <w:sz w:val="18"/>
        </w:rPr>
        <w:br/>
        <w:t>const double = createMultiplier(2);</w:t>
      </w:r>
      <w:r>
        <w:rPr>
          <w:rFonts w:ascii="Courier New" w:hAnsi="Courier New"/>
          <w:color w:val="1E40AF"/>
          <w:sz w:val="18"/>
        </w:rPr>
        <w:br/>
        <w:t>const triple = createMultiplier(3);</w:t>
      </w:r>
      <w:r>
        <w:rPr>
          <w:rFonts w:ascii="Courier New" w:hAnsi="Courier New"/>
          <w:color w:val="1E40AF"/>
          <w:sz w:val="18"/>
        </w:rPr>
        <w:br/>
        <w:t>double(5)  // 10</w:t>
      </w:r>
      <w:r>
        <w:rPr>
          <w:rFonts w:ascii="Courier New" w:hAnsi="Courier New"/>
          <w:color w:val="1E40AF"/>
          <w:sz w:val="18"/>
        </w:rPr>
        <w:br/>
        <w:t>triple(5)  // 15</w:t>
      </w:r>
    </w:p>
    <w:p w14:paraId="76194515" w14:textId="77777777" w:rsidR="00212C61" w:rsidRDefault="00000000">
      <w:pPr>
        <w:pStyle w:val="Heading2"/>
      </w:pPr>
      <w:r>
        <w:rPr>
          <w:color w:val="1E1B4B"/>
        </w:rPr>
        <w:t>Topics 37-44 — OOP: Objects, Classes, Inheritance</w:t>
      </w:r>
    </w:p>
    <w:p w14:paraId="427C2419" w14:textId="77777777" w:rsidR="00212C61" w:rsidRDefault="00000000">
      <w:pPr>
        <w:shd w:val="clear" w:color="auto" w:fill="F1F5F9"/>
        <w:spacing w:after="80"/>
        <w:ind w:left="360"/>
      </w:pPr>
      <w:r>
        <w:rPr>
          <w:rFonts w:ascii="Courier New" w:hAnsi="Courier New"/>
          <w:color w:val="1E40AF"/>
          <w:sz w:val="18"/>
        </w:rPr>
        <w:t>// Topic 37: Objects</w:t>
      </w:r>
      <w:r>
        <w:rPr>
          <w:rFonts w:ascii="Courier New" w:hAnsi="Courier New"/>
          <w:color w:val="1E40AF"/>
          <w:sz w:val="18"/>
        </w:rPr>
        <w:br/>
        <w:t>const user = {</w:t>
      </w:r>
      <w:r>
        <w:rPr>
          <w:rFonts w:ascii="Courier New" w:hAnsi="Courier New"/>
          <w:color w:val="1E40AF"/>
          <w:sz w:val="18"/>
        </w:rPr>
        <w:br/>
        <w:t xml:space="preserve">    name: 'Vinay',</w:t>
      </w:r>
      <w:r>
        <w:rPr>
          <w:rFonts w:ascii="Courier New" w:hAnsi="Courier New"/>
          <w:color w:val="1E40AF"/>
          <w:sz w:val="18"/>
        </w:rPr>
        <w:br/>
        <w:t xml:space="preserve">    age: 21,</w:t>
      </w:r>
      <w:r>
        <w:rPr>
          <w:rFonts w:ascii="Courier New" w:hAnsi="Courier New"/>
          <w:color w:val="1E40AF"/>
          <w:sz w:val="18"/>
        </w:rPr>
        <w:br/>
        <w:t xml:space="preserve">    greet() { console.log(`Hi, I am ${this.name}`); }</w:t>
      </w:r>
      <w:r>
        <w:rPr>
          <w:rFonts w:ascii="Courier New" w:hAnsi="Courier New"/>
          <w:color w:val="1E40AF"/>
          <w:sz w:val="18"/>
        </w:rPr>
        <w:br/>
        <w:t>};</w:t>
      </w:r>
      <w:r>
        <w:rPr>
          <w:rFonts w:ascii="Courier New" w:hAnsi="Courier New"/>
          <w:color w:val="1E40AF"/>
          <w:sz w:val="18"/>
        </w:rPr>
        <w:br/>
        <w:t>user.greet();              // Hi, I am Vinay</w:t>
      </w:r>
      <w:r>
        <w:rPr>
          <w:rFonts w:ascii="Courier New" w:hAnsi="Courier New"/>
          <w:color w:val="1E40AF"/>
          <w:sz w:val="18"/>
        </w:rPr>
        <w:br/>
        <w:t>user.city = 'Bangalore';   // add property</w:t>
      </w:r>
      <w:r>
        <w:rPr>
          <w:rFonts w:ascii="Courier New" w:hAnsi="Courier New"/>
          <w:color w:val="1E40AF"/>
          <w:sz w:val="18"/>
        </w:rPr>
        <w:br/>
        <w:t>delete user.age;           // remove property</w:t>
      </w:r>
      <w:r>
        <w:rPr>
          <w:rFonts w:ascii="Courier New" w:hAnsi="Courier New"/>
          <w:color w:val="1E40AF"/>
          <w:sz w:val="18"/>
        </w:rPr>
        <w:br/>
        <w:t>'name' in user             // true</w:t>
      </w:r>
      <w:r>
        <w:rPr>
          <w:rFonts w:ascii="Courier New" w:hAnsi="Courier New"/>
          <w:color w:val="1E40AF"/>
          <w:sz w:val="18"/>
        </w:rPr>
        <w:br/>
      </w:r>
      <w:r>
        <w:rPr>
          <w:rFonts w:ascii="Courier New" w:hAnsi="Courier New"/>
          <w:color w:val="1E40AF"/>
          <w:sz w:val="18"/>
        </w:rPr>
        <w:br/>
        <w:t>// Topic 38: this keyword</w:t>
      </w:r>
      <w:r>
        <w:rPr>
          <w:rFonts w:ascii="Courier New" w:hAnsi="Courier New"/>
          <w:color w:val="1E40AF"/>
          <w:sz w:val="18"/>
        </w:rPr>
        <w:br/>
        <w:t>const car = { brand: 'Tesla', show() { console.log(this.brand); } };</w:t>
      </w:r>
      <w:r>
        <w:rPr>
          <w:rFonts w:ascii="Courier New" w:hAnsi="Courier New"/>
          <w:color w:val="1E40AF"/>
          <w:sz w:val="18"/>
        </w:rPr>
        <w:br/>
        <w:t>car.show();  // Tesla — this refers to car</w:t>
      </w:r>
      <w:r>
        <w:rPr>
          <w:rFonts w:ascii="Courier New" w:hAnsi="Courier New"/>
          <w:color w:val="1E40AF"/>
          <w:sz w:val="18"/>
        </w:rPr>
        <w:br/>
      </w:r>
      <w:r>
        <w:rPr>
          <w:rFonts w:ascii="Courier New" w:hAnsi="Courier New"/>
          <w:color w:val="1E40AF"/>
          <w:sz w:val="18"/>
        </w:rPr>
        <w:br/>
        <w:t>// Topic 39-40: Classes and constructors</w:t>
      </w:r>
      <w:r>
        <w:rPr>
          <w:rFonts w:ascii="Courier New" w:hAnsi="Courier New"/>
          <w:color w:val="1E40AF"/>
          <w:sz w:val="18"/>
        </w:rPr>
        <w:br/>
        <w:t>class User {</w:t>
      </w:r>
      <w:r>
        <w:rPr>
          <w:rFonts w:ascii="Courier New" w:hAnsi="Courier New"/>
          <w:color w:val="1E40AF"/>
          <w:sz w:val="18"/>
        </w:rPr>
        <w:br/>
        <w:t xml:space="preserve">    constructor(name) { this.name = name; }</w:t>
      </w:r>
      <w:r>
        <w:rPr>
          <w:rFonts w:ascii="Courier New" w:hAnsi="Courier New"/>
          <w:color w:val="1E40AF"/>
          <w:sz w:val="18"/>
        </w:rPr>
        <w:br/>
        <w:t xml:space="preserve">    sayHi() { console.log(`Hi, ${this.name}`); }</w:t>
      </w:r>
      <w:r>
        <w:rPr>
          <w:rFonts w:ascii="Courier New" w:hAnsi="Courier New"/>
          <w:color w:val="1E40AF"/>
          <w:sz w:val="18"/>
        </w:rPr>
        <w:br/>
        <w:t>}</w:t>
      </w:r>
      <w:r>
        <w:rPr>
          <w:rFonts w:ascii="Courier New" w:hAnsi="Courier New"/>
          <w:color w:val="1E40AF"/>
          <w:sz w:val="18"/>
        </w:rPr>
        <w:br/>
        <w:t>new User('Vinay').sayHi();   // Hi, Vinay</w:t>
      </w:r>
      <w:r>
        <w:rPr>
          <w:rFonts w:ascii="Courier New" w:hAnsi="Courier New"/>
          <w:color w:val="1E40AF"/>
          <w:sz w:val="18"/>
        </w:rPr>
        <w:br/>
      </w:r>
      <w:r>
        <w:rPr>
          <w:rFonts w:ascii="Courier New" w:hAnsi="Courier New"/>
          <w:color w:val="1E40AF"/>
          <w:sz w:val="18"/>
        </w:rPr>
        <w:lastRenderedPageBreak/>
        <w:br/>
        <w:t>// Topic 41: Static methods (belong to class, not instances)</w:t>
      </w:r>
      <w:r>
        <w:rPr>
          <w:rFonts w:ascii="Courier New" w:hAnsi="Courier New"/>
          <w:color w:val="1E40AF"/>
          <w:sz w:val="18"/>
        </w:rPr>
        <w:br/>
        <w:t>class MathUtil {</w:t>
      </w:r>
      <w:r>
        <w:rPr>
          <w:rFonts w:ascii="Courier New" w:hAnsi="Courier New"/>
          <w:color w:val="1E40AF"/>
          <w:sz w:val="18"/>
        </w:rPr>
        <w:br/>
        <w:t xml:space="preserve">    static square(n) { return n * n; }</w:t>
      </w:r>
      <w:r>
        <w:rPr>
          <w:rFonts w:ascii="Courier New" w:hAnsi="Courier New"/>
          <w:color w:val="1E40AF"/>
          <w:sz w:val="18"/>
        </w:rPr>
        <w:br/>
        <w:t>}</w:t>
      </w:r>
      <w:r>
        <w:rPr>
          <w:rFonts w:ascii="Courier New" w:hAnsi="Courier New"/>
          <w:color w:val="1E40AF"/>
          <w:sz w:val="18"/>
        </w:rPr>
        <w:br/>
        <w:t>MathUtil.square(9);   // 81</w:t>
      </w:r>
      <w:r>
        <w:rPr>
          <w:rFonts w:ascii="Courier New" w:hAnsi="Courier New"/>
          <w:color w:val="1E40AF"/>
          <w:sz w:val="18"/>
        </w:rPr>
        <w:br/>
      </w:r>
      <w:r>
        <w:rPr>
          <w:rFonts w:ascii="Courier New" w:hAnsi="Courier New"/>
          <w:color w:val="1E40AF"/>
          <w:sz w:val="18"/>
        </w:rPr>
        <w:br/>
        <w:t>// Topic 42-43: Inheritance and super</w:t>
      </w:r>
      <w:r>
        <w:rPr>
          <w:rFonts w:ascii="Courier New" w:hAnsi="Courier New"/>
          <w:color w:val="1E40AF"/>
          <w:sz w:val="18"/>
        </w:rPr>
        <w:br/>
        <w:t>class Animal { speak() { console.log('Animal sound'); } }</w:t>
      </w:r>
      <w:r>
        <w:rPr>
          <w:rFonts w:ascii="Courier New" w:hAnsi="Courier New"/>
          <w:color w:val="1E40AF"/>
          <w:sz w:val="18"/>
        </w:rPr>
        <w:br/>
        <w:t>class Dog extends Animal {</w:t>
      </w:r>
      <w:r>
        <w:rPr>
          <w:rFonts w:ascii="Courier New" w:hAnsi="Courier New"/>
          <w:color w:val="1E40AF"/>
          <w:sz w:val="18"/>
        </w:rPr>
        <w:br/>
        <w:t xml:space="preserve">    speak() { console.log('Bark'); }  // override</w:t>
      </w:r>
      <w:r>
        <w:rPr>
          <w:rFonts w:ascii="Courier New" w:hAnsi="Courier New"/>
          <w:color w:val="1E40AF"/>
          <w:sz w:val="18"/>
        </w:rPr>
        <w:br/>
        <w:t>}</w:t>
      </w:r>
      <w:r>
        <w:rPr>
          <w:rFonts w:ascii="Courier New" w:hAnsi="Courier New"/>
          <w:color w:val="1E40AF"/>
          <w:sz w:val="18"/>
        </w:rPr>
        <w:br/>
        <w:t>new Dog().speak();   // Bark</w:t>
      </w:r>
      <w:r>
        <w:rPr>
          <w:rFonts w:ascii="Courier New" w:hAnsi="Courier New"/>
          <w:color w:val="1E40AF"/>
          <w:sz w:val="18"/>
        </w:rPr>
        <w:br/>
      </w:r>
      <w:r>
        <w:rPr>
          <w:rFonts w:ascii="Courier New" w:hAnsi="Courier New"/>
          <w:color w:val="1E40AF"/>
          <w:sz w:val="18"/>
        </w:rPr>
        <w:br/>
        <w:t>class Person {</w:t>
      </w:r>
      <w:r>
        <w:rPr>
          <w:rFonts w:ascii="Courier New" w:hAnsi="Courier New"/>
          <w:color w:val="1E40AF"/>
          <w:sz w:val="18"/>
        </w:rPr>
        <w:br/>
        <w:t xml:space="preserve">    constructor(name) { this.name = name; }</w:t>
      </w:r>
      <w:r>
        <w:rPr>
          <w:rFonts w:ascii="Courier New" w:hAnsi="Courier New"/>
          <w:color w:val="1E40AF"/>
          <w:sz w:val="18"/>
        </w:rPr>
        <w:br/>
        <w:t>}</w:t>
      </w:r>
      <w:r>
        <w:rPr>
          <w:rFonts w:ascii="Courier New" w:hAnsi="Courier New"/>
          <w:color w:val="1E40AF"/>
          <w:sz w:val="18"/>
        </w:rPr>
        <w:br/>
        <w:t>class Employee extends Person {</w:t>
      </w:r>
      <w:r>
        <w:rPr>
          <w:rFonts w:ascii="Courier New" w:hAnsi="Courier New"/>
          <w:color w:val="1E40AF"/>
          <w:sz w:val="18"/>
        </w:rPr>
        <w:br/>
        <w:t xml:space="preserve">    constructor(name, role) {</w:t>
      </w:r>
      <w:r>
        <w:rPr>
          <w:rFonts w:ascii="Courier New" w:hAnsi="Courier New"/>
          <w:color w:val="1E40AF"/>
          <w:sz w:val="18"/>
        </w:rPr>
        <w:br/>
        <w:t xml:space="preserve">        super(name);   // must call super() before using this</w:t>
      </w:r>
      <w:r>
        <w:rPr>
          <w:rFonts w:ascii="Courier New" w:hAnsi="Courier New"/>
          <w:color w:val="1E40AF"/>
          <w:sz w:val="18"/>
        </w:rPr>
        <w:br/>
        <w:t xml:space="preserve">        this.role = role;</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t>console.log(new Employee('Riya', 'Developer'));</w:t>
      </w:r>
      <w:r>
        <w:rPr>
          <w:rFonts w:ascii="Courier New" w:hAnsi="Courier New"/>
          <w:color w:val="1E40AF"/>
          <w:sz w:val="18"/>
        </w:rPr>
        <w:br/>
      </w:r>
      <w:r>
        <w:rPr>
          <w:rFonts w:ascii="Courier New" w:hAnsi="Courier New"/>
          <w:color w:val="1E40AF"/>
          <w:sz w:val="18"/>
        </w:rPr>
        <w:br/>
        <w:t>// Topic 44: Getters and setters</w:t>
      </w:r>
      <w:r>
        <w:rPr>
          <w:rFonts w:ascii="Courier New" w:hAnsi="Courier New"/>
          <w:color w:val="1E40AF"/>
          <w:sz w:val="18"/>
        </w:rPr>
        <w:br/>
        <w:t>class Rectangle {</w:t>
      </w:r>
      <w:r>
        <w:rPr>
          <w:rFonts w:ascii="Courier New" w:hAnsi="Courier New"/>
          <w:color w:val="1E40AF"/>
          <w:sz w:val="18"/>
        </w:rPr>
        <w:br/>
        <w:t xml:space="preserve">    constructor(w, h) { this.w = w; this.h = h; }</w:t>
      </w:r>
      <w:r>
        <w:rPr>
          <w:rFonts w:ascii="Courier New" w:hAnsi="Courier New"/>
          <w:color w:val="1E40AF"/>
          <w:sz w:val="18"/>
        </w:rPr>
        <w:br/>
        <w:t xml:space="preserve">    get area() { return this.w * this.h; }  // read like property</w:t>
      </w:r>
      <w:r>
        <w:rPr>
          <w:rFonts w:ascii="Courier New" w:hAnsi="Courier New"/>
          <w:color w:val="1E40AF"/>
          <w:sz w:val="18"/>
        </w:rPr>
        <w:br/>
        <w:t xml:space="preserve">    set width(v) { if (v &gt; 0) this.w = v; } // validate on set</w:t>
      </w:r>
      <w:r>
        <w:rPr>
          <w:rFonts w:ascii="Courier New" w:hAnsi="Courier New"/>
          <w:color w:val="1E40AF"/>
          <w:sz w:val="18"/>
        </w:rPr>
        <w:br/>
        <w:t>}</w:t>
      </w:r>
      <w:r>
        <w:rPr>
          <w:rFonts w:ascii="Courier New" w:hAnsi="Courier New"/>
          <w:color w:val="1E40AF"/>
          <w:sz w:val="18"/>
        </w:rPr>
        <w:br/>
        <w:t>const r = new Rectangle(4, 5);</w:t>
      </w:r>
      <w:r>
        <w:rPr>
          <w:rFonts w:ascii="Courier New" w:hAnsi="Courier New"/>
          <w:color w:val="1E40AF"/>
          <w:sz w:val="18"/>
        </w:rPr>
        <w:br/>
        <w:t>r.area      // 20 (getter — no parentheses)</w:t>
      </w:r>
      <w:r>
        <w:rPr>
          <w:rFonts w:ascii="Courier New" w:hAnsi="Courier New"/>
          <w:color w:val="1E40AF"/>
          <w:sz w:val="18"/>
        </w:rPr>
        <w:br/>
        <w:t>r.width = 10;</w:t>
      </w:r>
      <w:r>
        <w:rPr>
          <w:rFonts w:ascii="Courier New" w:hAnsi="Courier New"/>
          <w:color w:val="1E40AF"/>
          <w:sz w:val="18"/>
        </w:rPr>
        <w:br/>
        <w:t>r.area      // 50</w:t>
      </w:r>
    </w:p>
    <w:p w14:paraId="2F81BB75" w14:textId="77777777" w:rsidR="00212C61" w:rsidRDefault="00000000">
      <w:pPr>
        <w:pStyle w:val="Heading2"/>
      </w:pPr>
      <w:r>
        <w:rPr>
          <w:color w:val="1E1B4B"/>
        </w:rPr>
        <w:t>Topics 45-47 — Destructuring, Nested Objects, Arrays of Objects</w:t>
      </w:r>
    </w:p>
    <w:p w14:paraId="1F015252" w14:textId="77777777" w:rsidR="00212C61" w:rsidRDefault="00000000">
      <w:pPr>
        <w:shd w:val="clear" w:color="auto" w:fill="F1F5F9"/>
        <w:spacing w:after="80"/>
        <w:ind w:left="360"/>
      </w:pPr>
      <w:r>
        <w:rPr>
          <w:rFonts w:ascii="Courier New" w:hAnsi="Courier New"/>
          <w:color w:val="1E40AF"/>
          <w:sz w:val="18"/>
        </w:rPr>
        <w:t>// Topic 45: Destructuring</w:t>
      </w:r>
      <w:r>
        <w:rPr>
          <w:rFonts w:ascii="Courier New" w:hAnsi="Courier New"/>
          <w:color w:val="1E40AF"/>
          <w:sz w:val="18"/>
        </w:rPr>
        <w:br/>
        <w:t>const user = { name: 'Vinay', age: 21 };</w:t>
      </w:r>
      <w:r>
        <w:rPr>
          <w:rFonts w:ascii="Courier New" w:hAnsi="Courier New"/>
          <w:color w:val="1E40AF"/>
          <w:sz w:val="18"/>
        </w:rPr>
        <w:br/>
        <w:t>const { name, age } = user;       // object destructuring</w:t>
      </w:r>
      <w:r>
        <w:rPr>
          <w:rFonts w:ascii="Courier New" w:hAnsi="Courier New"/>
          <w:color w:val="1E40AF"/>
          <w:sz w:val="18"/>
        </w:rPr>
        <w:br/>
        <w:t>const { name: n } = user;         // rename while destructuring</w:t>
      </w:r>
      <w:r>
        <w:rPr>
          <w:rFonts w:ascii="Courier New" w:hAnsi="Courier New"/>
          <w:color w:val="1E40AF"/>
          <w:sz w:val="18"/>
        </w:rPr>
        <w:br/>
        <w:t>const { city = 'Unknown' } = user; // default if missing</w:t>
      </w:r>
      <w:r>
        <w:rPr>
          <w:rFonts w:ascii="Courier New" w:hAnsi="Courier New"/>
          <w:color w:val="1E40AF"/>
          <w:sz w:val="18"/>
        </w:rPr>
        <w:br/>
      </w:r>
      <w:r>
        <w:rPr>
          <w:rFonts w:ascii="Courier New" w:hAnsi="Courier New"/>
          <w:color w:val="1E40AF"/>
          <w:sz w:val="18"/>
        </w:rPr>
        <w:br/>
        <w:t>const arr = [10, 20, 30];</w:t>
      </w:r>
      <w:r>
        <w:rPr>
          <w:rFonts w:ascii="Courier New" w:hAnsi="Courier New"/>
          <w:color w:val="1E40AF"/>
          <w:sz w:val="18"/>
        </w:rPr>
        <w:br/>
        <w:t>const [a, b] = arr;              // array destructuring: a=10 b=20</w:t>
      </w:r>
      <w:r>
        <w:rPr>
          <w:rFonts w:ascii="Courier New" w:hAnsi="Courier New"/>
          <w:color w:val="1E40AF"/>
          <w:sz w:val="18"/>
        </w:rPr>
        <w:br/>
        <w:t>const [first, , third] = arr;    // skip element: first=10 third=30</w:t>
      </w:r>
      <w:r>
        <w:rPr>
          <w:rFonts w:ascii="Courier New" w:hAnsi="Courier New"/>
          <w:color w:val="1E40AF"/>
          <w:sz w:val="18"/>
        </w:rPr>
        <w:br/>
        <w:t>const [x, ...rest] = arr;        // x=10 rest=[20,30]</w:t>
      </w:r>
      <w:r>
        <w:rPr>
          <w:rFonts w:ascii="Courier New" w:hAnsi="Courier New"/>
          <w:color w:val="1E40AF"/>
          <w:sz w:val="18"/>
        </w:rPr>
        <w:br/>
      </w:r>
      <w:r>
        <w:rPr>
          <w:rFonts w:ascii="Courier New" w:hAnsi="Courier New"/>
          <w:color w:val="1E40AF"/>
          <w:sz w:val="18"/>
        </w:rPr>
        <w:br/>
        <w:t>// Topic 46: Nested objects</w:t>
      </w:r>
      <w:r>
        <w:rPr>
          <w:rFonts w:ascii="Courier New" w:hAnsi="Courier New"/>
          <w:color w:val="1E40AF"/>
          <w:sz w:val="18"/>
        </w:rPr>
        <w:br/>
        <w:t>const config = { server: { host: 'localhost', port: 3001 } };</w:t>
      </w:r>
      <w:r>
        <w:rPr>
          <w:rFonts w:ascii="Courier New" w:hAnsi="Courier New"/>
          <w:color w:val="1E40AF"/>
          <w:sz w:val="18"/>
        </w:rPr>
        <w:br/>
        <w:t>const { server: { host, port } } = config;  // nested destructuring</w:t>
      </w:r>
      <w:r>
        <w:rPr>
          <w:rFonts w:ascii="Courier New" w:hAnsi="Courier New"/>
          <w:color w:val="1E40AF"/>
          <w:sz w:val="18"/>
        </w:rPr>
        <w:br/>
      </w:r>
      <w:r>
        <w:rPr>
          <w:rFonts w:ascii="Courier New" w:hAnsi="Courier New"/>
          <w:color w:val="1E40AF"/>
          <w:sz w:val="18"/>
        </w:rPr>
        <w:br/>
        <w:t>// Topic 47: Arrays of objects — extremely common in real projects</w:t>
      </w:r>
      <w:r>
        <w:rPr>
          <w:rFonts w:ascii="Courier New" w:hAnsi="Courier New"/>
          <w:color w:val="1E40AF"/>
          <w:sz w:val="18"/>
        </w:rPr>
        <w:br/>
        <w:t>const products = [</w:t>
      </w:r>
      <w:r>
        <w:rPr>
          <w:rFonts w:ascii="Courier New" w:hAnsi="Courier New"/>
          <w:color w:val="1E40AF"/>
          <w:sz w:val="18"/>
        </w:rPr>
        <w:br/>
        <w:t xml:space="preserve">    { id: 1, name: 'Headphones', price: 99 },</w:t>
      </w:r>
      <w:r>
        <w:rPr>
          <w:rFonts w:ascii="Courier New" w:hAnsi="Courier New"/>
          <w:color w:val="1E40AF"/>
          <w:sz w:val="18"/>
        </w:rPr>
        <w:br/>
        <w:t xml:space="preserve">    { id: 2, name: 'Keyboard', price: 149 },</w:t>
      </w:r>
      <w:r>
        <w:rPr>
          <w:rFonts w:ascii="Courier New" w:hAnsi="Courier New"/>
          <w:color w:val="1E40AF"/>
          <w:sz w:val="18"/>
        </w:rPr>
        <w:br/>
      </w:r>
      <w:r>
        <w:rPr>
          <w:rFonts w:ascii="Courier New" w:hAnsi="Courier New"/>
          <w:color w:val="1E40AF"/>
          <w:sz w:val="18"/>
        </w:rPr>
        <w:lastRenderedPageBreak/>
        <w:t xml:space="preserve">    { id: 3, name: 'Mouse', price: 59 },</w:t>
      </w:r>
      <w:r>
        <w:rPr>
          <w:rFonts w:ascii="Courier New" w:hAnsi="Courier New"/>
          <w:color w:val="1E40AF"/>
          <w:sz w:val="18"/>
        </w:rPr>
        <w:br/>
        <w:t>];</w:t>
      </w:r>
      <w:r>
        <w:rPr>
          <w:rFonts w:ascii="Courier New" w:hAnsi="Courier New"/>
          <w:color w:val="1E40AF"/>
          <w:sz w:val="18"/>
        </w:rPr>
        <w:br/>
        <w:t>products.sort((a, b) =&gt; b.price - a.price);   // sort by price</w:t>
      </w:r>
      <w:r>
        <w:rPr>
          <w:rFonts w:ascii="Courier New" w:hAnsi="Courier New"/>
          <w:color w:val="1E40AF"/>
          <w:sz w:val="18"/>
        </w:rPr>
        <w:br/>
        <w:t>products.filter(p =&gt; p.price &lt; 100);           // affordable items</w:t>
      </w:r>
      <w:r>
        <w:rPr>
          <w:rFonts w:ascii="Courier New" w:hAnsi="Courier New"/>
          <w:color w:val="1E40AF"/>
          <w:sz w:val="18"/>
        </w:rPr>
        <w:br/>
        <w:t>products.map(p =&gt; p.name);                     // ['Headphones','Keyboard','Mouse']</w:t>
      </w:r>
      <w:r>
        <w:rPr>
          <w:rFonts w:ascii="Courier New" w:hAnsi="Courier New"/>
          <w:color w:val="1E40AF"/>
          <w:sz w:val="18"/>
        </w:rPr>
        <w:br/>
        <w:t>products.find(p =&gt; p.id === 2);               // { id:2, name:'Keyboard'... }</w:t>
      </w:r>
    </w:p>
    <w:p w14:paraId="10BFCCF6" w14:textId="77777777" w:rsidR="00212C61" w:rsidRDefault="00000000">
      <w:pPr>
        <w:pStyle w:val="Heading2"/>
      </w:pPr>
      <w:r>
        <w:rPr>
          <w:color w:val="1E1B4B"/>
        </w:rPr>
        <w:t>Topics 48-51 — Error Handling, setTimeout, setInterval, Date</w:t>
      </w:r>
    </w:p>
    <w:p w14:paraId="2926C38C" w14:textId="77777777" w:rsidR="00212C61" w:rsidRDefault="00000000">
      <w:pPr>
        <w:shd w:val="clear" w:color="auto" w:fill="F1F5F9"/>
        <w:spacing w:after="80"/>
        <w:ind w:left="360"/>
      </w:pPr>
      <w:r>
        <w:rPr>
          <w:rFonts w:ascii="Courier New" w:hAnsi="Courier New"/>
          <w:color w:val="1E40AF"/>
          <w:sz w:val="18"/>
        </w:rPr>
        <w:t>// Topic 48: try/catch</w:t>
      </w:r>
      <w:r>
        <w:rPr>
          <w:rFonts w:ascii="Courier New" w:hAnsi="Courier New"/>
          <w:color w:val="1E40AF"/>
          <w:sz w:val="18"/>
        </w:rPr>
        <w:br/>
        <w:t>function parseJSON(text) {</w:t>
      </w:r>
      <w:r>
        <w:rPr>
          <w:rFonts w:ascii="Courier New" w:hAnsi="Courier New"/>
          <w:color w:val="1E40AF"/>
          <w:sz w:val="18"/>
        </w:rPr>
        <w:br/>
        <w:t xml:space="preserve">    try {</w:t>
      </w:r>
      <w:r>
        <w:rPr>
          <w:rFonts w:ascii="Courier New" w:hAnsi="Courier New"/>
          <w:color w:val="1E40AF"/>
          <w:sz w:val="18"/>
        </w:rPr>
        <w:br/>
        <w:t xml:space="preserve">        return JSON.parse(text);   // might throw SyntaxError</w:t>
      </w:r>
      <w:r>
        <w:rPr>
          <w:rFonts w:ascii="Courier New" w:hAnsi="Courier New"/>
          <w:color w:val="1E40AF"/>
          <w:sz w:val="18"/>
        </w:rPr>
        <w:br/>
        <w:t xml:space="preserve">    } catch (error) {</w:t>
      </w:r>
      <w:r>
        <w:rPr>
          <w:rFonts w:ascii="Courier New" w:hAnsi="Courier New"/>
          <w:color w:val="1E40AF"/>
          <w:sz w:val="18"/>
        </w:rPr>
        <w:br/>
        <w:t xml:space="preserve">        console.error('Invalid JSON:', error.message);</w:t>
      </w:r>
      <w:r>
        <w:rPr>
          <w:rFonts w:ascii="Courier New" w:hAnsi="Courier New"/>
          <w:color w:val="1E40AF"/>
          <w:sz w:val="18"/>
        </w:rPr>
        <w:br/>
        <w:t xml:space="preserve">        throw error;               // re-throw</w:t>
      </w:r>
      <w:r>
        <w:rPr>
          <w:rFonts w:ascii="Courier New" w:hAnsi="Courier New"/>
          <w:color w:val="1E40AF"/>
          <w:sz w:val="18"/>
        </w:rPr>
        <w:br/>
        <w:t xml:space="preserve">    } finally {</w:t>
      </w:r>
      <w:r>
        <w:rPr>
          <w:rFonts w:ascii="Courier New" w:hAnsi="Courier New"/>
          <w:color w:val="1E40AF"/>
          <w:sz w:val="18"/>
        </w:rPr>
        <w:br/>
        <w:t xml:space="preserve">        console.log("always runs");  // cleanup code</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49: setTimeout — run once after delay</w:t>
      </w:r>
      <w:r>
        <w:rPr>
          <w:rFonts w:ascii="Courier New" w:hAnsi="Courier New"/>
          <w:color w:val="1E40AF"/>
          <w:sz w:val="18"/>
        </w:rPr>
        <w:br/>
        <w:t>console.log('Start');</w:t>
      </w:r>
      <w:r>
        <w:rPr>
          <w:rFonts w:ascii="Courier New" w:hAnsi="Courier New"/>
          <w:color w:val="1E40AF"/>
          <w:sz w:val="18"/>
        </w:rPr>
        <w:br/>
        <w:t>setTimeout(() =&gt; { console.log('After 2s'); }, 2000);</w:t>
      </w:r>
      <w:r>
        <w:rPr>
          <w:rFonts w:ascii="Courier New" w:hAnsi="Courier New"/>
          <w:color w:val="1E40AF"/>
          <w:sz w:val="18"/>
        </w:rPr>
        <w:br/>
        <w:t>console.log('End');</w:t>
      </w:r>
      <w:r>
        <w:rPr>
          <w:rFonts w:ascii="Courier New" w:hAnsi="Courier New"/>
          <w:color w:val="1E40AF"/>
          <w:sz w:val="18"/>
        </w:rPr>
        <w:br/>
        <w:t>// Output: Start, End, (2s later) After 2s</w:t>
      </w:r>
      <w:r>
        <w:rPr>
          <w:rFonts w:ascii="Courier New" w:hAnsi="Courier New"/>
          <w:color w:val="1E40AF"/>
          <w:sz w:val="18"/>
        </w:rPr>
        <w:br/>
        <w:t>// JS is non-blocking — it doesn't pause!</w:t>
      </w:r>
      <w:r>
        <w:rPr>
          <w:rFonts w:ascii="Courier New" w:hAnsi="Courier New"/>
          <w:color w:val="1E40AF"/>
          <w:sz w:val="18"/>
        </w:rPr>
        <w:br/>
      </w:r>
      <w:r>
        <w:rPr>
          <w:rFonts w:ascii="Courier New" w:hAnsi="Courier New"/>
          <w:color w:val="1E40AF"/>
          <w:sz w:val="18"/>
        </w:rPr>
        <w:br/>
        <w:t>const id = setTimeout(() =&gt; {}, 5000);</w:t>
      </w:r>
      <w:r>
        <w:rPr>
          <w:rFonts w:ascii="Courier New" w:hAnsi="Courier New"/>
          <w:color w:val="1E40AF"/>
          <w:sz w:val="18"/>
        </w:rPr>
        <w:br/>
        <w:t>clearTimeout(id);   // cancel before it fires</w:t>
      </w:r>
      <w:r>
        <w:rPr>
          <w:rFonts w:ascii="Courier New" w:hAnsi="Courier New"/>
          <w:color w:val="1E40AF"/>
          <w:sz w:val="18"/>
        </w:rPr>
        <w:br/>
      </w:r>
      <w:r>
        <w:rPr>
          <w:rFonts w:ascii="Courier New" w:hAnsi="Courier New"/>
          <w:color w:val="1E40AF"/>
          <w:sz w:val="18"/>
        </w:rPr>
        <w:br/>
        <w:t>// Topic 50: setInterval — run repeatedly</w:t>
      </w:r>
      <w:r>
        <w:rPr>
          <w:rFonts w:ascii="Courier New" w:hAnsi="Courier New"/>
          <w:color w:val="1E40AF"/>
          <w:sz w:val="18"/>
        </w:rPr>
        <w:br/>
        <w:t>let count = 0;</w:t>
      </w:r>
      <w:r>
        <w:rPr>
          <w:rFonts w:ascii="Courier New" w:hAnsi="Courier New"/>
          <w:color w:val="1E40AF"/>
          <w:sz w:val="18"/>
        </w:rPr>
        <w:br/>
        <w:t>const id = setInterval(() =&gt; {</w:t>
      </w:r>
      <w:r>
        <w:rPr>
          <w:rFonts w:ascii="Courier New" w:hAnsi="Courier New"/>
          <w:color w:val="1E40AF"/>
          <w:sz w:val="18"/>
        </w:rPr>
        <w:br/>
        <w:t xml:space="preserve">    count++;</w:t>
      </w:r>
      <w:r>
        <w:rPr>
          <w:rFonts w:ascii="Courier New" w:hAnsi="Courier New"/>
          <w:color w:val="1E40AF"/>
          <w:sz w:val="18"/>
        </w:rPr>
        <w:br/>
        <w:t xml:space="preserve">    console.log('tick', count);</w:t>
      </w:r>
      <w:r>
        <w:rPr>
          <w:rFonts w:ascii="Courier New" w:hAnsi="Courier New"/>
          <w:color w:val="1E40AF"/>
          <w:sz w:val="18"/>
        </w:rPr>
        <w:br/>
        <w:t xml:space="preserve">    if (count === 3) clearInterval(id);  // stop after 3 ticks</w:t>
      </w:r>
      <w:r>
        <w:rPr>
          <w:rFonts w:ascii="Courier New" w:hAnsi="Courier New"/>
          <w:color w:val="1E40AF"/>
          <w:sz w:val="18"/>
        </w:rPr>
        <w:br/>
        <w:t>}, 1000);</w:t>
      </w:r>
      <w:r>
        <w:rPr>
          <w:rFonts w:ascii="Courier New" w:hAnsi="Courier New"/>
          <w:color w:val="1E40AF"/>
          <w:sz w:val="18"/>
        </w:rPr>
        <w:br/>
      </w:r>
      <w:r>
        <w:rPr>
          <w:rFonts w:ascii="Courier New" w:hAnsi="Courier New"/>
          <w:color w:val="1E40AF"/>
          <w:sz w:val="18"/>
        </w:rPr>
        <w:br/>
        <w:t>// Topic 51: Date object</w:t>
      </w:r>
      <w:r>
        <w:rPr>
          <w:rFonts w:ascii="Courier New" w:hAnsi="Courier New"/>
          <w:color w:val="1E40AF"/>
          <w:sz w:val="18"/>
        </w:rPr>
        <w:br/>
        <w:t>const now = new Date();</w:t>
      </w:r>
      <w:r>
        <w:rPr>
          <w:rFonts w:ascii="Courier New" w:hAnsi="Courier New"/>
          <w:color w:val="1E40AF"/>
          <w:sz w:val="18"/>
        </w:rPr>
        <w:br/>
        <w:t>now.getFullYear()         // 2026</w:t>
      </w:r>
      <w:r>
        <w:rPr>
          <w:rFonts w:ascii="Courier New" w:hAnsi="Courier New"/>
          <w:color w:val="1E40AF"/>
          <w:sz w:val="18"/>
        </w:rPr>
        <w:br/>
        <w:t>now.getMonth() + 1        // month is 0-indexed! Always add 1</w:t>
      </w:r>
      <w:r>
        <w:rPr>
          <w:rFonts w:ascii="Courier New" w:hAnsi="Courier New"/>
          <w:color w:val="1E40AF"/>
          <w:sz w:val="18"/>
        </w:rPr>
        <w:br/>
        <w:t>now.getDate()             // day of month (1-31)</w:t>
      </w:r>
      <w:r>
        <w:rPr>
          <w:rFonts w:ascii="Courier New" w:hAnsi="Courier New"/>
          <w:color w:val="1E40AF"/>
          <w:sz w:val="18"/>
        </w:rPr>
        <w:br/>
        <w:t>now.getDay()              // day of week (0=Sun 6=Sat)</w:t>
      </w:r>
      <w:r>
        <w:rPr>
          <w:rFonts w:ascii="Courier New" w:hAnsi="Courier New"/>
          <w:color w:val="1E40AF"/>
          <w:sz w:val="18"/>
        </w:rPr>
        <w:br/>
        <w:t>now.getHours()            // 0-23</w:t>
      </w:r>
      <w:r>
        <w:rPr>
          <w:rFonts w:ascii="Courier New" w:hAnsi="Courier New"/>
          <w:color w:val="1E40AF"/>
          <w:sz w:val="18"/>
        </w:rPr>
        <w:br/>
        <w:t>now.getMinutes()          // 0-59</w:t>
      </w:r>
      <w:r>
        <w:rPr>
          <w:rFonts w:ascii="Courier New" w:hAnsi="Courier New"/>
          <w:color w:val="1E40AF"/>
          <w:sz w:val="18"/>
        </w:rPr>
        <w:br/>
        <w:t>now.toLocaleDateString()  // "19/03/2026"</w:t>
      </w:r>
      <w:r>
        <w:rPr>
          <w:rFonts w:ascii="Courier New" w:hAnsi="Courier New"/>
          <w:color w:val="1E40AF"/>
          <w:sz w:val="18"/>
        </w:rPr>
        <w:br/>
        <w:t>now.toLocaleTimeString()  // "14:30:45"</w:t>
      </w:r>
      <w:r>
        <w:rPr>
          <w:rFonts w:ascii="Courier New" w:hAnsi="Courier New"/>
          <w:color w:val="1E40AF"/>
          <w:sz w:val="18"/>
        </w:rPr>
        <w:br/>
        <w:t>Date.now()                // Unix timestamp (ms since Jan 1 1970)</w:t>
      </w:r>
    </w:p>
    <w:p w14:paraId="4F28A4F4" w14:textId="77777777" w:rsidR="00212C61" w:rsidRDefault="00000000">
      <w:pPr>
        <w:pStyle w:val="Heading2"/>
      </w:pPr>
      <w:r>
        <w:rPr>
          <w:color w:val="1E1B4B"/>
        </w:rPr>
        <w:t>Topics 52-61 — Clock Project, DOM, Events, Canvas, Window</w:t>
      </w:r>
    </w:p>
    <w:p w14:paraId="654D0F56" w14:textId="77777777" w:rsidR="00212C61" w:rsidRDefault="00000000">
      <w:pPr>
        <w:shd w:val="clear" w:color="auto" w:fill="F1F5F9"/>
        <w:spacing w:after="80"/>
        <w:ind w:left="360"/>
      </w:pPr>
      <w:r>
        <w:rPr>
          <w:rFonts w:ascii="Courier New" w:hAnsi="Courier New"/>
          <w:color w:val="1E40AF"/>
          <w:sz w:val="18"/>
        </w:rPr>
        <w:t>// Topic 52: Clock program — combines Date + setInterval + DOM</w:t>
      </w:r>
      <w:r>
        <w:rPr>
          <w:rFonts w:ascii="Courier New" w:hAnsi="Courier New"/>
          <w:color w:val="1E40AF"/>
          <w:sz w:val="18"/>
        </w:rPr>
        <w:br/>
        <w:t>const clock = document.getElementById('clock');</w:t>
      </w:r>
      <w:r>
        <w:rPr>
          <w:rFonts w:ascii="Courier New" w:hAnsi="Courier New"/>
          <w:color w:val="1E40AF"/>
          <w:sz w:val="18"/>
        </w:rPr>
        <w:br/>
        <w:t>function updateClock() {</w:t>
      </w:r>
      <w:r>
        <w:rPr>
          <w:rFonts w:ascii="Courier New" w:hAnsi="Courier New"/>
          <w:color w:val="1E40AF"/>
          <w:sz w:val="18"/>
        </w:rPr>
        <w:br/>
        <w:t xml:space="preserve">    const now = new Date();</w:t>
      </w:r>
      <w:r>
        <w:rPr>
          <w:rFonts w:ascii="Courier New" w:hAnsi="Courier New"/>
          <w:color w:val="1E40AF"/>
          <w:sz w:val="18"/>
        </w:rPr>
        <w:br/>
        <w:t xml:space="preserve">    clock.textContent = now.toLocaleTimeString();</w:t>
      </w:r>
      <w:r>
        <w:rPr>
          <w:rFonts w:ascii="Courier New" w:hAnsi="Courier New"/>
          <w:color w:val="1E40AF"/>
          <w:sz w:val="18"/>
        </w:rPr>
        <w:br/>
      </w:r>
      <w:r>
        <w:rPr>
          <w:rFonts w:ascii="Courier New" w:hAnsi="Courier New"/>
          <w:color w:val="1E40AF"/>
          <w:sz w:val="18"/>
        </w:rPr>
        <w:lastRenderedPageBreak/>
        <w:t>}</w:t>
      </w:r>
      <w:r>
        <w:rPr>
          <w:rFonts w:ascii="Courier New" w:hAnsi="Courier New"/>
          <w:color w:val="1E40AF"/>
          <w:sz w:val="18"/>
        </w:rPr>
        <w:br/>
        <w:t>updateClock();                      // show immediately, no 1s blank</w:t>
      </w:r>
      <w:r>
        <w:rPr>
          <w:rFonts w:ascii="Courier New" w:hAnsi="Courier New"/>
          <w:color w:val="1E40AF"/>
          <w:sz w:val="18"/>
        </w:rPr>
        <w:br/>
        <w:t>setInterval(updateClock, 1000);    // update every second</w:t>
      </w:r>
      <w:r>
        <w:rPr>
          <w:rFonts w:ascii="Courier New" w:hAnsi="Courier New"/>
          <w:color w:val="1E40AF"/>
          <w:sz w:val="18"/>
        </w:rPr>
        <w:br/>
      </w:r>
      <w:r>
        <w:rPr>
          <w:rFonts w:ascii="Courier New" w:hAnsi="Courier New"/>
          <w:color w:val="1E40AF"/>
          <w:sz w:val="18"/>
        </w:rPr>
        <w:br/>
        <w:t>// Topic 53-55: DOM selection</w:t>
      </w:r>
      <w:r>
        <w:rPr>
          <w:rFonts w:ascii="Courier New" w:hAnsi="Courier New"/>
          <w:color w:val="1E40AF"/>
          <w:sz w:val="18"/>
        </w:rPr>
        <w:br/>
        <w:t>document.getElementById('title')           // by id</w:t>
      </w:r>
      <w:r>
        <w:rPr>
          <w:rFonts w:ascii="Courier New" w:hAnsi="Courier New"/>
          <w:color w:val="1E40AF"/>
          <w:sz w:val="18"/>
        </w:rPr>
        <w:br/>
        <w:t>document.querySelector('.card')            // first CSS match</w:t>
      </w:r>
      <w:r>
        <w:rPr>
          <w:rFonts w:ascii="Courier New" w:hAnsi="Courier New"/>
          <w:color w:val="1E40AF"/>
          <w:sz w:val="18"/>
        </w:rPr>
        <w:br/>
        <w:t>document.querySelectorAll('.card')         // all matches</w:t>
      </w:r>
      <w:r>
        <w:rPr>
          <w:rFonts w:ascii="Courier New" w:hAnsi="Courier New"/>
          <w:color w:val="1E40AF"/>
          <w:sz w:val="18"/>
        </w:rPr>
        <w:br/>
      </w:r>
      <w:r>
        <w:rPr>
          <w:rFonts w:ascii="Courier New" w:hAnsi="Courier New"/>
          <w:color w:val="1E40AF"/>
          <w:sz w:val="18"/>
        </w:rPr>
        <w:br/>
        <w:t>// Topic 56: Event listeners</w:t>
      </w:r>
      <w:r>
        <w:rPr>
          <w:rFonts w:ascii="Courier New" w:hAnsi="Courier New"/>
          <w:color w:val="1E40AF"/>
          <w:sz w:val="18"/>
        </w:rPr>
        <w:br/>
        <w:t>document.getElementById('clickMe').addEventListener('click', () =&gt; {</w:t>
      </w:r>
      <w:r>
        <w:rPr>
          <w:rFonts w:ascii="Courier New" w:hAnsi="Courier New"/>
          <w:color w:val="1E40AF"/>
          <w:sz w:val="18"/>
        </w:rPr>
        <w:br/>
        <w:t xml:space="preserve">    alert('Button clicked!');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57: Show/hide</w:t>
      </w:r>
      <w:r>
        <w:rPr>
          <w:rFonts w:ascii="Courier New" w:hAnsi="Courier New"/>
          <w:color w:val="1E40AF"/>
          <w:sz w:val="18"/>
        </w:rPr>
        <w:br/>
        <w:t>element.style.display = 'none';   // hide</w:t>
      </w:r>
      <w:r>
        <w:rPr>
          <w:rFonts w:ascii="Courier New" w:hAnsi="Courier New"/>
          <w:color w:val="1E40AF"/>
          <w:sz w:val="18"/>
        </w:rPr>
        <w:br/>
        <w:t>element.style.display = 'block';  // show</w:t>
      </w:r>
      <w:r>
        <w:rPr>
          <w:rFonts w:ascii="Courier New" w:hAnsi="Courier New"/>
          <w:color w:val="1E40AF"/>
          <w:sz w:val="18"/>
        </w:rPr>
        <w:br/>
      </w:r>
      <w:r>
        <w:rPr>
          <w:rFonts w:ascii="Courier New" w:hAnsi="Courier New"/>
          <w:color w:val="1E40AF"/>
          <w:sz w:val="18"/>
        </w:rPr>
        <w:br/>
        <w:t>// Topic 58: Key detection</w:t>
      </w:r>
      <w:r>
        <w:rPr>
          <w:rFonts w:ascii="Courier New" w:hAnsi="Courier New"/>
          <w:color w:val="1E40AF"/>
          <w:sz w:val="18"/>
        </w:rPr>
        <w:br/>
        <w:t>document.addEventListener('keydown', e =&gt; {</w:t>
      </w:r>
      <w:r>
        <w:rPr>
          <w:rFonts w:ascii="Courier New" w:hAnsi="Courier New"/>
          <w:color w:val="1E40AF"/>
          <w:sz w:val="18"/>
        </w:rPr>
        <w:br/>
        <w:t xml:space="preserve">    console.log(e.key);   // 'Enter', 'Escape', 'ArrowUp', 'a'</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Topic 59: requestAnimationFrame animation</w:t>
      </w:r>
      <w:r>
        <w:rPr>
          <w:rFonts w:ascii="Courier New" w:hAnsi="Courier New"/>
          <w:color w:val="1E40AF"/>
          <w:sz w:val="18"/>
        </w:rPr>
        <w:br/>
        <w:t>const ball = document.getElementById('ball');</w:t>
      </w:r>
      <w:r>
        <w:rPr>
          <w:rFonts w:ascii="Courier New" w:hAnsi="Courier New"/>
          <w:color w:val="1E40AF"/>
          <w:sz w:val="18"/>
        </w:rPr>
        <w:br/>
        <w:t>let x = 0;</w:t>
      </w:r>
      <w:r>
        <w:rPr>
          <w:rFonts w:ascii="Courier New" w:hAnsi="Courier New"/>
          <w:color w:val="1E40AF"/>
          <w:sz w:val="18"/>
        </w:rPr>
        <w:br/>
        <w:t>function animate() {</w:t>
      </w:r>
      <w:r>
        <w:rPr>
          <w:rFonts w:ascii="Courier New" w:hAnsi="Courier New"/>
          <w:color w:val="1E40AF"/>
          <w:sz w:val="18"/>
        </w:rPr>
        <w:br/>
        <w:t xml:space="preserve">    x += 2;</w:t>
      </w:r>
      <w:r>
        <w:rPr>
          <w:rFonts w:ascii="Courier New" w:hAnsi="Courier New"/>
          <w:color w:val="1E40AF"/>
          <w:sz w:val="18"/>
        </w:rPr>
        <w:br/>
        <w:t xml:space="preserve">    ball.style.left = x + 'px';</w:t>
      </w:r>
      <w:r>
        <w:rPr>
          <w:rFonts w:ascii="Courier New" w:hAnsi="Courier New"/>
          <w:color w:val="1E40AF"/>
          <w:sz w:val="18"/>
        </w:rPr>
        <w:br/>
        <w:t xml:space="preserve">    if (x &lt; 300) requestAnimationFrame(animate);  // 60fps smooth</w:t>
      </w:r>
      <w:r>
        <w:rPr>
          <w:rFonts w:ascii="Courier New" w:hAnsi="Courier New"/>
          <w:color w:val="1E40AF"/>
          <w:sz w:val="18"/>
        </w:rPr>
        <w:br/>
        <w:t>}</w:t>
      </w:r>
      <w:r>
        <w:rPr>
          <w:rFonts w:ascii="Courier New" w:hAnsi="Courier New"/>
          <w:color w:val="1E40AF"/>
          <w:sz w:val="18"/>
        </w:rPr>
        <w:br/>
        <w:t>animate();</w:t>
      </w:r>
      <w:r>
        <w:rPr>
          <w:rFonts w:ascii="Courier New" w:hAnsi="Courier New"/>
          <w:color w:val="1E40AF"/>
          <w:sz w:val="18"/>
        </w:rPr>
        <w:br/>
      </w:r>
      <w:r>
        <w:rPr>
          <w:rFonts w:ascii="Courier New" w:hAnsi="Courier New"/>
          <w:color w:val="1E40AF"/>
          <w:sz w:val="18"/>
        </w:rPr>
        <w:br/>
        <w:t>// Topic 60: Canvas API</w:t>
      </w:r>
      <w:r>
        <w:rPr>
          <w:rFonts w:ascii="Courier New" w:hAnsi="Courier New"/>
          <w:color w:val="1E40AF"/>
          <w:sz w:val="18"/>
        </w:rPr>
        <w:br/>
        <w:t>const ctx = document.getElementById('c').getContext('2d');</w:t>
      </w:r>
      <w:r>
        <w:rPr>
          <w:rFonts w:ascii="Courier New" w:hAnsi="Courier New"/>
          <w:color w:val="1E40AF"/>
          <w:sz w:val="18"/>
        </w:rPr>
        <w:br/>
        <w:t>ctx.fillStyle = 'orange';</w:t>
      </w:r>
      <w:r>
        <w:rPr>
          <w:rFonts w:ascii="Courier New" w:hAnsi="Courier New"/>
          <w:color w:val="1E40AF"/>
          <w:sz w:val="18"/>
        </w:rPr>
        <w:br/>
        <w:t>ctx.fillRect(20, 20, 120, 60);    // rectangle</w:t>
      </w:r>
      <w:r>
        <w:rPr>
          <w:rFonts w:ascii="Courier New" w:hAnsi="Courier New"/>
          <w:color w:val="1E40AF"/>
          <w:sz w:val="18"/>
        </w:rPr>
        <w:br/>
        <w:t>ctx.beginPath();</w:t>
      </w:r>
      <w:r>
        <w:rPr>
          <w:rFonts w:ascii="Courier New" w:hAnsi="Courier New"/>
          <w:color w:val="1E40AF"/>
          <w:sz w:val="18"/>
        </w:rPr>
        <w:br/>
        <w:t>ctx.arc(220, 75, 30, 0, Math.PI * 2);  // circle</w:t>
      </w:r>
      <w:r>
        <w:rPr>
          <w:rFonts w:ascii="Courier New" w:hAnsi="Courier New"/>
          <w:color w:val="1E40AF"/>
          <w:sz w:val="18"/>
        </w:rPr>
        <w:br/>
        <w:t>ctx.fillStyle = 'teal';</w:t>
      </w:r>
      <w:r>
        <w:rPr>
          <w:rFonts w:ascii="Courier New" w:hAnsi="Courier New"/>
          <w:color w:val="1E40AF"/>
          <w:sz w:val="18"/>
        </w:rPr>
        <w:br/>
        <w:t>ctx.fill();</w:t>
      </w:r>
      <w:r>
        <w:rPr>
          <w:rFonts w:ascii="Courier New" w:hAnsi="Courier New"/>
          <w:color w:val="1E40AF"/>
          <w:sz w:val="18"/>
        </w:rPr>
        <w:br/>
      </w:r>
      <w:r>
        <w:rPr>
          <w:rFonts w:ascii="Courier New" w:hAnsi="Courier New"/>
          <w:color w:val="1E40AF"/>
          <w:sz w:val="18"/>
        </w:rPr>
        <w:br/>
        <w:t>// Topic 61: Window object</w:t>
      </w:r>
      <w:r>
        <w:rPr>
          <w:rFonts w:ascii="Courier New" w:hAnsi="Courier New"/>
          <w:color w:val="1E40AF"/>
          <w:sz w:val="18"/>
        </w:rPr>
        <w:br/>
        <w:t>window.innerWidth    // viewport width</w:t>
      </w:r>
      <w:r>
        <w:rPr>
          <w:rFonts w:ascii="Courier New" w:hAnsi="Courier New"/>
          <w:color w:val="1E40AF"/>
          <w:sz w:val="18"/>
        </w:rPr>
        <w:br/>
        <w:t>window.innerHeight   // viewport height</w:t>
      </w:r>
      <w:r>
        <w:rPr>
          <w:rFonts w:ascii="Courier New" w:hAnsi="Courier New"/>
          <w:color w:val="1E40AF"/>
          <w:sz w:val="18"/>
        </w:rPr>
        <w:br/>
        <w:t>window.location.href // current URL</w:t>
      </w:r>
      <w:r>
        <w:rPr>
          <w:rFonts w:ascii="Courier New" w:hAnsi="Courier New"/>
          <w:color w:val="1E40AF"/>
          <w:sz w:val="18"/>
        </w:rPr>
        <w:br/>
        <w:t>window.scrollTo(0,0) // scroll to top</w:t>
      </w:r>
    </w:p>
    <w:p w14:paraId="58524942" w14:textId="77777777" w:rsidR="00212C61" w:rsidRDefault="00000000">
      <w:pPr>
        <w:pStyle w:val="Heading2"/>
      </w:pPr>
      <w:r>
        <w:rPr>
          <w:color w:val="1E1B4B"/>
        </w:rPr>
        <w:t>Days 6-8 Key Takeaways</w:t>
      </w:r>
    </w:p>
    <w:p w14:paraId="67D13BD8" w14:textId="77777777" w:rsidR="00212C61" w:rsidRDefault="00000000">
      <w:pPr>
        <w:pStyle w:val="ListBullet"/>
        <w:spacing w:after="40"/>
      </w:pPr>
      <w:r>
        <w:rPr>
          <w:sz w:val="21"/>
        </w:rPr>
        <w:t>const by default, let when reassigning, never var</w:t>
      </w:r>
    </w:p>
    <w:p w14:paraId="60F1C9A0" w14:textId="77777777" w:rsidR="00212C61" w:rsidRDefault="00000000">
      <w:pPr>
        <w:pStyle w:val="ListBullet"/>
        <w:spacing w:after="40"/>
      </w:pPr>
      <w:r>
        <w:rPr>
          <w:sz w:val="21"/>
        </w:rPr>
        <w:t>Type coercion is implicit — use === (strict equality) to avoid surprises</w:t>
      </w:r>
    </w:p>
    <w:p w14:paraId="36D0D824" w14:textId="77777777" w:rsidR="00212C61" w:rsidRDefault="00000000">
      <w:pPr>
        <w:pStyle w:val="ListBullet"/>
        <w:spacing w:after="40"/>
      </w:pPr>
      <w:r>
        <w:rPr>
          <w:sz w:val="21"/>
        </w:rPr>
        <w:t>Template literals: backtick strings with ${} interpolation and multi-line support</w:t>
      </w:r>
    </w:p>
    <w:p w14:paraId="0500AED4" w14:textId="77777777" w:rsidR="00212C61" w:rsidRDefault="00000000">
      <w:pPr>
        <w:pStyle w:val="ListBullet"/>
        <w:spacing w:after="40"/>
      </w:pPr>
      <w:r>
        <w:rPr>
          <w:sz w:val="21"/>
        </w:rPr>
        <w:t>Arrays: push/pop/shift/unshift mutate; map/filter/reduce create new arrays</w:t>
      </w:r>
    </w:p>
    <w:p w14:paraId="063FB504" w14:textId="77777777" w:rsidR="00212C61" w:rsidRDefault="00000000">
      <w:pPr>
        <w:pStyle w:val="ListBullet"/>
        <w:spacing w:after="40"/>
      </w:pPr>
      <w:r>
        <w:rPr>
          <w:sz w:val="21"/>
        </w:rPr>
        <w:t>Spread (...) expands; rest (...) collects — same syntax, opposite uses</w:t>
      </w:r>
    </w:p>
    <w:p w14:paraId="550FFE31" w14:textId="77777777" w:rsidR="00212C61" w:rsidRDefault="00000000">
      <w:pPr>
        <w:pStyle w:val="ListBullet"/>
        <w:spacing w:after="40"/>
      </w:pPr>
      <w:r>
        <w:rPr>
          <w:sz w:val="21"/>
        </w:rPr>
        <w:lastRenderedPageBreak/>
        <w:t>Closures: inner functions retain access to outer scope variables permanently</w:t>
      </w:r>
    </w:p>
    <w:p w14:paraId="6197904A" w14:textId="77777777" w:rsidR="00212C61" w:rsidRDefault="00000000">
      <w:pPr>
        <w:pStyle w:val="ListBullet"/>
        <w:spacing w:after="40"/>
      </w:pPr>
      <w:r>
        <w:rPr>
          <w:sz w:val="21"/>
        </w:rPr>
        <w:t>Classes: ES6 OOP syntax with constructor, extends, super, get/set</w:t>
      </w:r>
    </w:p>
    <w:p w14:paraId="0E8755B5" w14:textId="77777777" w:rsidR="00212C61" w:rsidRDefault="00000000">
      <w:pPr>
        <w:pStyle w:val="ListBullet"/>
        <w:spacing w:after="40"/>
      </w:pPr>
      <w:r>
        <w:rPr>
          <w:sz w:val="21"/>
        </w:rPr>
        <w:t>Destructuring: extract values from objects/arrays concisely</w:t>
      </w:r>
    </w:p>
    <w:p w14:paraId="78EFA6AA" w14:textId="77777777" w:rsidR="00212C61" w:rsidRDefault="00000000">
      <w:pPr>
        <w:pStyle w:val="ListBullet"/>
        <w:spacing w:after="40"/>
      </w:pPr>
      <w:r>
        <w:rPr>
          <w:sz w:val="21"/>
        </w:rPr>
        <w:t>setTimeout runs once; setInterval runs repeatedly — always clearInterval when done</w:t>
      </w:r>
    </w:p>
    <w:p w14:paraId="1CD9C484" w14:textId="77777777" w:rsidR="00212C61" w:rsidRDefault="00000000">
      <w:pPr>
        <w:pStyle w:val="ListBullet"/>
        <w:spacing w:after="40"/>
      </w:pPr>
      <w:r>
        <w:rPr>
          <w:sz w:val="21"/>
        </w:rPr>
        <w:t>DOM: getElementById/querySelector -&gt; modify textContent/innerHTML/classList/style</w:t>
      </w:r>
    </w:p>
    <w:p w14:paraId="6954C010" w14:textId="77777777" w:rsidR="00212C61" w:rsidRDefault="00000000">
      <w:pPr>
        <w:pStyle w:val="ListBullet"/>
        <w:spacing w:after="40"/>
      </w:pPr>
      <w:r>
        <w:rPr>
          <w:sz w:val="21"/>
        </w:rPr>
        <w:t>Canvas API: getContext('2d') -&gt; fillRect, arc, fill for programmatic graphics</w:t>
      </w:r>
    </w:p>
    <w:p w14:paraId="735903EB" w14:textId="77777777" w:rsidR="00212C61" w:rsidRDefault="00212C61">
      <w:pPr>
        <w:pBdr>
          <w:bottom w:val="single" w:sz="6" w:space="1" w:color="4F46E5"/>
        </w:pBdr>
        <w:spacing w:after="40"/>
      </w:pPr>
    </w:p>
    <w:p w14:paraId="38F853F8" w14:textId="77777777" w:rsidR="00212C61" w:rsidRDefault="00000000">
      <w:r>
        <w:br w:type="page"/>
      </w:r>
    </w:p>
    <w:p w14:paraId="29BA25D7" w14:textId="77777777" w:rsidR="00212C61" w:rsidRDefault="00000000">
      <w:pPr>
        <w:pStyle w:val="Heading1"/>
        <w:pageBreakBefore/>
        <w:shd w:val="clear" w:color="auto" w:fill="EEF2FF"/>
        <w:spacing w:before="280" w:after="120"/>
      </w:pPr>
      <w:r>
        <w:rPr>
          <w:color w:val="7C3AED"/>
        </w:rPr>
        <w:lastRenderedPageBreak/>
        <w:t xml:space="preserve">DAY 9  </w:t>
      </w:r>
      <w:r>
        <w:rPr>
          <w:color w:val="1E1B4B"/>
        </w:rPr>
        <w:t>Mini-Projects — Applying HTML, CSS &amp; JavaScript</w:t>
      </w:r>
    </w:p>
    <w:p w14:paraId="654A6D4A" w14:textId="77777777" w:rsidR="00212C61" w:rsidRDefault="00000000">
      <w:pPr>
        <w:spacing w:after="100"/>
      </w:pPr>
      <w:r>
        <w:rPr>
          <w:sz w:val="21"/>
        </w:rPr>
        <w:t>Day 9 was a project-building day. Four complete mini-projects were built, each applying the skills accumulated in Days 1-8 to real-world use cases.</w:t>
      </w:r>
    </w:p>
    <w:p w14:paraId="734F94F5" w14:textId="77777777" w:rsidR="00212C61" w:rsidRDefault="00000000">
      <w:pPr>
        <w:pStyle w:val="Heading2"/>
      </w:pPr>
      <w:r>
        <w:rPr>
          <w:color w:val="1E1B4B"/>
        </w:rPr>
        <w:t>Project 1 — Responsive Image Gallery (day9_image-gallery/)</w:t>
      </w:r>
    </w:p>
    <w:p w14:paraId="4F127C7B" w14:textId="77777777" w:rsidR="00212C61" w:rsidRDefault="00000000">
      <w:pPr>
        <w:spacing w:after="100"/>
      </w:pPr>
      <w:r>
        <w:rPr>
          <w:sz w:val="21"/>
        </w:rPr>
        <w:t>A dark-themed responsive image gallery with CSS Grid, category filtering, and a lightbox modal. Built with plain HTML, CSS, and JavaScript.</w:t>
      </w:r>
    </w:p>
    <w:p w14:paraId="133E4FBB" w14:textId="77777777" w:rsidR="00212C61" w:rsidRDefault="00000000">
      <w:pPr>
        <w:shd w:val="clear" w:color="auto" w:fill="F1F5F9"/>
        <w:spacing w:after="80"/>
        <w:ind w:left="360"/>
      </w:pPr>
      <w:r>
        <w:rPr>
          <w:rFonts w:ascii="Courier New" w:hAnsi="Courier New"/>
          <w:color w:val="1E40AF"/>
          <w:sz w:val="18"/>
        </w:rPr>
        <w:t>&lt;!-- index.html structure --&gt;</w:t>
      </w:r>
      <w:r>
        <w:rPr>
          <w:rFonts w:ascii="Courier New" w:hAnsi="Courier New"/>
          <w:color w:val="1E40AF"/>
          <w:sz w:val="18"/>
        </w:rPr>
        <w:br/>
        <w:t>&lt;header class="site-header"&gt;</w:t>
      </w:r>
      <w:r>
        <w:rPr>
          <w:rFonts w:ascii="Courier New" w:hAnsi="Courier New"/>
          <w:color w:val="1E40AF"/>
          <w:sz w:val="18"/>
        </w:rPr>
        <w:br/>
        <w:t xml:space="preserve">    &lt;h1&gt;Gallery&lt;/h1&gt;</w:t>
      </w:r>
      <w:r>
        <w:rPr>
          <w:rFonts w:ascii="Courier New" w:hAnsi="Courier New"/>
          <w:color w:val="1E40AF"/>
          <w:sz w:val="18"/>
        </w:rPr>
        <w:br/>
        <w:t xml:space="preserve">    &lt;div class="filter-buttons"&gt;</w:t>
      </w:r>
      <w:r>
        <w:rPr>
          <w:rFonts w:ascii="Courier New" w:hAnsi="Courier New"/>
          <w:color w:val="1E40AF"/>
          <w:sz w:val="18"/>
        </w:rPr>
        <w:br/>
        <w:t xml:space="preserve">        &lt;button class="filter-btn active" data-filter="all"&gt;All&lt;/button&gt;</w:t>
      </w:r>
      <w:r>
        <w:rPr>
          <w:rFonts w:ascii="Courier New" w:hAnsi="Courier New"/>
          <w:color w:val="1E40AF"/>
          <w:sz w:val="18"/>
        </w:rPr>
        <w:br/>
        <w:t xml:space="preserve">        &lt;button class="filter-btn" data-filter="nature"&gt;Nature&lt;/button&gt;</w:t>
      </w:r>
      <w:r>
        <w:rPr>
          <w:rFonts w:ascii="Courier New" w:hAnsi="Courier New"/>
          <w:color w:val="1E40AF"/>
          <w:sz w:val="18"/>
        </w:rPr>
        <w:br/>
        <w:t xml:space="preserve">        &lt;button class="filter-btn" data-filter="city"&gt;City&lt;/button&gt;</w:t>
      </w:r>
      <w:r>
        <w:rPr>
          <w:rFonts w:ascii="Courier New" w:hAnsi="Courier New"/>
          <w:color w:val="1E40AF"/>
          <w:sz w:val="18"/>
        </w:rPr>
        <w:br/>
        <w:t xml:space="preserve">    &lt;/div&gt;</w:t>
      </w:r>
      <w:r>
        <w:rPr>
          <w:rFonts w:ascii="Courier New" w:hAnsi="Courier New"/>
          <w:color w:val="1E40AF"/>
          <w:sz w:val="18"/>
        </w:rPr>
        <w:br/>
        <w:t>&lt;/header&gt;</w:t>
      </w:r>
      <w:r>
        <w:rPr>
          <w:rFonts w:ascii="Courier New" w:hAnsi="Courier New"/>
          <w:color w:val="1E40AF"/>
          <w:sz w:val="18"/>
        </w:rPr>
        <w:br/>
        <w:t>&lt;main class="gallery-grid"&gt;</w:t>
      </w:r>
      <w:r>
        <w:rPr>
          <w:rFonts w:ascii="Courier New" w:hAnsi="Courier New"/>
          <w:color w:val="1E40AF"/>
          <w:sz w:val="18"/>
        </w:rPr>
        <w:br/>
        <w:t xml:space="preserve">    &lt;figure class="gallery-item" data-category="nature"&gt;</w:t>
      </w:r>
      <w:r>
        <w:rPr>
          <w:rFonts w:ascii="Courier New" w:hAnsi="Courier New"/>
          <w:color w:val="1E40AF"/>
          <w:sz w:val="18"/>
        </w:rPr>
        <w:br/>
        <w:t xml:space="preserve">        &lt;img src="images/photo1.jpg" alt="Mountain landscape"/&gt;</w:t>
      </w:r>
      <w:r>
        <w:rPr>
          <w:rFonts w:ascii="Courier New" w:hAnsi="Courier New"/>
          <w:color w:val="1E40AF"/>
          <w:sz w:val="18"/>
        </w:rPr>
        <w:br/>
        <w:t xml:space="preserve">        &lt;figcaption&gt;Mountain Landscape&lt;/figcaption&gt;</w:t>
      </w:r>
      <w:r>
        <w:rPr>
          <w:rFonts w:ascii="Courier New" w:hAnsi="Courier New"/>
          <w:color w:val="1E40AF"/>
          <w:sz w:val="18"/>
        </w:rPr>
        <w:br/>
        <w:t xml:space="preserve">    &lt;/figure&gt;</w:t>
      </w:r>
      <w:r>
        <w:rPr>
          <w:rFonts w:ascii="Courier New" w:hAnsi="Courier New"/>
          <w:color w:val="1E40AF"/>
          <w:sz w:val="18"/>
        </w:rPr>
        <w:br/>
        <w:t xml:space="preserve">    &lt;!-- 14 more gallery items --&gt;</w:t>
      </w:r>
      <w:r>
        <w:rPr>
          <w:rFonts w:ascii="Courier New" w:hAnsi="Courier New"/>
          <w:color w:val="1E40AF"/>
          <w:sz w:val="18"/>
        </w:rPr>
        <w:br/>
        <w:t>&lt;/main&gt;</w:t>
      </w:r>
      <w:r>
        <w:rPr>
          <w:rFonts w:ascii="Courier New" w:hAnsi="Courier New"/>
          <w:color w:val="1E40AF"/>
          <w:sz w:val="18"/>
        </w:rPr>
        <w:br/>
        <w:t>&lt;!-- Lightbox modal --&gt;</w:t>
      </w:r>
      <w:r>
        <w:rPr>
          <w:rFonts w:ascii="Courier New" w:hAnsi="Courier New"/>
          <w:color w:val="1E40AF"/>
          <w:sz w:val="18"/>
        </w:rPr>
        <w:br/>
        <w:t>&lt;div id="lightbox" class="lightbox hidden"&gt;</w:t>
      </w:r>
      <w:r>
        <w:rPr>
          <w:rFonts w:ascii="Courier New" w:hAnsi="Courier New"/>
          <w:color w:val="1E40AF"/>
          <w:sz w:val="18"/>
        </w:rPr>
        <w:br/>
        <w:t xml:space="preserve">    &lt;button class="lb-close"&gt;&amp;times;&lt;/button&gt;</w:t>
      </w:r>
      <w:r>
        <w:rPr>
          <w:rFonts w:ascii="Courier New" w:hAnsi="Courier New"/>
          <w:color w:val="1E40AF"/>
          <w:sz w:val="18"/>
        </w:rPr>
        <w:br/>
        <w:t xml:space="preserve">    &lt;button class="lb-prev"&gt;&amp;#8249;&lt;/button&gt;</w:t>
      </w:r>
      <w:r>
        <w:rPr>
          <w:rFonts w:ascii="Courier New" w:hAnsi="Courier New"/>
          <w:color w:val="1E40AF"/>
          <w:sz w:val="18"/>
        </w:rPr>
        <w:br/>
        <w:t xml:space="preserve">    &lt;img id="lb-img" src="" alt=""/&gt;</w:t>
      </w:r>
      <w:r>
        <w:rPr>
          <w:rFonts w:ascii="Courier New" w:hAnsi="Courier New"/>
          <w:color w:val="1E40AF"/>
          <w:sz w:val="18"/>
        </w:rPr>
        <w:br/>
        <w:t xml:space="preserve">    &lt;button class="lb-next"&gt;&amp;#8250;&lt;/button&gt;</w:t>
      </w:r>
      <w:r>
        <w:rPr>
          <w:rFonts w:ascii="Courier New" w:hAnsi="Courier New"/>
          <w:color w:val="1E40AF"/>
          <w:sz w:val="18"/>
        </w:rPr>
        <w:br/>
        <w:t>&lt;/div&gt;</w:t>
      </w:r>
    </w:p>
    <w:p w14:paraId="588572A1" w14:textId="77777777" w:rsidR="00212C61" w:rsidRDefault="00000000">
      <w:pPr>
        <w:shd w:val="clear" w:color="auto" w:fill="F1F5F9"/>
        <w:spacing w:after="80"/>
        <w:ind w:left="360"/>
      </w:pPr>
      <w:r>
        <w:rPr>
          <w:rFonts w:ascii="Courier New" w:hAnsi="Courier New"/>
          <w:color w:val="1E40AF"/>
          <w:sz w:val="18"/>
        </w:rPr>
        <w:t>/* CSS Grid gallery */</w:t>
      </w:r>
      <w:r>
        <w:rPr>
          <w:rFonts w:ascii="Courier New" w:hAnsi="Courier New"/>
          <w:color w:val="1E40AF"/>
          <w:sz w:val="18"/>
        </w:rPr>
        <w:br/>
        <w:t>.gallery-grid {</w:t>
      </w:r>
      <w:r>
        <w:rPr>
          <w:rFonts w:ascii="Courier New" w:hAnsi="Courier New"/>
          <w:color w:val="1E40AF"/>
          <w:sz w:val="18"/>
        </w:rPr>
        <w:br/>
        <w:t xml:space="preserve">    display: grid;</w:t>
      </w:r>
      <w:r>
        <w:rPr>
          <w:rFonts w:ascii="Courier New" w:hAnsi="Courier New"/>
          <w:color w:val="1E40AF"/>
          <w:sz w:val="18"/>
        </w:rPr>
        <w:br/>
        <w:t xml:space="preserve">    grid-template-columns: repeat(auto-fill, minmax(260px, 1fr));</w:t>
      </w:r>
      <w:r>
        <w:rPr>
          <w:rFonts w:ascii="Courier New" w:hAnsi="Courier New"/>
          <w:color w:val="1E40AF"/>
          <w:sz w:val="18"/>
        </w:rPr>
        <w:br/>
        <w:t xml:space="preserve">    gap: 16px;</w:t>
      </w:r>
      <w:r>
        <w:rPr>
          <w:rFonts w:ascii="Courier New" w:hAnsi="Courier New"/>
          <w:color w:val="1E40AF"/>
          <w:sz w:val="18"/>
        </w:rPr>
        <w:br/>
        <w:t xml:space="preserve">    padding: 24px;</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.gallery-item {</w:t>
      </w:r>
      <w:r>
        <w:rPr>
          <w:rFonts w:ascii="Courier New" w:hAnsi="Courier New"/>
          <w:color w:val="1E40AF"/>
          <w:sz w:val="18"/>
        </w:rPr>
        <w:br/>
        <w:t xml:space="preserve">    overflow: hidden;</w:t>
      </w:r>
      <w:r>
        <w:rPr>
          <w:rFonts w:ascii="Courier New" w:hAnsi="Courier New"/>
          <w:color w:val="1E40AF"/>
          <w:sz w:val="18"/>
        </w:rPr>
        <w:br/>
        <w:t xml:space="preserve">    border-radius: 12px;</w:t>
      </w:r>
      <w:r>
        <w:rPr>
          <w:rFonts w:ascii="Courier New" w:hAnsi="Courier New"/>
          <w:color w:val="1E40AF"/>
          <w:sz w:val="18"/>
        </w:rPr>
        <w:br/>
        <w:t xml:space="preserve">    cursor: pointer;</w:t>
      </w:r>
      <w:r>
        <w:rPr>
          <w:rFonts w:ascii="Courier New" w:hAnsi="Courier New"/>
          <w:color w:val="1E40AF"/>
          <w:sz w:val="18"/>
        </w:rPr>
        <w:br/>
        <w:t xml:space="preserve">    transition: transform 0.3s;</w:t>
      </w:r>
      <w:r>
        <w:rPr>
          <w:rFonts w:ascii="Courier New" w:hAnsi="Courier New"/>
          <w:color w:val="1E40AF"/>
          <w:sz w:val="18"/>
        </w:rPr>
        <w:br/>
        <w:t>}</w:t>
      </w:r>
      <w:r>
        <w:rPr>
          <w:rFonts w:ascii="Courier New" w:hAnsi="Courier New"/>
          <w:color w:val="1E40AF"/>
          <w:sz w:val="18"/>
        </w:rPr>
        <w:br/>
        <w:t>.gallery-item:hover { transform: scale(1.03); }</w:t>
      </w:r>
      <w:r>
        <w:rPr>
          <w:rFonts w:ascii="Courier New" w:hAnsi="Courier New"/>
          <w:color w:val="1E40AF"/>
          <w:sz w:val="18"/>
        </w:rPr>
        <w:br/>
        <w:t>.gallery-item img {</w:t>
      </w:r>
      <w:r>
        <w:rPr>
          <w:rFonts w:ascii="Courier New" w:hAnsi="Courier New"/>
          <w:color w:val="1E40AF"/>
          <w:sz w:val="18"/>
        </w:rPr>
        <w:br/>
        <w:t xml:space="preserve">    width: 100%;</w:t>
      </w:r>
      <w:r>
        <w:rPr>
          <w:rFonts w:ascii="Courier New" w:hAnsi="Courier New"/>
          <w:color w:val="1E40AF"/>
          <w:sz w:val="18"/>
        </w:rPr>
        <w:br/>
        <w:t xml:space="preserve">    height: 200px;</w:t>
      </w:r>
      <w:r>
        <w:rPr>
          <w:rFonts w:ascii="Courier New" w:hAnsi="Courier New"/>
          <w:color w:val="1E40AF"/>
          <w:sz w:val="18"/>
        </w:rPr>
        <w:br/>
        <w:t xml:space="preserve">    object-fit: cover;  /* crop to fill without distorting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Lightbox overlay */</w:t>
      </w:r>
      <w:r>
        <w:rPr>
          <w:rFonts w:ascii="Courier New" w:hAnsi="Courier New"/>
          <w:color w:val="1E40AF"/>
          <w:sz w:val="18"/>
        </w:rPr>
        <w:br/>
        <w:t>.lightbox {</w:t>
      </w:r>
      <w:r>
        <w:rPr>
          <w:rFonts w:ascii="Courier New" w:hAnsi="Courier New"/>
          <w:color w:val="1E40AF"/>
          <w:sz w:val="18"/>
        </w:rPr>
        <w:br/>
      </w:r>
      <w:r>
        <w:rPr>
          <w:rFonts w:ascii="Courier New" w:hAnsi="Courier New"/>
          <w:color w:val="1E40AF"/>
          <w:sz w:val="18"/>
        </w:rPr>
        <w:lastRenderedPageBreak/>
        <w:t xml:space="preserve">    position: fixed;</w:t>
      </w:r>
      <w:r>
        <w:rPr>
          <w:rFonts w:ascii="Courier New" w:hAnsi="Courier New"/>
          <w:color w:val="1E40AF"/>
          <w:sz w:val="18"/>
        </w:rPr>
        <w:br/>
        <w:t xml:space="preserve">    inset: 0;             /* top:0 right:0 bottom:0 left:0 */</w:t>
      </w:r>
      <w:r>
        <w:rPr>
          <w:rFonts w:ascii="Courier New" w:hAnsi="Courier New"/>
          <w:color w:val="1E40AF"/>
          <w:sz w:val="18"/>
        </w:rPr>
        <w:br/>
        <w:t xml:space="preserve">    background: rgba(0,0,0,0.9);</w:t>
      </w:r>
      <w:r>
        <w:rPr>
          <w:rFonts w:ascii="Courier New" w:hAnsi="Courier New"/>
          <w:color w:val="1E40AF"/>
          <w:sz w:val="18"/>
        </w:rPr>
        <w:br/>
        <w:t xml:space="preserve">    display: flex;</w:t>
      </w:r>
      <w:r>
        <w:rPr>
          <w:rFonts w:ascii="Courier New" w:hAnsi="Courier New"/>
          <w:color w:val="1E40AF"/>
          <w:sz w:val="18"/>
        </w:rPr>
        <w:br/>
        <w:t xml:space="preserve">    align-items: center;</w:t>
      </w:r>
      <w:r>
        <w:rPr>
          <w:rFonts w:ascii="Courier New" w:hAnsi="Courier New"/>
          <w:color w:val="1E40AF"/>
          <w:sz w:val="18"/>
        </w:rPr>
        <w:br/>
        <w:t xml:space="preserve">    justify-content: center;</w:t>
      </w:r>
      <w:r>
        <w:rPr>
          <w:rFonts w:ascii="Courier New" w:hAnsi="Courier New"/>
          <w:color w:val="1E40AF"/>
          <w:sz w:val="18"/>
        </w:rPr>
        <w:br/>
        <w:t xml:space="preserve">    z-index: 1000;</w:t>
      </w:r>
      <w:r>
        <w:rPr>
          <w:rFonts w:ascii="Courier New" w:hAnsi="Courier New"/>
          <w:color w:val="1E40AF"/>
          <w:sz w:val="18"/>
        </w:rPr>
        <w:br/>
        <w:t>}</w:t>
      </w:r>
      <w:r>
        <w:rPr>
          <w:rFonts w:ascii="Courier New" w:hAnsi="Courier New"/>
          <w:color w:val="1E40AF"/>
          <w:sz w:val="18"/>
        </w:rPr>
        <w:br/>
        <w:t>.lightbox.hidden { display: none; }</w:t>
      </w:r>
    </w:p>
    <w:p w14:paraId="128B5F16" w14:textId="77777777" w:rsidR="00212C61" w:rsidRDefault="00000000">
      <w:pPr>
        <w:shd w:val="clear" w:color="auto" w:fill="F1F5F9"/>
        <w:spacing w:after="80"/>
        <w:ind w:left="360"/>
      </w:pPr>
      <w:r>
        <w:rPr>
          <w:rFonts w:ascii="Courier New" w:hAnsi="Courier New"/>
          <w:color w:val="1E40AF"/>
          <w:sz w:val="18"/>
        </w:rPr>
        <w:t>// JavaScript: filter logic and lightbox</w:t>
      </w:r>
      <w:r>
        <w:rPr>
          <w:rFonts w:ascii="Courier New" w:hAnsi="Courier New"/>
          <w:color w:val="1E40AF"/>
          <w:sz w:val="18"/>
        </w:rPr>
        <w:br/>
        <w:t>const filterBtns = document.querySelectorAll('.filter-btn');</w:t>
      </w:r>
      <w:r>
        <w:rPr>
          <w:rFonts w:ascii="Courier New" w:hAnsi="Courier New"/>
          <w:color w:val="1E40AF"/>
          <w:sz w:val="18"/>
        </w:rPr>
        <w:br/>
        <w:t>const items = document.querySelectorAll('.gallery-item');</w:t>
      </w:r>
      <w:r>
        <w:rPr>
          <w:rFonts w:ascii="Courier New" w:hAnsi="Courier New"/>
          <w:color w:val="1E40AF"/>
          <w:sz w:val="18"/>
        </w:rPr>
        <w:br/>
      </w:r>
      <w:r>
        <w:rPr>
          <w:rFonts w:ascii="Courier New" w:hAnsi="Courier New"/>
          <w:color w:val="1E40AF"/>
          <w:sz w:val="18"/>
        </w:rPr>
        <w:br/>
        <w:t>filterBtns.forEach(btn =&gt; {</w:t>
      </w:r>
      <w:r>
        <w:rPr>
          <w:rFonts w:ascii="Courier New" w:hAnsi="Courier New"/>
          <w:color w:val="1E40AF"/>
          <w:sz w:val="18"/>
        </w:rPr>
        <w:br/>
        <w:t xml:space="preserve">    btn.addEventListener('click', () =&gt; {</w:t>
      </w:r>
      <w:r>
        <w:rPr>
          <w:rFonts w:ascii="Courier New" w:hAnsi="Courier New"/>
          <w:color w:val="1E40AF"/>
          <w:sz w:val="18"/>
        </w:rPr>
        <w:br/>
        <w:t xml:space="preserve">        const filter = btn.dataset.filter;  // read data-filter attribute</w:t>
      </w:r>
      <w:r>
        <w:rPr>
          <w:rFonts w:ascii="Courier New" w:hAnsi="Courier New"/>
          <w:color w:val="1E40AF"/>
          <w:sz w:val="18"/>
        </w:rPr>
        <w:br/>
        <w:t xml:space="preserve">        filterBtns.forEach(b =&gt; b.classList.remove('active'));</w:t>
      </w:r>
      <w:r>
        <w:rPr>
          <w:rFonts w:ascii="Courier New" w:hAnsi="Courier New"/>
          <w:color w:val="1E40AF"/>
          <w:sz w:val="18"/>
        </w:rPr>
        <w:br/>
        <w:t xml:space="preserve">        btn.classList.add('active');</w:t>
      </w:r>
      <w:r>
        <w:rPr>
          <w:rFonts w:ascii="Courier New" w:hAnsi="Courier New"/>
          <w:color w:val="1E40AF"/>
          <w:sz w:val="18"/>
        </w:rPr>
        <w:br/>
        <w:t xml:space="preserve">        items.forEach(item =&gt; {</w:t>
      </w:r>
      <w:r>
        <w:rPr>
          <w:rFonts w:ascii="Courier New" w:hAnsi="Courier New"/>
          <w:color w:val="1E40AF"/>
          <w:sz w:val="18"/>
        </w:rPr>
        <w:br/>
        <w:t xml:space="preserve">            const show = filter === 'all' || item.dataset.category === filter;</w:t>
      </w:r>
      <w:r>
        <w:rPr>
          <w:rFonts w:ascii="Courier New" w:hAnsi="Courier New"/>
          <w:color w:val="1E40AF"/>
          <w:sz w:val="18"/>
        </w:rPr>
        <w:br/>
        <w:t xml:space="preserve">            item.style.display = show ? 'block' : 'none';</w:t>
      </w:r>
      <w:r>
        <w:rPr>
          <w:rFonts w:ascii="Courier New" w:hAnsi="Courier New"/>
          <w:color w:val="1E40AF"/>
          <w:sz w:val="18"/>
        </w:rPr>
        <w:br/>
        <w:t xml:space="preserve">        });</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Lightbox open/close</w:t>
      </w:r>
      <w:r>
        <w:rPr>
          <w:rFonts w:ascii="Courier New" w:hAnsi="Courier New"/>
          <w:color w:val="1E40AF"/>
          <w:sz w:val="18"/>
        </w:rPr>
        <w:br/>
        <w:t>const lightbox = document.getElementById('lightbox');</w:t>
      </w:r>
      <w:r>
        <w:rPr>
          <w:rFonts w:ascii="Courier New" w:hAnsi="Courier New"/>
          <w:color w:val="1E40AF"/>
          <w:sz w:val="18"/>
        </w:rPr>
        <w:br/>
        <w:t>items.forEach((item, index) =&gt; {</w:t>
      </w:r>
      <w:r>
        <w:rPr>
          <w:rFonts w:ascii="Courier New" w:hAnsi="Courier New"/>
          <w:color w:val="1E40AF"/>
          <w:sz w:val="18"/>
        </w:rPr>
        <w:br/>
        <w:t xml:space="preserve">    item.addEventListener('click', () =&gt; {</w:t>
      </w:r>
      <w:r>
        <w:rPr>
          <w:rFonts w:ascii="Courier New" w:hAnsi="Courier New"/>
          <w:color w:val="1E40AF"/>
          <w:sz w:val="18"/>
        </w:rPr>
        <w:br/>
        <w:t xml:space="preserve">        document.getElementById('lb-img').src = item.querySelector('img').src;</w:t>
      </w:r>
      <w:r>
        <w:rPr>
          <w:rFonts w:ascii="Courier New" w:hAnsi="Courier New"/>
          <w:color w:val="1E40AF"/>
          <w:sz w:val="18"/>
        </w:rPr>
        <w:br/>
        <w:t xml:space="preserve">        lightbox.classList.remove('hidden');</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t>document.querySelector('.lb-close').addEventListener('click', () =&gt; {</w:t>
      </w:r>
      <w:r>
        <w:rPr>
          <w:rFonts w:ascii="Courier New" w:hAnsi="Courier New"/>
          <w:color w:val="1E40AF"/>
          <w:sz w:val="18"/>
        </w:rPr>
        <w:br/>
        <w:t xml:space="preserve">    lightbox.classList.add('hidden');</w:t>
      </w:r>
      <w:r>
        <w:rPr>
          <w:rFonts w:ascii="Courier New" w:hAnsi="Courier New"/>
          <w:color w:val="1E40AF"/>
          <w:sz w:val="18"/>
        </w:rPr>
        <w:br/>
        <w:t>});</w:t>
      </w:r>
      <w:r>
        <w:rPr>
          <w:rFonts w:ascii="Courier New" w:hAnsi="Courier New"/>
          <w:color w:val="1E40AF"/>
          <w:sz w:val="18"/>
        </w:rPr>
        <w:br/>
        <w:t>// Keyboard navigation — close on Escape</w:t>
      </w:r>
      <w:r>
        <w:rPr>
          <w:rFonts w:ascii="Courier New" w:hAnsi="Courier New"/>
          <w:color w:val="1E40AF"/>
          <w:sz w:val="18"/>
        </w:rPr>
        <w:br/>
        <w:t>document.addEventListener('keydown', e =&gt; {</w:t>
      </w:r>
      <w:r>
        <w:rPr>
          <w:rFonts w:ascii="Courier New" w:hAnsi="Courier New"/>
          <w:color w:val="1E40AF"/>
          <w:sz w:val="18"/>
        </w:rPr>
        <w:br/>
        <w:t xml:space="preserve">    if (e.key === 'Escape') lightbox.classList.add('hidden');</w:t>
      </w:r>
      <w:r>
        <w:rPr>
          <w:rFonts w:ascii="Courier New" w:hAnsi="Courier New"/>
          <w:color w:val="1E40AF"/>
          <w:sz w:val="18"/>
        </w:rPr>
        <w:br/>
        <w:t>});</w:t>
      </w:r>
    </w:p>
    <w:p w14:paraId="07CB853E" w14:textId="77777777" w:rsidR="00212C61" w:rsidRDefault="00000000">
      <w:pPr>
        <w:pStyle w:val="Heading3"/>
        <w:spacing w:before="140"/>
      </w:pPr>
      <w:r>
        <w:rPr>
          <w:color w:val="4F46E5"/>
        </w:rPr>
        <w:t>Key Concepts Applied</w:t>
      </w:r>
    </w:p>
    <w:p w14:paraId="25C3627C" w14:textId="77777777" w:rsidR="00212C61" w:rsidRDefault="00000000">
      <w:pPr>
        <w:pStyle w:val="ListBullet"/>
        <w:spacing w:after="40"/>
      </w:pPr>
      <w:r>
        <w:rPr>
          <w:sz w:val="21"/>
        </w:rPr>
        <w:t>CSS Grid with auto-fill and minmax() for responsive columns without media queries</w:t>
      </w:r>
    </w:p>
    <w:p w14:paraId="53A5E30C" w14:textId="77777777" w:rsidR="00212C61" w:rsidRDefault="00000000">
      <w:pPr>
        <w:pStyle w:val="ListBullet"/>
        <w:spacing w:after="40"/>
      </w:pPr>
      <w:r>
        <w:rPr>
          <w:sz w:val="21"/>
        </w:rPr>
        <w:t>object-fit: cover ensures images fill their container without distortion</w:t>
      </w:r>
    </w:p>
    <w:p w14:paraId="1E041F73" w14:textId="77777777" w:rsidR="00212C61" w:rsidRDefault="00000000">
      <w:pPr>
        <w:pStyle w:val="ListBullet"/>
        <w:spacing w:after="40"/>
      </w:pPr>
      <w:r>
        <w:rPr>
          <w:sz w:val="21"/>
        </w:rPr>
        <w:t>position: fixed with inset:0 creates a full-screen overlay</w:t>
      </w:r>
    </w:p>
    <w:p w14:paraId="1F373B52" w14:textId="77777777" w:rsidR="00212C61" w:rsidRDefault="00000000">
      <w:pPr>
        <w:pStyle w:val="ListBullet"/>
        <w:spacing w:after="40"/>
      </w:pPr>
      <w:r>
        <w:rPr>
          <w:sz w:val="21"/>
        </w:rPr>
        <w:t>data-* attributes store custom data on HTML elements, read with dataset.filter</w:t>
      </w:r>
    </w:p>
    <w:p w14:paraId="24EB89A3" w14:textId="77777777" w:rsidR="00212C61" w:rsidRDefault="00000000">
      <w:pPr>
        <w:pStyle w:val="ListBullet"/>
        <w:spacing w:after="40"/>
      </w:pPr>
      <w:r>
        <w:rPr>
          <w:sz w:val="21"/>
        </w:rPr>
        <w:t>classList.add/remove/toggle controls active states without inline styles</w:t>
      </w:r>
    </w:p>
    <w:p w14:paraId="7B0C0BAD" w14:textId="77777777" w:rsidR="00212C61" w:rsidRDefault="00000000">
      <w:pPr>
        <w:pStyle w:val="Heading2"/>
      </w:pPr>
      <w:r>
        <w:rPr>
          <w:color w:val="1E1B4B"/>
        </w:rPr>
        <w:t>Project 2 — Learning Journey Blog (day9_mini-project/)</w:t>
      </w:r>
    </w:p>
    <w:p w14:paraId="1828E768" w14:textId="77777777" w:rsidR="00212C61" w:rsidRDefault="00000000">
      <w:pPr>
        <w:spacing w:after="100"/>
      </w:pPr>
      <w:r>
        <w:rPr>
          <w:sz w:val="21"/>
        </w:rPr>
        <w:t>A blog-style personal portfolio page documenting the HTML and CSS learning journey. Featured Google Fonts, DM Serif Display typography, CSS custom properties, and an animated gradient hero section.</w:t>
      </w:r>
    </w:p>
    <w:p w14:paraId="7442487C" w14:textId="77777777" w:rsidR="00212C61" w:rsidRDefault="00000000">
      <w:pPr>
        <w:shd w:val="clear" w:color="auto" w:fill="F1F5F9"/>
        <w:spacing w:after="80"/>
        <w:ind w:left="360"/>
      </w:pPr>
      <w:r>
        <w:rPr>
          <w:rFonts w:ascii="Courier New" w:hAnsi="Courier New"/>
          <w:color w:val="1E40AF"/>
          <w:sz w:val="18"/>
        </w:rPr>
        <w:t>/* Key styles from the blog mini-project */</w:t>
      </w:r>
      <w:r>
        <w:rPr>
          <w:rFonts w:ascii="Courier New" w:hAnsi="Courier New"/>
          <w:color w:val="1E40AF"/>
          <w:sz w:val="18"/>
        </w:rPr>
        <w:br/>
        <w:t>:root {</w:t>
      </w:r>
      <w:r>
        <w:rPr>
          <w:rFonts w:ascii="Courier New" w:hAnsi="Courier New"/>
          <w:color w:val="1E40AF"/>
          <w:sz w:val="18"/>
        </w:rPr>
        <w:br/>
        <w:t xml:space="preserve">    --clr-ink:    #1a1a2e;</w:t>
      </w:r>
      <w:r>
        <w:rPr>
          <w:rFonts w:ascii="Courier New" w:hAnsi="Courier New"/>
          <w:color w:val="1E40AF"/>
          <w:sz w:val="18"/>
        </w:rPr>
        <w:br/>
      </w:r>
      <w:r>
        <w:rPr>
          <w:rFonts w:ascii="Courier New" w:hAnsi="Courier New"/>
          <w:color w:val="1E40AF"/>
          <w:sz w:val="18"/>
        </w:rPr>
        <w:lastRenderedPageBreak/>
        <w:t xml:space="preserve">    --clr-accent: #7c3aed;</w:t>
      </w:r>
      <w:r>
        <w:rPr>
          <w:rFonts w:ascii="Courier New" w:hAnsi="Courier New"/>
          <w:color w:val="1E40AF"/>
          <w:sz w:val="18"/>
        </w:rPr>
        <w:br/>
        <w:t xml:space="preserve">    --clr-bg:     #f8f7ff;</w:t>
      </w:r>
      <w:r>
        <w:rPr>
          <w:rFonts w:ascii="Courier New" w:hAnsi="Courier New"/>
          <w:color w:val="1E40AF"/>
          <w:sz w:val="18"/>
        </w:rPr>
        <w:br/>
        <w:t xml:space="preserve">    --radius-lg:  20px;</w:t>
      </w:r>
      <w:r>
        <w:rPr>
          <w:rFonts w:ascii="Courier New" w:hAnsi="Courier New"/>
          <w:color w:val="1E40AF"/>
          <w:sz w:val="18"/>
        </w:rPr>
        <w:br/>
        <w:t xml:space="preserve">    --shadow-md:  0 8px 30px rgba(124,58,237,0.12);</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Animated gradient hero */</w:t>
      </w:r>
      <w:r>
        <w:rPr>
          <w:rFonts w:ascii="Courier New" w:hAnsi="Courier New"/>
          <w:color w:val="1E40AF"/>
          <w:sz w:val="18"/>
        </w:rPr>
        <w:br/>
        <w:t>.hero {</w:t>
      </w:r>
      <w:r>
        <w:rPr>
          <w:rFonts w:ascii="Courier New" w:hAnsi="Courier New"/>
          <w:color w:val="1E40AF"/>
          <w:sz w:val="18"/>
        </w:rPr>
        <w:br/>
        <w:t xml:space="preserve">    background: linear-gradient(135deg, #1a1a2e, #7c3aed, #06b6d4);</w:t>
      </w:r>
      <w:r>
        <w:rPr>
          <w:rFonts w:ascii="Courier New" w:hAnsi="Courier New"/>
          <w:color w:val="1E40AF"/>
          <w:sz w:val="18"/>
        </w:rPr>
        <w:br/>
        <w:t xml:space="preserve">    background-size: 300% 300%;</w:t>
      </w:r>
      <w:r>
        <w:rPr>
          <w:rFonts w:ascii="Courier New" w:hAnsi="Courier New"/>
          <w:color w:val="1E40AF"/>
          <w:sz w:val="18"/>
        </w:rPr>
        <w:br/>
        <w:t xml:space="preserve">    animation: gradientShift 6s ease infinite;</w:t>
      </w:r>
      <w:r>
        <w:rPr>
          <w:rFonts w:ascii="Courier New" w:hAnsi="Courier New"/>
          <w:color w:val="1E40AF"/>
          <w:sz w:val="18"/>
        </w:rPr>
        <w:br/>
        <w:t xml:space="preserve">    min-height: 80vh;</w:t>
      </w:r>
      <w:r>
        <w:rPr>
          <w:rFonts w:ascii="Courier New" w:hAnsi="Courier New"/>
          <w:color w:val="1E40AF"/>
          <w:sz w:val="18"/>
        </w:rPr>
        <w:br/>
        <w:t xml:space="preserve">    display: flex;</w:t>
      </w:r>
      <w:r>
        <w:rPr>
          <w:rFonts w:ascii="Courier New" w:hAnsi="Courier New"/>
          <w:color w:val="1E40AF"/>
          <w:sz w:val="18"/>
        </w:rPr>
        <w:br/>
        <w:t xml:space="preserve">    align-items: center;</w:t>
      </w:r>
      <w:r>
        <w:rPr>
          <w:rFonts w:ascii="Courier New" w:hAnsi="Courier New"/>
          <w:color w:val="1E40AF"/>
          <w:sz w:val="18"/>
        </w:rPr>
        <w:br/>
        <w:t xml:space="preserve">    justify-content: center;</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@keyframes gradientShift {</w:t>
      </w:r>
      <w:r>
        <w:rPr>
          <w:rFonts w:ascii="Courier New" w:hAnsi="Courier New"/>
          <w:color w:val="1E40AF"/>
          <w:sz w:val="18"/>
        </w:rPr>
        <w:br/>
        <w:t xml:space="preserve">    0%   { background-position: 0% 50%; }</w:t>
      </w:r>
      <w:r>
        <w:rPr>
          <w:rFonts w:ascii="Courier New" w:hAnsi="Courier New"/>
          <w:color w:val="1E40AF"/>
          <w:sz w:val="18"/>
        </w:rPr>
        <w:br/>
        <w:t xml:space="preserve">    50%  { background-position: 100% 50%; }</w:t>
      </w:r>
      <w:r>
        <w:rPr>
          <w:rFonts w:ascii="Courier New" w:hAnsi="Courier New"/>
          <w:color w:val="1E40AF"/>
          <w:sz w:val="18"/>
        </w:rPr>
        <w:br/>
        <w:t xml:space="preserve">    100% { background-position: 0% 50%;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Concept cards with hover lift */</w:t>
      </w:r>
      <w:r>
        <w:rPr>
          <w:rFonts w:ascii="Courier New" w:hAnsi="Courier New"/>
          <w:color w:val="1E40AF"/>
          <w:sz w:val="18"/>
        </w:rPr>
        <w:br/>
        <w:t>.concept-card {</w:t>
      </w:r>
      <w:r>
        <w:rPr>
          <w:rFonts w:ascii="Courier New" w:hAnsi="Courier New"/>
          <w:color w:val="1E40AF"/>
          <w:sz w:val="18"/>
        </w:rPr>
        <w:br/>
        <w:t xml:space="preserve">    background: white;</w:t>
      </w:r>
      <w:r>
        <w:rPr>
          <w:rFonts w:ascii="Courier New" w:hAnsi="Courier New"/>
          <w:color w:val="1E40AF"/>
          <w:sz w:val="18"/>
        </w:rPr>
        <w:br/>
        <w:t xml:space="preserve">    border-radius: var(--radius-lg);</w:t>
      </w:r>
      <w:r>
        <w:rPr>
          <w:rFonts w:ascii="Courier New" w:hAnsi="Courier New"/>
          <w:color w:val="1E40AF"/>
          <w:sz w:val="18"/>
        </w:rPr>
        <w:br/>
        <w:t xml:space="preserve">    padding: 32px;</w:t>
      </w:r>
      <w:r>
        <w:rPr>
          <w:rFonts w:ascii="Courier New" w:hAnsi="Courier New"/>
          <w:color w:val="1E40AF"/>
          <w:sz w:val="18"/>
        </w:rPr>
        <w:br/>
        <w:t xml:space="preserve">    box-shadow: var(--shadow-md);</w:t>
      </w:r>
      <w:r>
        <w:rPr>
          <w:rFonts w:ascii="Courier New" w:hAnsi="Courier New"/>
          <w:color w:val="1E40AF"/>
          <w:sz w:val="18"/>
        </w:rPr>
        <w:br/>
        <w:t xml:space="preserve">    transition: transform 0.3s, box-shadow 0.3s;</w:t>
      </w:r>
      <w:r>
        <w:rPr>
          <w:rFonts w:ascii="Courier New" w:hAnsi="Courier New"/>
          <w:color w:val="1E40AF"/>
          <w:sz w:val="18"/>
        </w:rPr>
        <w:br/>
        <w:t xml:space="preserve">    border-left: 4px solid var(--clr-accent);</w:t>
      </w:r>
      <w:r>
        <w:rPr>
          <w:rFonts w:ascii="Courier New" w:hAnsi="Courier New"/>
          <w:color w:val="1E40AF"/>
          <w:sz w:val="18"/>
        </w:rPr>
        <w:br/>
        <w:t>}</w:t>
      </w:r>
      <w:r>
        <w:rPr>
          <w:rFonts w:ascii="Courier New" w:hAnsi="Courier New"/>
          <w:color w:val="1E40AF"/>
          <w:sz w:val="18"/>
        </w:rPr>
        <w:br/>
        <w:t>.concept-card:hover {</w:t>
      </w:r>
      <w:r>
        <w:rPr>
          <w:rFonts w:ascii="Courier New" w:hAnsi="Courier New"/>
          <w:color w:val="1E40AF"/>
          <w:sz w:val="18"/>
        </w:rPr>
        <w:br/>
        <w:t xml:space="preserve">    transform: translateY(-6px);</w:t>
      </w:r>
      <w:r>
        <w:rPr>
          <w:rFonts w:ascii="Courier New" w:hAnsi="Courier New"/>
          <w:color w:val="1E40AF"/>
          <w:sz w:val="18"/>
        </w:rPr>
        <w:br/>
        <w:t xml:space="preserve">    box-shadow: 0 16px 40px rgba(124,58,237,0.2);</w:t>
      </w:r>
      <w:r>
        <w:rPr>
          <w:rFonts w:ascii="Courier New" w:hAnsi="Courier New"/>
          <w:color w:val="1E40AF"/>
          <w:sz w:val="18"/>
        </w:rPr>
        <w:br/>
        <w:t>}</w:t>
      </w:r>
    </w:p>
    <w:p w14:paraId="2DE3B6BB" w14:textId="77777777" w:rsidR="00212C61" w:rsidRDefault="00000000">
      <w:pPr>
        <w:pStyle w:val="Heading3"/>
        <w:spacing w:before="140"/>
      </w:pPr>
      <w:r>
        <w:rPr>
          <w:color w:val="4F46E5"/>
        </w:rPr>
        <w:t>Key Concepts Applied</w:t>
      </w:r>
    </w:p>
    <w:p w14:paraId="13E5FD2D" w14:textId="77777777" w:rsidR="00212C61" w:rsidRDefault="00000000">
      <w:pPr>
        <w:pStyle w:val="ListBullet"/>
        <w:spacing w:after="40"/>
      </w:pPr>
      <w:r>
        <w:rPr>
          <w:sz w:val="21"/>
        </w:rPr>
        <w:t>CSS custom properties for a consistent design system</w:t>
      </w:r>
    </w:p>
    <w:p w14:paraId="792E67A2" w14:textId="77777777" w:rsidR="00212C61" w:rsidRDefault="00000000">
      <w:pPr>
        <w:pStyle w:val="ListBullet"/>
        <w:spacing w:after="40"/>
      </w:pPr>
      <w:r>
        <w:rPr>
          <w:sz w:val="21"/>
        </w:rPr>
        <w:t>linear-gradient() with background-size and @keyframes for animated backgrounds</w:t>
      </w:r>
    </w:p>
    <w:p w14:paraId="044AAC37" w14:textId="77777777" w:rsidR="00212C61" w:rsidRDefault="00000000">
      <w:pPr>
        <w:pStyle w:val="ListBullet"/>
        <w:spacing w:after="40"/>
      </w:pPr>
      <w:r>
        <w:rPr>
          <w:sz w:val="21"/>
        </w:rPr>
        <w:t>transform: translateY for smooth card hover lift effect</w:t>
      </w:r>
    </w:p>
    <w:p w14:paraId="3FBD5EEC" w14:textId="77777777" w:rsidR="00212C61" w:rsidRDefault="00000000">
      <w:pPr>
        <w:pStyle w:val="ListBullet"/>
        <w:spacing w:after="40"/>
      </w:pPr>
      <w:r>
        <w:rPr>
          <w:sz w:val="21"/>
        </w:rPr>
        <w:t>Google Fonts integration via &lt;link&gt; in the HTML head</w:t>
      </w:r>
    </w:p>
    <w:p w14:paraId="5EEF4C43" w14:textId="77777777" w:rsidR="00212C61" w:rsidRDefault="00000000">
      <w:pPr>
        <w:pStyle w:val="Heading2"/>
      </w:pPr>
      <w:r>
        <w:rPr>
          <w:color w:val="1E1B4B"/>
        </w:rPr>
        <w:t>Project 3 — Multi-page Developer Portfolio (day9_portfolio/)</w:t>
      </w:r>
    </w:p>
    <w:p w14:paraId="1D4D9FF3" w14:textId="77777777" w:rsidR="00212C61" w:rsidRDefault="00000000">
      <w:pPr>
        <w:spacing w:after="100"/>
      </w:pPr>
      <w:r>
        <w:rPr>
          <w:sz w:val="21"/>
        </w:rPr>
        <w:t>A fully responsive multi-page developer portfolio with skill progress bars, a learning timeline, project showcase cards, and a working contact form.</w:t>
      </w:r>
    </w:p>
    <w:p w14:paraId="45FDFF8C" w14:textId="77777777" w:rsidR="00212C61" w:rsidRDefault="00000000">
      <w:pPr>
        <w:shd w:val="clear" w:color="auto" w:fill="F1F5F9"/>
        <w:spacing w:after="80"/>
        <w:ind w:left="360"/>
      </w:pPr>
      <w:r>
        <w:rPr>
          <w:rFonts w:ascii="Courier New" w:hAnsi="Courier New"/>
          <w:color w:val="1E40AF"/>
          <w:sz w:val="18"/>
        </w:rPr>
        <w:t>/* Skill bar animation — CSS only */</w:t>
      </w:r>
      <w:r>
        <w:rPr>
          <w:rFonts w:ascii="Courier New" w:hAnsi="Courier New"/>
          <w:color w:val="1E40AF"/>
          <w:sz w:val="18"/>
        </w:rPr>
        <w:br/>
        <w:t>.skill-bar {</w:t>
      </w:r>
      <w:r>
        <w:rPr>
          <w:rFonts w:ascii="Courier New" w:hAnsi="Courier New"/>
          <w:color w:val="1E40AF"/>
          <w:sz w:val="18"/>
        </w:rPr>
        <w:br/>
        <w:t xml:space="preserve">    background: #e5e7eb;</w:t>
      </w:r>
      <w:r>
        <w:rPr>
          <w:rFonts w:ascii="Courier New" w:hAnsi="Courier New"/>
          <w:color w:val="1E40AF"/>
          <w:sz w:val="18"/>
        </w:rPr>
        <w:br/>
        <w:t xml:space="preserve">    border-radius: 100px;</w:t>
      </w:r>
      <w:r>
        <w:rPr>
          <w:rFonts w:ascii="Courier New" w:hAnsi="Courier New"/>
          <w:color w:val="1E40AF"/>
          <w:sz w:val="18"/>
        </w:rPr>
        <w:br/>
        <w:t xml:space="preserve">    height: 8px;</w:t>
      </w:r>
      <w:r>
        <w:rPr>
          <w:rFonts w:ascii="Courier New" w:hAnsi="Courier New"/>
          <w:color w:val="1E40AF"/>
          <w:sz w:val="18"/>
        </w:rPr>
        <w:br/>
        <w:t xml:space="preserve">    overflow: hidden;</w:t>
      </w:r>
      <w:r>
        <w:rPr>
          <w:rFonts w:ascii="Courier New" w:hAnsi="Courier New"/>
          <w:color w:val="1E40AF"/>
          <w:sz w:val="18"/>
        </w:rPr>
        <w:br/>
        <w:t>}</w:t>
      </w:r>
      <w:r>
        <w:rPr>
          <w:rFonts w:ascii="Courier New" w:hAnsi="Courier New"/>
          <w:color w:val="1E40AF"/>
          <w:sz w:val="18"/>
        </w:rPr>
        <w:br/>
        <w:t>.skill-fill {</w:t>
      </w:r>
      <w:r>
        <w:rPr>
          <w:rFonts w:ascii="Courier New" w:hAnsi="Courier New"/>
          <w:color w:val="1E40AF"/>
          <w:sz w:val="18"/>
        </w:rPr>
        <w:br/>
      </w:r>
      <w:r>
        <w:rPr>
          <w:rFonts w:ascii="Courier New" w:hAnsi="Courier New"/>
          <w:color w:val="1E40AF"/>
          <w:sz w:val="18"/>
        </w:rPr>
        <w:lastRenderedPageBreak/>
        <w:t xml:space="preserve">    height: 100%;</w:t>
      </w:r>
      <w:r>
        <w:rPr>
          <w:rFonts w:ascii="Courier New" w:hAnsi="Courier New"/>
          <w:color w:val="1E40AF"/>
          <w:sz w:val="18"/>
        </w:rPr>
        <w:br/>
        <w:t xml:space="preserve">    border-radius: 100px;</w:t>
      </w:r>
      <w:r>
        <w:rPr>
          <w:rFonts w:ascii="Courier New" w:hAnsi="Courier New"/>
          <w:color w:val="1E40AF"/>
          <w:sz w:val="18"/>
        </w:rPr>
        <w:br/>
        <w:t xml:space="preserve">    background: linear-gradient(90deg, #7c3aed, #06b6d4);</w:t>
      </w:r>
      <w:r>
        <w:rPr>
          <w:rFonts w:ascii="Courier New" w:hAnsi="Courier New"/>
          <w:color w:val="1E40AF"/>
          <w:sz w:val="18"/>
        </w:rPr>
        <w:br/>
        <w:t xml:space="preserve">    width: 0%;  /* starts at 0 — animated by JS */</w:t>
      </w:r>
      <w:r>
        <w:rPr>
          <w:rFonts w:ascii="Courier New" w:hAnsi="Courier New"/>
          <w:color w:val="1E40AF"/>
          <w:sz w:val="18"/>
        </w:rPr>
        <w:br/>
        <w:t xml:space="preserve">    transition: width 1.2s ease;</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Timeline component */</w:t>
      </w:r>
      <w:r>
        <w:rPr>
          <w:rFonts w:ascii="Courier New" w:hAnsi="Courier New"/>
          <w:color w:val="1E40AF"/>
          <w:sz w:val="18"/>
        </w:rPr>
        <w:br/>
        <w:t>.timeline {</w:t>
      </w:r>
      <w:r>
        <w:rPr>
          <w:rFonts w:ascii="Courier New" w:hAnsi="Courier New"/>
          <w:color w:val="1E40AF"/>
          <w:sz w:val="18"/>
        </w:rPr>
        <w:br/>
        <w:t xml:space="preserve">    position: relative;</w:t>
      </w:r>
      <w:r>
        <w:rPr>
          <w:rFonts w:ascii="Courier New" w:hAnsi="Courier New"/>
          <w:color w:val="1E40AF"/>
          <w:sz w:val="18"/>
        </w:rPr>
        <w:br/>
        <w:t xml:space="preserve">    padding-left: 32px;</w:t>
      </w:r>
      <w:r>
        <w:rPr>
          <w:rFonts w:ascii="Courier New" w:hAnsi="Courier New"/>
          <w:color w:val="1E40AF"/>
          <w:sz w:val="18"/>
        </w:rPr>
        <w:br/>
        <w:t>}</w:t>
      </w:r>
      <w:r>
        <w:rPr>
          <w:rFonts w:ascii="Courier New" w:hAnsi="Courier New"/>
          <w:color w:val="1E40AF"/>
          <w:sz w:val="18"/>
        </w:rPr>
        <w:br/>
        <w:t>.timeline::before {</w:t>
      </w:r>
      <w:r>
        <w:rPr>
          <w:rFonts w:ascii="Courier New" w:hAnsi="Courier New"/>
          <w:color w:val="1E40AF"/>
          <w:sz w:val="18"/>
        </w:rPr>
        <w:br/>
        <w:t xml:space="preserve">    content: '';</w:t>
      </w:r>
      <w:r>
        <w:rPr>
          <w:rFonts w:ascii="Courier New" w:hAnsi="Courier New"/>
          <w:color w:val="1E40AF"/>
          <w:sz w:val="18"/>
        </w:rPr>
        <w:br/>
        <w:t xml:space="preserve">    position: absolute;</w:t>
      </w:r>
      <w:r>
        <w:rPr>
          <w:rFonts w:ascii="Courier New" w:hAnsi="Courier New"/>
          <w:color w:val="1E40AF"/>
          <w:sz w:val="18"/>
        </w:rPr>
        <w:br/>
        <w:t xml:space="preserve">    left: 8px;</w:t>
      </w:r>
      <w:r>
        <w:rPr>
          <w:rFonts w:ascii="Courier New" w:hAnsi="Courier New"/>
          <w:color w:val="1E40AF"/>
          <w:sz w:val="18"/>
        </w:rPr>
        <w:br/>
        <w:t xml:space="preserve">    top: 0; bottom: 0;</w:t>
      </w:r>
      <w:r>
        <w:rPr>
          <w:rFonts w:ascii="Courier New" w:hAnsi="Courier New"/>
          <w:color w:val="1E40AF"/>
          <w:sz w:val="18"/>
        </w:rPr>
        <w:br/>
        <w:t xml:space="preserve">    width: 2px;</w:t>
      </w:r>
      <w:r>
        <w:rPr>
          <w:rFonts w:ascii="Courier New" w:hAnsi="Courier New"/>
          <w:color w:val="1E40AF"/>
          <w:sz w:val="18"/>
        </w:rPr>
        <w:br/>
        <w:t xml:space="preserve">    background: linear-gradient(#7c3aed, #06b6d4);</w:t>
      </w:r>
      <w:r>
        <w:rPr>
          <w:rFonts w:ascii="Courier New" w:hAnsi="Courier New"/>
          <w:color w:val="1E40AF"/>
          <w:sz w:val="18"/>
        </w:rPr>
        <w:br/>
        <w:t>}</w:t>
      </w:r>
      <w:r>
        <w:rPr>
          <w:rFonts w:ascii="Courier New" w:hAnsi="Courier New"/>
          <w:color w:val="1E40AF"/>
          <w:sz w:val="18"/>
        </w:rPr>
        <w:br/>
        <w:t>.timeline-item::before {</w:t>
      </w:r>
      <w:r>
        <w:rPr>
          <w:rFonts w:ascii="Courier New" w:hAnsi="Courier New"/>
          <w:color w:val="1E40AF"/>
          <w:sz w:val="18"/>
        </w:rPr>
        <w:br/>
        <w:t xml:space="preserve">    content: '';</w:t>
      </w:r>
      <w:r>
        <w:rPr>
          <w:rFonts w:ascii="Courier New" w:hAnsi="Courier New"/>
          <w:color w:val="1E40AF"/>
          <w:sz w:val="18"/>
        </w:rPr>
        <w:br/>
        <w:t xml:space="preserve">    position: absolute;</w:t>
      </w:r>
      <w:r>
        <w:rPr>
          <w:rFonts w:ascii="Courier New" w:hAnsi="Courier New"/>
          <w:color w:val="1E40AF"/>
          <w:sz w:val="18"/>
        </w:rPr>
        <w:br/>
        <w:t xml:space="preserve">    left: -28px;</w:t>
      </w:r>
      <w:r>
        <w:rPr>
          <w:rFonts w:ascii="Courier New" w:hAnsi="Courier New"/>
          <w:color w:val="1E40AF"/>
          <w:sz w:val="18"/>
        </w:rPr>
        <w:br/>
        <w:t xml:space="preserve">    top: 6px;</w:t>
      </w:r>
      <w:r>
        <w:rPr>
          <w:rFonts w:ascii="Courier New" w:hAnsi="Courier New"/>
          <w:color w:val="1E40AF"/>
          <w:sz w:val="18"/>
        </w:rPr>
        <w:br/>
        <w:t xml:space="preserve">    width: 12px; height: 12px;</w:t>
      </w:r>
      <w:r>
        <w:rPr>
          <w:rFonts w:ascii="Courier New" w:hAnsi="Courier New"/>
          <w:color w:val="1E40AF"/>
          <w:sz w:val="18"/>
        </w:rPr>
        <w:br/>
        <w:t xml:space="preserve">    border-radius: 50%;</w:t>
      </w:r>
      <w:r>
        <w:rPr>
          <w:rFonts w:ascii="Courier New" w:hAnsi="Courier New"/>
          <w:color w:val="1E40AF"/>
          <w:sz w:val="18"/>
        </w:rPr>
        <w:br/>
        <w:t xml:space="preserve">    background: #7c3aed;</w:t>
      </w:r>
      <w:r>
        <w:rPr>
          <w:rFonts w:ascii="Courier New" w:hAnsi="Courier New"/>
          <w:color w:val="1E40AF"/>
          <w:sz w:val="18"/>
        </w:rPr>
        <w:br/>
        <w:t xml:space="preserve">    border: 2px solid white;</w:t>
      </w:r>
      <w:r>
        <w:rPr>
          <w:rFonts w:ascii="Courier New" w:hAnsi="Courier New"/>
          <w:color w:val="1E40AF"/>
          <w:sz w:val="18"/>
        </w:rPr>
        <w:br/>
        <w:t>}</w:t>
      </w:r>
    </w:p>
    <w:p w14:paraId="3C4188A2" w14:textId="77777777" w:rsidR="00212C61" w:rsidRDefault="00000000">
      <w:pPr>
        <w:shd w:val="clear" w:color="auto" w:fill="F1F5F9"/>
        <w:spacing w:after="80"/>
        <w:ind w:left="360"/>
      </w:pPr>
      <w:r>
        <w:rPr>
          <w:rFonts w:ascii="Courier New" w:hAnsi="Courier New"/>
          <w:color w:val="1E40AF"/>
          <w:sz w:val="18"/>
        </w:rPr>
        <w:t>// main.js: scroll-based animations with IntersectionObserver</w:t>
      </w:r>
      <w:r>
        <w:rPr>
          <w:rFonts w:ascii="Courier New" w:hAnsi="Courier New"/>
          <w:color w:val="1E40AF"/>
          <w:sz w:val="18"/>
        </w:rPr>
        <w:br/>
        <w:t>const observer = new IntersectionObserver((entries) =&gt; {</w:t>
      </w:r>
      <w:r>
        <w:rPr>
          <w:rFonts w:ascii="Courier New" w:hAnsi="Courier New"/>
          <w:color w:val="1E40AF"/>
          <w:sz w:val="18"/>
        </w:rPr>
        <w:br/>
        <w:t xml:space="preserve">    entries.forEach(entry =&gt; {</w:t>
      </w:r>
      <w:r>
        <w:rPr>
          <w:rFonts w:ascii="Courier New" w:hAnsi="Courier New"/>
          <w:color w:val="1E40AF"/>
          <w:sz w:val="18"/>
        </w:rPr>
        <w:br/>
        <w:t xml:space="preserve">        if (entry.isIntersecting) {</w:t>
      </w:r>
      <w:r>
        <w:rPr>
          <w:rFonts w:ascii="Courier New" w:hAnsi="Courier New"/>
          <w:color w:val="1E40AF"/>
          <w:sz w:val="18"/>
        </w:rPr>
        <w:br/>
        <w:t xml:space="preserve">            entry.target.classList.add('visible');</w:t>
      </w:r>
      <w:r>
        <w:rPr>
          <w:rFonts w:ascii="Courier New" w:hAnsi="Courier New"/>
          <w:color w:val="1E40AF"/>
          <w:sz w:val="18"/>
        </w:rPr>
        <w:br/>
        <w:t xml:space="preserve">            // Animate skill bars when they scroll into view</w:t>
      </w:r>
      <w:r>
        <w:rPr>
          <w:rFonts w:ascii="Courier New" w:hAnsi="Courier New"/>
          <w:color w:val="1E40AF"/>
          <w:sz w:val="18"/>
        </w:rPr>
        <w:br/>
        <w:t xml:space="preserve">            const fills = entry.target.querySelectorAll('.skill-fill');</w:t>
      </w:r>
      <w:r>
        <w:rPr>
          <w:rFonts w:ascii="Courier New" w:hAnsi="Courier New"/>
          <w:color w:val="1E40AF"/>
          <w:sz w:val="18"/>
        </w:rPr>
        <w:br/>
        <w:t xml:space="preserve">            fills.forEach(fill =&gt; {</w:t>
      </w:r>
      <w:r>
        <w:rPr>
          <w:rFonts w:ascii="Courier New" w:hAnsi="Courier New"/>
          <w:color w:val="1E40AF"/>
          <w:sz w:val="18"/>
        </w:rPr>
        <w:br/>
        <w:t xml:space="preserve">                fill.style.width = fill.dataset.width;</w:t>
      </w:r>
      <w:r>
        <w:rPr>
          <w:rFonts w:ascii="Courier New" w:hAnsi="Courier New"/>
          <w:color w:val="1E40AF"/>
          <w:sz w:val="18"/>
        </w:rPr>
        <w:br/>
        <w:t xml:space="preserve">            });</w:t>
      </w:r>
      <w:r>
        <w:rPr>
          <w:rFonts w:ascii="Courier New" w:hAnsi="Courier New"/>
          <w:color w:val="1E40AF"/>
          <w:sz w:val="18"/>
        </w:rPr>
        <w:br/>
        <w:t xml:space="preserve">        }</w:t>
      </w:r>
      <w:r>
        <w:rPr>
          <w:rFonts w:ascii="Courier New" w:hAnsi="Courier New"/>
          <w:color w:val="1E40AF"/>
          <w:sz w:val="18"/>
        </w:rPr>
        <w:br/>
        <w:t xml:space="preserve">    });</w:t>
      </w:r>
      <w:r>
        <w:rPr>
          <w:rFonts w:ascii="Courier New" w:hAnsi="Courier New"/>
          <w:color w:val="1E40AF"/>
          <w:sz w:val="18"/>
        </w:rPr>
        <w:br/>
        <w:t>}, { threshold: 0.2 });</w:t>
      </w:r>
      <w:r>
        <w:rPr>
          <w:rFonts w:ascii="Courier New" w:hAnsi="Courier New"/>
          <w:color w:val="1E40AF"/>
          <w:sz w:val="18"/>
        </w:rPr>
        <w:br/>
      </w:r>
      <w:r>
        <w:rPr>
          <w:rFonts w:ascii="Courier New" w:hAnsi="Courier New"/>
          <w:color w:val="1E40AF"/>
          <w:sz w:val="18"/>
        </w:rPr>
        <w:br/>
        <w:t>document.querySelectorAll('.animate-on-scroll').forEach(el =&gt; {</w:t>
      </w:r>
      <w:r>
        <w:rPr>
          <w:rFonts w:ascii="Courier New" w:hAnsi="Courier New"/>
          <w:color w:val="1E40AF"/>
          <w:sz w:val="18"/>
        </w:rPr>
        <w:br/>
        <w:t xml:space="preserve">    observer.observe(el);</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Sticky header with background change on scroll</w:t>
      </w:r>
      <w:r>
        <w:rPr>
          <w:rFonts w:ascii="Courier New" w:hAnsi="Courier New"/>
          <w:color w:val="1E40AF"/>
          <w:sz w:val="18"/>
        </w:rPr>
        <w:br/>
        <w:t>const header = document.querySelector('header');</w:t>
      </w:r>
      <w:r>
        <w:rPr>
          <w:rFonts w:ascii="Courier New" w:hAnsi="Courier New"/>
          <w:color w:val="1E40AF"/>
          <w:sz w:val="18"/>
        </w:rPr>
        <w:br/>
        <w:t>window.addEventListener('scroll', () =&gt; {</w:t>
      </w:r>
      <w:r>
        <w:rPr>
          <w:rFonts w:ascii="Courier New" w:hAnsi="Courier New"/>
          <w:color w:val="1E40AF"/>
          <w:sz w:val="18"/>
        </w:rPr>
        <w:br/>
        <w:t xml:space="preserve">    header.classList.toggle('scrolled', window.scrollY &gt; 80);</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Mobile navigation toggle</w:t>
      </w:r>
      <w:r>
        <w:rPr>
          <w:rFonts w:ascii="Courier New" w:hAnsi="Courier New"/>
          <w:color w:val="1E40AF"/>
          <w:sz w:val="18"/>
        </w:rPr>
        <w:br/>
        <w:t>const hamburger = document.querySelector('.hamburger');</w:t>
      </w:r>
      <w:r>
        <w:rPr>
          <w:rFonts w:ascii="Courier New" w:hAnsi="Courier New"/>
          <w:color w:val="1E40AF"/>
          <w:sz w:val="18"/>
        </w:rPr>
        <w:br/>
      </w:r>
      <w:r>
        <w:rPr>
          <w:rFonts w:ascii="Courier New" w:hAnsi="Courier New"/>
          <w:color w:val="1E40AF"/>
          <w:sz w:val="18"/>
        </w:rPr>
        <w:lastRenderedPageBreak/>
        <w:t>const navMenu = document.querySelector('.nav-menu');</w:t>
      </w:r>
      <w:r>
        <w:rPr>
          <w:rFonts w:ascii="Courier New" w:hAnsi="Courier New"/>
          <w:color w:val="1E40AF"/>
          <w:sz w:val="18"/>
        </w:rPr>
        <w:br/>
        <w:t>hamburger.addEventListener('click', () =&gt; {</w:t>
      </w:r>
      <w:r>
        <w:rPr>
          <w:rFonts w:ascii="Courier New" w:hAnsi="Courier New"/>
          <w:color w:val="1E40AF"/>
          <w:sz w:val="18"/>
        </w:rPr>
        <w:br/>
        <w:t xml:space="preserve">    navMenu.classList.toggle('open');</w:t>
      </w:r>
      <w:r>
        <w:rPr>
          <w:rFonts w:ascii="Courier New" w:hAnsi="Courier New"/>
          <w:color w:val="1E40AF"/>
          <w:sz w:val="18"/>
        </w:rPr>
        <w:br/>
        <w:t xml:space="preserve">    hamburger.classList.toggle('active');</w:t>
      </w:r>
      <w:r>
        <w:rPr>
          <w:rFonts w:ascii="Courier New" w:hAnsi="Courier New"/>
          <w:color w:val="1E40AF"/>
          <w:sz w:val="18"/>
        </w:rPr>
        <w:br/>
        <w:t>});</w:t>
      </w:r>
    </w:p>
    <w:p w14:paraId="39238279" w14:textId="77777777" w:rsidR="00212C61" w:rsidRDefault="00000000">
      <w:pPr>
        <w:pStyle w:val="Heading3"/>
        <w:spacing w:before="140"/>
      </w:pPr>
      <w:r>
        <w:rPr>
          <w:color w:val="4F46E5"/>
        </w:rPr>
        <w:t>Key Concepts Applied</w:t>
      </w:r>
    </w:p>
    <w:p w14:paraId="22512AB5" w14:textId="77777777" w:rsidR="00212C61" w:rsidRDefault="00000000">
      <w:pPr>
        <w:pStyle w:val="ListBullet"/>
        <w:spacing w:after="40"/>
      </w:pPr>
      <w:r>
        <w:rPr>
          <w:sz w:val="21"/>
        </w:rPr>
        <w:t>IntersectionObserver API: detect when elements enter the viewport for scroll animations</w:t>
      </w:r>
    </w:p>
    <w:p w14:paraId="1EE037EC" w14:textId="77777777" w:rsidR="00212C61" w:rsidRDefault="00000000">
      <w:pPr>
        <w:pStyle w:val="ListBullet"/>
        <w:spacing w:after="40"/>
      </w:pPr>
      <w:r>
        <w:rPr>
          <w:sz w:val="21"/>
        </w:rPr>
        <w:t>CSS ::before pseudo-element creates the vertical timeline line and dot markers</w:t>
      </w:r>
    </w:p>
    <w:p w14:paraId="1ACE2E3B" w14:textId="77777777" w:rsidR="00212C61" w:rsidRDefault="00000000">
      <w:pPr>
        <w:pStyle w:val="ListBullet"/>
        <w:spacing w:after="40"/>
      </w:pPr>
      <w:r>
        <w:rPr>
          <w:sz w:val="21"/>
        </w:rPr>
        <w:t>Skill bar widths animate via JavaScript setting inline style.width from data-width</w:t>
      </w:r>
    </w:p>
    <w:p w14:paraId="72D04A93" w14:textId="77777777" w:rsidR="00212C61" w:rsidRDefault="00000000">
      <w:pPr>
        <w:pStyle w:val="ListBullet"/>
        <w:spacing w:after="40"/>
      </w:pPr>
      <w:r>
        <w:rPr>
          <w:sz w:val="21"/>
        </w:rPr>
        <w:t>Sticky header changes style when scrollY &gt; 80 pixels</w:t>
      </w:r>
    </w:p>
    <w:p w14:paraId="3BC9CBA2" w14:textId="77777777" w:rsidR="00212C61" w:rsidRDefault="00000000">
      <w:pPr>
        <w:pStyle w:val="Heading2"/>
      </w:pPr>
      <w:r>
        <w:rPr>
          <w:color w:val="1E1B4B"/>
        </w:rPr>
        <w:t>Project 4 — Multi-page Sample Site (day9_sample-site/)</w:t>
      </w:r>
    </w:p>
    <w:p w14:paraId="4795E4C9" w14:textId="77777777" w:rsidR="00212C61" w:rsidRDefault="00000000">
      <w:pPr>
        <w:spacing w:after="100"/>
      </w:pPr>
      <w:r>
        <w:rPr>
          <w:sz w:val="21"/>
        </w:rPr>
        <w:t>A professional multi-page website with four separate HTML pages (Home, About, Projects, Contact), shared CSS, and a JavaScript navigation system. Demonstrated how real multi-page sites are structured.</w:t>
      </w:r>
    </w:p>
    <w:p w14:paraId="5C76D22D" w14:textId="77777777" w:rsidR="00212C61" w:rsidRDefault="00000000">
      <w:pPr>
        <w:shd w:val="clear" w:color="auto" w:fill="F1F5F9"/>
        <w:spacing w:after="80"/>
        <w:ind w:left="360"/>
      </w:pPr>
      <w:r>
        <w:rPr>
          <w:rFonts w:ascii="Courier New" w:hAnsi="Courier New"/>
          <w:color w:val="1E40AF"/>
          <w:sz w:val="18"/>
        </w:rPr>
        <w:t>/* variables.css — design tokens used across all pages */</w:t>
      </w:r>
      <w:r>
        <w:rPr>
          <w:rFonts w:ascii="Courier New" w:hAnsi="Courier New"/>
          <w:color w:val="1E40AF"/>
          <w:sz w:val="18"/>
        </w:rPr>
        <w:br/>
        <w:t>:root {</w:t>
      </w:r>
      <w:r>
        <w:rPr>
          <w:rFonts w:ascii="Courier New" w:hAnsi="Courier New"/>
          <w:color w:val="1E40AF"/>
          <w:sz w:val="18"/>
        </w:rPr>
        <w:br/>
        <w:t xml:space="preserve">    --color-primary:   #4f46e5;</w:t>
      </w:r>
      <w:r>
        <w:rPr>
          <w:rFonts w:ascii="Courier New" w:hAnsi="Courier New"/>
          <w:color w:val="1E40AF"/>
          <w:sz w:val="18"/>
        </w:rPr>
        <w:br/>
        <w:t xml:space="preserve">    --color-secondary: #7c3aed;</w:t>
      </w:r>
      <w:r>
        <w:rPr>
          <w:rFonts w:ascii="Courier New" w:hAnsi="Courier New"/>
          <w:color w:val="1E40AF"/>
          <w:sz w:val="18"/>
        </w:rPr>
        <w:br/>
        <w:t xml:space="preserve">    --color-text:      #1f2937;</w:t>
      </w:r>
      <w:r>
        <w:rPr>
          <w:rFonts w:ascii="Courier New" w:hAnsi="Courier New"/>
          <w:color w:val="1E40AF"/>
          <w:sz w:val="18"/>
        </w:rPr>
        <w:br/>
        <w:t xml:space="preserve">    --color-muted:     #6b7280;</w:t>
      </w:r>
      <w:r>
        <w:rPr>
          <w:rFonts w:ascii="Courier New" w:hAnsi="Courier New"/>
          <w:color w:val="1E40AF"/>
          <w:sz w:val="18"/>
        </w:rPr>
        <w:br/>
        <w:t xml:space="preserve">    --color-bg:        #ffffff;</w:t>
      </w:r>
      <w:r>
        <w:rPr>
          <w:rFonts w:ascii="Courier New" w:hAnsi="Courier New"/>
          <w:color w:val="1E40AF"/>
          <w:sz w:val="18"/>
        </w:rPr>
        <w:br/>
        <w:t xml:space="preserve">    --color-surface:   #f9fafb;</w:t>
      </w:r>
      <w:r>
        <w:rPr>
          <w:rFonts w:ascii="Courier New" w:hAnsi="Courier New"/>
          <w:color w:val="1E40AF"/>
          <w:sz w:val="18"/>
        </w:rPr>
        <w:br/>
        <w:t xml:space="preserve">    --font-sans: 'Inter', system-ui, sans-serif;</w:t>
      </w:r>
      <w:r>
        <w:rPr>
          <w:rFonts w:ascii="Courier New" w:hAnsi="Courier New"/>
          <w:color w:val="1E40AF"/>
          <w:sz w:val="18"/>
        </w:rPr>
        <w:br/>
        <w:t xml:space="preserve">    --shadow-sm: 0 1px 3px rgba(0,0,0,0.12);</w:t>
      </w:r>
      <w:r>
        <w:rPr>
          <w:rFonts w:ascii="Courier New" w:hAnsi="Courier New"/>
          <w:color w:val="1E40AF"/>
          <w:sz w:val="18"/>
        </w:rPr>
        <w:br/>
        <w:t xml:space="preserve">    --shadow-md: 0 4px 20px rgba(0,0,0,0.12);</w:t>
      </w:r>
      <w:r>
        <w:rPr>
          <w:rFonts w:ascii="Courier New" w:hAnsi="Courier New"/>
          <w:color w:val="1E40AF"/>
          <w:sz w:val="18"/>
        </w:rPr>
        <w:br/>
        <w:t xml:space="preserve">    --radius:    12px;</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reset.css — normalize browser defaults */</w:t>
      </w:r>
      <w:r>
        <w:rPr>
          <w:rFonts w:ascii="Courier New" w:hAnsi="Courier New"/>
          <w:color w:val="1E40AF"/>
          <w:sz w:val="18"/>
        </w:rPr>
        <w:br/>
        <w:t>*, *::before, *::after { box-sizing: border-box; }</w:t>
      </w:r>
      <w:r>
        <w:rPr>
          <w:rFonts w:ascii="Courier New" w:hAnsi="Courier New"/>
          <w:color w:val="1E40AF"/>
          <w:sz w:val="18"/>
        </w:rPr>
        <w:br/>
        <w:t>body { margin: 0; font-family: var(--font-sans); color: var(--color-text); }</w:t>
      </w:r>
      <w:r>
        <w:rPr>
          <w:rFonts w:ascii="Courier New" w:hAnsi="Courier New"/>
          <w:color w:val="1E40AF"/>
          <w:sz w:val="18"/>
        </w:rPr>
        <w:br/>
        <w:t>a { color: inherit; }</w:t>
      </w:r>
      <w:r>
        <w:rPr>
          <w:rFonts w:ascii="Courier New" w:hAnsi="Courier New"/>
          <w:color w:val="1E40AF"/>
          <w:sz w:val="18"/>
        </w:rPr>
        <w:br/>
        <w:t>img { max-width: 100%; display: block; }</w:t>
      </w:r>
    </w:p>
    <w:p w14:paraId="5569FC69" w14:textId="77777777" w:rsidR="00212C61" w:rsidRDefault="00000000">
      <w:pPr>
        <w:pStyle w:val="Heading3"/>
        <w:spacing w:before="140"/>
      </w:pPr>
      <w:r>
        <w:rPr>
          <w:color w:val="4F46E5"/>
        </w:rPr>
        <w:t>Key Concepts Applied</w:t>
      </w:r>
    </w:p>
    <w:p w14:paraId="5E052FD8" w14:textId="77777777" w:rsidR="00212C61" w:rsidRDefault="00000000">
      <w:pPr>
        <w:pStyle w:val="ListBullet"/>
        <w:spacing w:after="40"/>
      </w:pPr>
      <w:r>
        <w:rPr>
          <w:sz w:val="21"/>
        </w:rPr>
        <w:t>Separating CSS into variables.css (design tokens) + reset.css + main style.css</w:t>
      </w:r>
    </w:p>
    <w:p w14:paraId="08095A4C" w14:textId="77777777" w:rsidR="00212C61" w:rsidRDefault="00000000">
      <w:pPr>
        <w:pStyle w:val="ListBullet"/>
        <w:spacing w:after="40"/>
      </w:pPr>
      <w:r>
        <w:rPr>
          <w:sz w:val="21"/>
        </w:rPr>
        <w:t>Shared navigation across multiple HTML pages via an external JS file</w:t>
      </w:r>
    </w:p>
    <w:p w14:paraId="69D9CD81" w14:textId="77777777" w:rsidR="00212C61" w:rsidRDefault="00000000">
      <w:pPr>
        <w:pStyle w:val="ListBullet"/>
        <w:spacing w:after="40"/>
      </w:pPr>
      <w:r>
        <w:rPr>
          <w:sz w:val="21"/>
        </w:rPr>
        <w:t>Active page highlighting by comparing window.location.pathname to nav link hrefs</w:t>
      </w:r>
    </w:p>
    <w:p w14:paraId="63ADBB08" w14:textId="77777777" w:rsidR="00212C61" w:rsidRDefault="00212C61">
      <w:pPr>
        <w:pBdr>
          <w:bottom w:val="single" w:sz="6" w:space="1" w:color="4F46E5"/>
        </w:pBdr>
        <w:spacing w:after="40"/>
      </w:pPr>
    </w:p>
    <w:p w14:paraId="1AED14B3" w14:textId="77777777" w:rsidR="00212C61" w:rsidRDefault="00000000">
      <w:r>
        <w:br w:type="page"/>
      </w:r>
    </w:p>
    <w:p w14:paraId="143FD4FF" w14:textId="77777777" w:rsidR="00212C61" w:rsidRDefault="00000000">
      <w:pPr>
        <w:pStyle w:val="Heading1"/>
        <w:pageBreakBefore/>
        <w:shd w:val="clear" w:color="auto" w:fill="EEF2FF"/>
        <w:spacing w:before="280" w:after="120"/>
      </w:pPr>
      <w:r>
        <w:rPr>
          <w:color w:val="7C3AED"/>
        </w:rPr>
        <w:lastRenderedPageBreak/>
        <w:t xml:space="preserve">DAY 10  </w:t>
      </w:r>
      <w:r>
        <w:rPr>
          <w:color w:val="1E1B4B"/>
        </w:rPr>
        <w:t>React with Vite — Professional Development Setup</w:t>
      </w:r>
    </w:p>
    <w:p w14:paraId="6FDAF66D" w14:textId="77777777" w:rsidR="00212C61" w:rsidRDefault="00000000">
      <w:pPr>
        <w:pStyle w:val="Heading2"/>
      </w:pPr>
      <w:r>
        <w:rPr>
          <w:color w:val="1E1B4B"/>
        </w:rPr>
        <w:t>Why Vite?</w:t>
      </w:r>
    </w:p>
    <w:p w14:paraId="3E2CB1DA" w14:textId="77777777" w:rsidR="00212C61" w:rsidRDefault="00000000">
      <w:pPr>
        <w:spacing w:after="100"/>
      </w:pPr>
      <w:r>
        <w:rPr>
          <w:sz w:val="21"/>
        </w:rPr>
        <w:t>Vite is a modern build tool that provides an instant development server with Hot Module Replacement (HMR) and optimised production builds. It replaced the older Create React App which was slow. With Vite, changes you make to your code appear in the browser in milliseconds without a full page reload.</w:t>
      </w:r>
    </w:p>
    <w:p w14:paraId="53AFD495" w14:textId="77777777" w:rsidR="00212C61" w:rsidRDefault="00000000">
      <w:pPr>
        <w:pStyle w:val="Heading2"/>
      </w:pPr>
      <w:r>
        <w:rPr>
          <w:color w:val="1E1B4B"/>
        </w:rPr>
        <w:t>Setting Up a Vite React Project</w:t>
      </w:r>
    </w:p>
    <w:p w14:paraId="1B7B308C" w14:textId="77777777" w:rsidR="00212C61" w:rsidRDefault="00000000">
      <w:pPr>
        <w:shd w:val="clear" w:color="auto" w:fill="F1F5F9"/>
        <w:spacing w:after="80"/>
        <w:ind w:left="360"/>
      </w:pPr>
      <w:r>
        <w:rPr>
          <w:rFonts w:ascii="Courier New" w:hAnsi="Courier New"/>
          <w:color w:val="1E40AF"/>
          <w:sz w:val="18"/>
        </w:rPr>
        <w:t># In the terminal:</w:t>
      </w:r>
      <w:r>
        <w:rPr>
          <w:rFonts w:ascii="Courier New" w:hAnsi="Courier New"/>
          <w:color w:val="1E40AF"/>
          <w:sz w:val="18"/>
        </w:rPr>
        <w:br/>
        <w:t>npm create vite@latest my-app -- --template react</w:t>
      </w:r>
      <w:r>
        <w:rPr>
          <w:rFonts w:ascii="Courier New" w:hAnsi="Courier New"/>
          <w:color w:val="1E40AF"/>
          <w:sz w:val="18"/>
        </w:rPr>
        <w:br/>
        <w:t>cd my-app</w:t>
      </w:r>
      <w:r>
        <w:rPr>
          <w:rFonts w:ascii="Courier New" w:hAnsi="Courier New"/>
          <w:color w:val="1E40AF"/>
          <w:sz w:val="18"/>
        </w:rPr>
        <w:br/>
        <w:t>npm install</w:t>
      </w:r>
      <w:r>
        <w:rPr>
          <w:rFonts w:ascii="Courier New" w:hAnsi="Courier New"/>
          <w:color w:val="1E40AF"/>
          <w:sz w:val="18"/>
        </w:rPr>
        <w:br/>
        <w:t>npm run dev    # starts dev server at http://localhost:5173</w:t>
      </w:r>
    </w:p>
    <w:p w14:paraId="60022B39" w14:textId="77777777" w:rsidR="00212C61" w:rsidRDefault="00000000">
      <w:pPr>
        <w:spacing w:after="100"/>
      </w:pPr>
      <w:r>
        <w:rPr>
          <w:sz w:val="21"/>
        </w:rPr>
        <w:t>The generated folder structure:</w:t>
      </w:r>
    </w:p>
    <w:p w14:paraId="4E4104AB" w14:textId="77777777" w:rsidR="00212C61" w:rsidRDefault="00000000">
      <w:pPr>
        <w:shd w:val="clear" w:color="auto" w:fill="F1F5F9"/>
        <w:spacing w:after="80"/>
        <w:ind w:left="360"/>
      </w:pPr>
      <w:r>
        <w:rPr>
          <w:rFonts w:ascii="Courier New" w:hAnsi="Courier New"/>
          <w:color w:val="1E40AF"/>
          <w:sz w:val="18"/>
        </w:rPr>
        <w:t>my-app/</w:t>
      </w:r>
      <w:r>
        <w:rPr>
          <w:rFonts w:ascii="Courier New" w:hAnsi="Courier New"/>
          <w:color w:val="1E40AF"/>
          <w:sz w:val="18"/>
        </w:rPr>
        <w:br/>
        <w:t xml:space="preserve">  index.html          &lt;- entry HTML (Vite uses this as root)</w:t>
      </w:r>
      <w:r>
        <w:rPr>
          <w:rFonts w:ascii="Courier New" w:hAnsi="Courier New"/>
          <w:color w:val="1E40AF"/>
          <w:sz w:val="18"/>
        </w:rPr>
        <w:br/>
        <w:t xml:space="preserve">  vite.config.js      &lt;- Vite configuration</w:t>
      </w:r>
      <w:r>
        <w:rPr>
          <w:rFonts w:ascii="Courier New" w:hAnsi="Courier New"/>
          <w:color w:val="1E40AF"/>
          <w:sz w:val="18"/>
        </w:rPr>
        <w:br/>
        <w:t xml:space="preserve">  package.json        &lt;- project metadata + scripts + dependencies</w:t>
      </w:r>
      <w:r>
        <w:rPr>
          <w:rFonts w:ascii="Courier New" w:hAnsi="Courier New"/>
          <w:color w:val="1E40AF"/>
          <w:sz w:val="18"/>
        </w:rPr>
        <w:br/>
        <w:t xml:space="preserve">  src/</w:t>
      </w:r>
      <w:r>
        <w:rPr>
          <w:rFonts w:ascii="Courier New" w:hAnsi="Courier New"/>
          <w:color w:val="1E40AF"/>
          <w:sz w:val="18"/>
        </w:rPr>
        <w:br/>
        <w:t xml:space="preserve">    main.jsx          &lt;- React entry point (mounts App into #root)</w:t>
      </w:r>
      <w:r>
        <w:rPr>
          <w:rFonts w:ascii="Courier New" w:hAnsi="Courier New"/>
          <w:color w:val="1E40AF"/>
          <w:sz w:val="18"/>
        </w:rPr>
        <w:br/>
        <w:t xml:space="preserve">    App.jsx           &lt;- root React component</w:t>
      </w:r>
      <w:r>
        <w:rPr>
          <w:rFonts w:ascii="Courier New" w:hAnsi="Courier New"/>
          <w:color w:val="1E40AF"/>
          <w:sz w:val="18"/>
        </w:rPr>
        <w:br/>
        <w:t xml:space="preserve">    index.css         &lt;- global CSS</w:t>
      </w:r>
    </w:p>
    <w:p w14:paraId="2F5D0198" w14:textId="77777777" w:rsidR="00212C61" w:rsidRDefault="00000000">
      <w:pPr>
        <w:pStyle w:val="Heading2"/>
      </w:pPr>
      <w:r>
        <w:rPr>
          <w:color w:val="1E1B4B"/>
        </w:rPr>
        <w:t>Day 10 Components — Props in Practice</w:t>
      </w:r>
    </w:p>
    <w:p w14:paraId="1E12E628" w14:textId="77777777" w:rsidR="00212C61" w:rsidRDefault="00000000">
      <w:pPr>
        <w:spacing w:after="100"/>
      </w:pPr>
      <w:r>
        <w:rPr>
          <w:sz w:val="21"/>
        </w:rPr>
        <w:t>The App.jsx on Day 10 experimented with three different component setups (shown as commented-out code demonstrating the learning progression):</w:t>
      </w:r>
    </w:p>
    <w:p w14:paraId="56146060" w14:textId="77777777" w:rsidR="00212C61" w:rsidRDefault="00000000">
      <w:pPr>
        <w:shd w:val="clear" w:color="auto" w:fill="F1F5F9"/>
        <w:spacing w:after="80"/>
        <w:ind w:left="360"/>
      </w:pPr>
      <w:r>
        <w:rPr>
          <w:rFonts w:ascii="Courier New" w:hAnsi="Courier New"/>
          <w:color w:val="1E40AF"/>
          <w:sz w:val="18"/>
        </w:rPr>
        <w:t>// Student component with props:</w:t>
      </w:r>
      <w:r>
        <w:rPr>
          <w:rFonts w:ascii="Courier New" w:hAnsi="Courier New"/>
          <w:color w:val="1E40AF"/>
          <w:sz w:val="18"/>
        </w:rPr>
        <w:br/>
        <w:t>function Student({ name, Age, isStudent }) {</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&lt;h2&gt;{name}&lt;/h2&gt;</w:t>
      </w:r>
      <w:r>
        <w:rPr>
          <w:rFonts w:ascii="Courier New" w:hAnsi="Courier New"/>
          <w:color w:val="1E40AF"/>
          <w:sz w:val="18"/>
        </w:rPr>
        <w:br/>
        <w:t xml:space="preserve">            &lt;p&gt;Age: {Age}&lt;/p&gt;</w:t>
      </w:r>
      <w:r>
        <w:rPr>
          <w:rFonts w:ascii="Courier New" w:hAnsi="Courier New"/>
          <w:color w:val="1E40AF"/>
          <w:sz w:val="18"/>
        </w:rPr>
        <w:br/>
        <w:t xml:space="preserve">            &lt;p&gt;{isStudent ? 'Student' : 'Not a student'}&lt;/p&gt;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Using Student in App with different props:</w:t>
      </w:r>
      <w:r>
        <w:rPr>
          <w:rFonts w:ascii="Courier New" w:hAnsi="Courier New"/>
          <w:color w:val="1E40AF"/>
          <w:sz w:val="18"/>
        </w:rPr>
        <w:br/>
        <w:t>function App() {</w:t>
      </w:r>
      <w:r>
        <w:rPr>
          <w:rFonts w:ascii="Courier New" w:hAnsi="Courier New"/>
          <w:color w:val="1E40AF"/>
          <w:sz w:val="18"/>
        </w:rPr>
        <w:br/>
        <w:t xml:space="preserve">    return (</w:t>
      </w:r>
      <w:r>
        <w:rPr>
          <w:rFonts w:ascii="Courier New" w:hAnsi="Courier New"/>
          <w:color w:val="1E40AF"/>
          <w:sz w:val="18"/>
        </w:rPr>
        <w:br/>
        <w:t xml:space="preserve">        &lt;&gt;</w:t>
      </w:r>
      <w:r>
        <w:rPr>
          <w:rFonts w:ascii="Courier New" w:hAnsi="Courier New"/>
          <w:color w:val="1E40AF"/>
          <w:sz w:val="18"/>
        </w:rPr>
        <w:br/>
        <w:t xml:space="preserve">            &lt;Student name="Doremon" Age={30} isStudent={true}/&gt;</w:t>
      </w:r>
      <w:r>
        <w:rPr>
          <w:rFonts w:ascii="Courier New" w:hAnsi="Courier New"/>
          <w:color w:val="1E40AF"/>
          <w:sz w:val="18"/>
        </w:rPr>
        <w:br/>
        <w:t xml:space="preserve">            &lt;Student name="Nobita"  Age={42} isStudent={false}/&gt;</w:t>
      </w:r>
      <w:r>
        <w:rPr>
          <w:rFonts w:ascii="Courier New" w:hAnsi="Courier New"/>
          <w:color w:val="1E40AF"/>
          <w:sz w:val="18"/>
        </w:rPr>
        <w:br/>
        <w:t xml:space="preserve">            &lt;Student name="Shizuka" Age={60} isStudent={false}/&gt;</w:t>
      </w:r>
      <w:r>
        <w:rPr>
          <w:rFonts w:ascii="Courier New" w:hAnsi="Courier New"/>
          <w:color w:val="1E40AF"/>
          <w:sz w:val="18"/>
        </w:rPr>
        <w:br/>
        <w:t xml:space="preserve">            &lt;Student name="Gian"    Age={70} isStudent={false}/&gt;</w:t>
      </w:r>
      <w:r>
        <w:rPr>
          <w:rFonts w:ascii="Courier New" w:hAnsi="Courier New"/>
          <w:color w:val="1E40AF"/>
          <w:sz w:val="18"/>
        </w:rPr>
        <w:br/>
        <w:t xml:space="preserve">            &lt;Student /&gt;   {/* uses default props */}</w:t>
      </w:r>
      <w:r>
        <w:rPr>
          <w:rFonts w:ascii="Courier New" w:hAnsi="Courier New"/>
          <w:color w:val="1E40AF"/>
          <w:sz w:val="18"/>
        </w:rPr>
        <w:br/>
        <w:t xml:space="preserve">        &lt;/&gt;</w:t>
      </w:r>
      <w:r>
        <w:rPr>
          <w:rFonts w:ascii="Courier New" w:hAnsi="Courier New"/>
          <w:color w:val="1E40AF"/>
          <w:sz w:val="18"/>
        </w:rPr>
        <w:br/>
        <w:t xml:space="preserve">    );</w:t>
      </w:r>
      <w:r>
        <w:rPr>
          <w:rFonts w:ascii="Courier New" w:hAnsi="Courier New"/>
          <w:color w:val="1E40AF"/>
          <w:sz w:val="18"/>
        </w:rPr>
        <w:br/>
        <w:t>}</w:t>
      </w:r>
    </w:p>
    <w:p w14:paraId="66C22687" w14:textId="77777777" w:rsidR="00212C61" w:rsidRDefault="00000000">
      <w:pPr>
        <w:shd w:val="clear" w:color="auto" w:fill="F1F5F9"/>
        <w:spacing w:after="80"/>
        <w:ind w:left="360"/>
      </w:pPr>
      <w:r>
        <w:rPr>
          <w:rFonts w:ascii="Courier New" w:hAnsi="Courier New"/>
          <w:color w:val="1E40AF"/>
          <w:sz w:val="18"/>
        </w:rPr>
        <w:t>// UserGreeting component — conditional rendering with props:</w:t>
      </w:r>
      <w:r>
        <w:rPr>
          <w:rFonts w:ascii="Courier New" w:hAnsi="Courier New"/>
          <w:color w:val="1E40AF"/>
          <w:sz w:val="18"/>
        </w:rPr>
        <w:br/>
        <w:t>function UserGreeting({ isLoggedIn, username }) {</w:t>
      </w:r>
      <w:r>
        <w:rPr>
          <w:rFonts w:ascii="Courier New" w:hAnsi="Courier New"/>
          <w:color w:val="1E40AF"/>
          <w:sz w:val="18"/>
        </w:rPr>
        <w:br/>
        <w:t xml:space="preserve">    if (isLoggedIn) {</w:t>
      </w:r>
      <w:r>
        <w:rPr>
          <w:rFonts w:ascii="Courier New" w:hAnsi="Courier New"/>
          <w:color w:val="1E40AF"/>
          <w:sz w:val="18"/>
        </w:rPr>
        <w:br/>
      </w:r>
      <w:r>
        <w:rPr>
          <w:rFonts w:ascii="Courier New" w:hAnsi="Courier New"/>
          <w:color w:val="1E40AF"/>
          <w:sz w:val="18"/>
        </w:rPr>
        <w:lastRenderedPageBreak/>
        <w:t xml:space="preserve">        return &lt;h1&gt;Welcome back, {username}!&lt;/h1&gt;;</w:t>
      </w:r>
      <w:r>
        <w:rPr>
          <w:rFonts w:ascii="Courier New" w:hAnsi="Courier New"/>
          <w:color w:val="1E40AF"/>
          <w:sz w:val="18"/>
        </w:rPr>
        <w:br/>
        <w:t xml:space="preserve">    }</w:t>
      </w:r>
      <w:r>
        <w:rPr>
          <w:rFonts w:ascii="Courier New" w:hAnsi="Courier New"/>
          <w:color w:val="1E40AF"/>
          <w:sz w:val="18"/>
        </w:rPr>
        <w:br/>
        <w:t xml:space="preserve">    return &lt;h1&gt;Please log in.&lt;/h1&gt;;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Usage:</w:t>
      </w:r>
      <w:r>
        <w:rPr>
          <w:rFonts w:ascii="Courier New" w:hAnsi="Courier New"/>
          <w:color w:val="1E40AF"/>
          <w:sz w:val="18"/>
        </w:rPr>
        <w:br/>
        <w:t>&lt;UserGreeting isLoggedIn={true} username="shanks"/&gt;</w:t>
      </w:r>
    </w:p>
    <w:p w14:paraId="414CF936" w14:textId="77777777" w:rsidR="00212C61" w:rsidRDefault="00000000">
      <w:pPr>
        <w:shd w:val="clear" w:color="auto" w:fill="F1F5F9"/>
        <w:spacing w:after="80"/>
        <w:ind w:left="360"/>
      </w:pPr>
      <w:r>
        <w:rPr>
          <w:rFonts w:ascii="Courier New" w:hAnsi="Courier New"/>
          <w:color w:val="1E40AF"/>
          <w:sz w:val="18"/>
        </w:rPr>
        <w:t>// List component — rendering arrays of objects with props:</w:t>
      </w:r>
      <w:r>
        <w:rPr>
          <w:rFonts w:ascii="Courier New" w:hAnsi="Courier New"/>
          <w:color w:val="1E40AF"/>
          <w:sz w:val="18"/>
        </w:rPr>
        <w:br/>
        <w:t>function List({ items, category }) {</w:t>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&lt;h2&gt;{category}&lt;/h2&gt;</w:t>
      </w:r>
      <w:r>
        <w:rPr>
          <w:rFonts w:ascii="Courier New" w:hAnsi="Courier New"/>
          <w:color w:val="1E40AF"/>
          <w:sz w:val="18"/>
        </w:rPr>
        <w:br/>
        <w:t xml:space="preserve">            &lt;ul&gt;</w:t>
      </w:r>
      <w:r>
        <w:rPr>
          <w:rFonts w:ascii="Courier New" w:hAnsi="Courier New"/>
          <w:color w:val="1E40AF"/>
          <w:sz w:val="18"/>
        </w:rPr>
        <w:br/>
        <w:t xml:space="preserve">                {items.map(item =&gt; (</w:t>
      </w:r>
      <w:r>
        <w:rPr>
          <w:rFonts w:ascii="Courier New" w:hAnsi="Courier New"/>
          <w:color w:val="1E40AF"/>
          <w:sz w:val="18"/>
        </w:rPr>
        <w:br/>
        <w:t xml:space="preserve">                    &lt;li key={item.id}&gt;</w:t>
      </w:r>
      <w:r>
        <w:rPr>
          <w:rFonts w:ascii="Courier New" w:hAnsi="Courier New"/>
          <w:color w:val="1E40AF"/>
          <w:sz w:val="18"/>
        </w:rPr>
        <w:br/>
        <w:t xml:space="preserve">                        {item.name} — {item.calories} cal</w:t>
      </w:r>
      <w:r>
        <w:rPr>
          <w:rFonts w:ascii="Courier New" w:hAnsi="Courier New"/>
          <w:color w:val="1E40AF"/>
          <w:sz w:val="18"/>
        </w:rPr>
        <w:br/>
        <w:t xml:space="preserve">                    &lt;/li&gt;</w:t>
      </w:r>
      <w:r>
        <w:rPr>
          <w:rFonts w:ascii="Courier New" w:hAnsi="Courier New"/>
          <w:color w:val="1E40AF"/>
          <w:sz w:val="18"/>
        </w:rPr>
        <w:br/>
        <w:t xml:space="preserve">                ))}</w:t>
      </w:r>
      <w:r>
        <w:rPr>
          <w:rFonts w:ascii="Courier New" w:hAnsi="Courier New"/>
          <w:color w:val="1E40AF"/>
          <w:sz w:val="18"/>
        </w:rPr>
        <w:br/>
        <w:t xml:space="preserve">            &lt;/ul&gt;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const fruits = [</w:t>
      </w:r>
      <w:r>
        <w:rPr>
          <w:rFonts w:ascii="Courier New" w:hAnsi="Courier New"/>
          <w:color w:val="1E40AF"/>
          <w:sz w:val="18"/>
        </w:rPr>
        <w:br/>
        <w:t xml:space="preserve">    { id: 1, name: "apple",  calories: 185 },</w:t>
      </w:r>
      <w:r>
        <w:rPr>
          <w:rFonts w:ascii="Courier New" w:hAnsi="Courier New"/>
          <w:color w:val="1E40AF"/>
          <w:sz w:val="18"/>
        </w:rPr>
        <w:br/>
        <w:t xml:space="preserve">    { id: 2, name: "orange", calories: 1000 },</w:t>
      </w:r>
      <w:r>
        <w:rPr>
          <w:rFonts w:ascii="Courier New" w:hAnsi="Courier New"/>
          <w:color w:val="1E40AF"/>
          <w:sz w:val="18"/>
        </w:rPr>
        <w:br/>
        <w:t>];</w:t>
      </w:r>
      <w:r>
        <w:rPr>
          <w:rFonts w:ascii="Courier New" w:hAnsi="Courier New"/>
          <w:color w:val="1E40AF"/>
          <w:sz w:val="18"/>
        </w:rPr>
        <w:br/>
        <w:t>&lt;List items={fruits} category="Fruits"/&gt;</w:t>
      </w:r>
    </w:p>
    <w:p w14:paraId="4101633C" w14:textId="77777777" w:rsidR="00212C61" w:rsidRDefault="00000000">
      <w:pPr>
        <w:pStyle w:val="Heading2"/>
      </w:pPr>
      <w:r>
        <w:rPr>
          <w:color w:val="1E1B4B"/>
        </w:rPr>
        <w:t>JSX Rules and Gotchas</w:t>
      </w:r>
    </w:p>
    <w:p w14:paraId="6D48CDBC" w14:textId="77777777" w:rsidR="00212C61" w:rsidRDefault="00000000">
      <w:pPr>
        <w:shd w:val="clear" w:color="auto" w:fill="F1F5F9"/>
        <w:spacing w:after="80"/>
        <w:ind w:left="360"/>
      </w:pPr>
      <w:r>
        <w:rPr>
          <w:rFonts w:ascii="Courier New" w:hAnsi="Courier New"/>
          <w:color w:val="1E40AF"/>
          <w:sz w:val="18"/>
        </w:rPr>
        <w:t>// 1. Must return ONE root element — use Fragment &lt;&gt; &lt;/&gt; to avoid extra divs</w:t>
      </w:r>
      <w:r>
        <w:rPr>
          <w:rFonts w:ascii="Courier New" w:hAnsi="Courier New"/>
          <w:color w:val="1E40AF"/>
          <w:sz w:val="18"/>
        </w:rPr>
        <w:br/>
        <w:t>return (</w:t>
      </w:r>
      <w:r>
        <w:rPr>
          <w:rFonts w:ascii="Courier New" w:hAnsi="Courier New"/>
          <w:color w:val="1E40AF"/>
          <w:sz w:val="18"/>
        </w:rPr>
        <w:br/>
        <w:t xml:space="preserve">    &lt;&gt;</w:t>
      </w:r>
      <w:r>
        <w:rPr>
          <w:rFonts w:ascii="Courier New" w:hAnsi="Courier New"/>
          <w:color w:val="1E40AF"/>
          <w:sz w:val="18"/>
        </w:rPr>
        <w:br/>
        <w:t xml:space="preserve">        &lt;Header /&gt;</w:t>
      </w:r>
      <w:r>
        <w:rPr>
          <w:rFonts w:ascii="Courier New" w:hAnsi="Courier New"/>
          <w:color w:val="1E40AF"/>
          <w:sz w:val="18"/>
        </w:rPr>
        <w:br/>
        <w:t xml:space="preserve">        &lt;Main /&gt;</w:t>
      </w:r>
      <w:r>
        <w:rPr>
          <w:rFonts w:ascii="Courier New" w:hAnsi="Courier New"/>
          <w:color w:val="1E40AF"/>
          <w:sz w:val="18"/>
        </w:rPr>
        <w:br/>
        <w:t xml:space="preserve">    &lt;/&gt;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2. className instead of class</w:t>
      </w:r>
      <w:r>
        <w:rPr>
          <w:rFonts w:ascii="Courier New" w:hAnsi="Courier New"/>
          <w:color w:val="1E40AF"/>
          <w:sz w:val="18"/>
        </w:rPr>
        <w:br/>
        <w:t>&lt;div className="card"&gt;</w:t>
      </w:r>
      <w:r>
        <w:rPr>
          <w:rFonts w:ascii="Courier New" w:hAnsi="Courier New"/>
          <w:color w:val="1E40AF"/>
          <w:sz w:val="18"/>
        </w:rPr>
        <w:br/>
      </w:r>
      <w:r>
        <w:rPr>
          <w:rFonts w:ascii="Courier New" w:hAnsi="Courier New"/>
          <w:color w:val="1E40AF"/>
          <w:sz w:val="18"/>
        </w:rPr>
        <w:br/>
        <w:t>// 3. htmlFor instead of for on labels</w:t>
      </w:r>
      <w:r>
        <w:rPr>
          <w:rFonts w:ascii="Courier New" w:hAnsi="Courier New"/>
          <w:color w:val="1E40AF"/>
          <w:sz w:val="18"/>
        </w:rPr>
        <w:br/>
        <w:t>&lt;label htmlFor="email"&gt;Email&lt;/label&gt;</w:t>
      </w:r>
      <w:r>
        <w:rPr>
          <w:rFonts w:ascii="Courier New" w:hAnsi="Courier New"/>
          <w:color w:val="1E40AF"/>
          <w:sz w:val="18"/>
        </w:rPr>
        <w:br/>
      </w:r>
      <w:r>
        <w:rPr>
          <w:rFonts w:ascii="Courier New" w:hAnsi="Courier New"/>
          <w:color w:val="1E40AF"/>
          <w:sz w:val="18"/>
        </w:rPr>
        <w:br/>
        <w:t>// 4. Self-closing tags must close</w:t>
      </w:r>
      <w:r>
        <w:rPr>
          <w:rFonts w:ascii="Courier New" w:hAnsi="Courier New"/>
          <w:color w:val="1E40AF"/>
          <w:sz w:val="18"/>
        </w:rPr>
        <w:br/>
        <w:t>&lt;img src="photo.jpg" /&gt;   // correct</w:t>
      </w:r>
      <w:r>
        <w:rPr>
          <w:rFonts w:ascii="Courier New" w:hAnsi="Courier New"/>
          <w:color w:val="1E40AF"/>
          <w:sz w:val="18"/>
        </w:rPr>
        <w:br/>
        <w:t>&lt;br /&gt;                     // correct</w:t>
      </w:r>
      <w:r>
        <w:rPr>
          <w:rFonts w:ascii="Courier New" w:hAnsi="Courier New"/>
          <w:color w:val="1E40AF"/>
          <w:sz w:val="18"/>
        </w:rPr>
        <w:br/>
      </w:r>
      <w:r>
        <w:rPr>
          <w:rFonts w:ascii="Courier New" w:hAnsi="Courier New"/>
          <w:color w:val="1E40AF"/>
          <w:sz w:val="18"/>
        </w:rPr>
        <w:br/>
        <w:t>// 5. JavaScript in JSX uses {}</w:t>
      </w:r>
      <w:r>
        <w:rPr>
          <w:rFonts w:ascii="Courier New" w:hAnsi="Courier New"/>
          <w:color w:val="1E40AF"/>
          <w:sz w:val="18"/>
        </w:rPr>
        <w:br/>
        <w:t>&lt;p&gt;{user.name}&lt;/p&gt;</w:t>
      </w:r>
      <w:r>
        <w:rPr>
          <w:rFonts w:ascii="Courier New" w:hAnsi="Courier New"/>
          <w:color w:val="1E40AF"/>
          <w:sz w:val="18"/>
        </w:rPr>
        <w:br/>
        <w:t>&lt;p&gt;{isLoggedIn ? 'Welcome' : 'Please log in'}&lt;/p&gt;</w:t>
      </w:r>
      <w:r>
        <w:rPr>
          <w:rFonts w:ascii="Courier New" w:hAnsi="Courier New"/>
          <w:color w:val="1E40AF"/>
          <w:sz w:val="18"/>
        </w:rPr>
        <w:br/>
      </w:r>
      <w:r>
        <w:rPr>
          <w:rFonts w:ascii="Courier New" w:hAnsi="Courier New"/>
          <w:color w:val="1E40AF"/>
          <w:sz w:val="18"/>
        </w:rPr>
        <w:br/>
        <w:t>// 6. Styles as objects (camelCase properties)</w:t>
      </w:r>
      <w:r>
        <w:rPr>
          <w:rFonts w:ascii="Courier New" w:hAnsi="Courier New"/>
          <w:color w:val="1E40AF"/>
          <w:sz w:val="18"/>
        </w:rPr>
        <w:br/>
        <w:t>&lt;div style={{ backgroundColor: 'blue', fontSize: '18px' }}&gt;</w:t>
      </w:r>
    </w:p>
    <w:p w14:paraId="1D099671" w14:textId="77777777" w:rsidR="00212C61" w:rsidRDefault="00000000">
      <w:pPr>
        <w:shd w:val="clear" w:color="auto" w:fill="FEF9C3"/>
        <w:spacing w:after="100"/>
        <w:ind w:left="360"/>
      </w:pPr>
      <w:r>
        <w:rPr>
          <w:color w:val="783500"/>
          <w:sz w:val="20"/>
        </w:rPr>
        <w:lastRenderedPageBreak/>
        <w:t>NOTE: In JSX, style={{ color: 'red' }} has TWO sets of curly braces. The outer {} means 'JavaScript expression in JSX'. The inner {} is the JavaScript object literal for the style.</w:t>
      </w:r>
    </w:p>
    <w:p w14:paraId="13DD2B52" w14:textId="77777777" w:rsidR="00212C61" w:rsidRDefault="00000000">
      <w:pPr>
        <w:pStyle w:val="Heading2"/>
      </w:pPr>
      <w:r>
        <w:rPr>
          <w:color w:val="1E1B4B"/>
        </w:rPr>
        <w:t>Vite Config and package.json</w:t>
      </w:r>
    </w:p>
    <w:p w14:paraId="26D39A18" w14:textId="77777777" w:rsidR="00212C61" w:rsidRDefault="00000000">
      <w:pPr>
        <w:shd w:val="clear" w:color="auto" w:fill="F1F5F9"/>
        <w:spacing w:after="80"/>
        <w:ind w:left="360"/>
      </w:pPr>
      <w:r>
        <w:rPr>
          <w:rFonts w:ascii="Courier New" w:hAnsi="Courier New"/>
          <w:color w:val="1E40AF"/>
          <w:sz w:val="18"/>
        </w:rPr>
        <w:t>// vite.config.js</w:t>
      </w:r>
      <w:r>
        <w:rPr>
          <w:rFonts w:ascii="Courier New" w:hAnsi="Courier New"/>
          <w:color w:val="1E40AF"/>
          <w:sz w:val="18"/>
        </w:rPr>
        <w:br/>
        <w:t>import { defineConfig } from 'vite'</w:t>
      </w:r>
      <w:r>
        <w:rPr>
          <w:rFonts w:ascii="Courier New" w:hAnsi="Courier New"/>
          <w:color w:val="1E40AF"/>
          <w:sz w:val="18"/>
        </w:rPr>
        <w:br/>
        <w:t>import react from '@vitejs/plugin-react'</w:t>
      </w:r>
      <w:r>
        <w:rPr>
          <w:rFonts w:ascii="Courier New" w:hAnsi="Courier New"/>
          <w:color w:val="1E40AF"/>
          <w:sz w:val="18"/>
        </w:rPr>
        <w:br/>
      </w:r>
      <w:r>
        <w:rPr>
          <w:rFonts w:ascii="Courier New" w:hAnsi="Courier New"/>
          <w:color w:val="1E40AF"/>
          <w:sz w:val="18"/>
        </w:rPr>
        <w:br/>
        <w:t>export default defineConfig({</w:t>
      </w:r>
      <w:r>
        <w:rPr>
          <w:rFonts w:ascii="Courier New" w:hAnsi="Courier New"/>
          <w:color w:val="1E40AF"/>
          <w:sz w:val="18"/>
        </w:rPr>
        <w:br/>
        <w:t xml:space="preserve">    plugins: [react()],</w:t>
      </w:r>
      <w:r>
        <w:rPr>
          <w:rFonts w:ascii="Courier New" w:hAnsi="Courier New"/>
          <w:color w:val="1E40AF"/>
          <w:sz w:val="18"/>
        </w:rPr>
        <w:br/>
        <w:t xml:space="preserve">    server: { port: 5173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package.json scripts:</w:t>
      </w:r>
      <w:r>
        <w:rPr>
          <w:rFonts w:ascii="Courier New" w:hAnsi="Courier New"/>
          <w:color w:val="1E40AF"/>
          <w:sz w:val="18"/>
        </w:rPr>
        <w:br/>
        <w:t>"scripts": {</w:t>
      </w:r>
      <w:r>
        <w:rPr>
          <w:rFonts w:ascii="Courier New" w:hAnsi="Courier New"/>
          <w:color w:val="1E40AF"/>
          <w:sz w:val="18"/>
        </w:rPr>
        <w:br/>
        <w:t xml:space="preserve">    "dev":     "vite",          // start dev server</w:t>
      </w:r>
      <w:r>
        <w:rPr>
          <w:rFonts w:ascii="Courier New" w:hAnsi="Courier New"/>
          <w:color w:val="1E40AF"/>
          <w:sz w:val="18"/>
        </w:rPr>
        <w:br/>
        <w:t xml:space="preserve">    "build":   "vite build",    // production bundle to /dist</w:t>
      </w:r>
      <w:r>
        <w:rPr>
          <w:rFonts w:ascii="Courier New" w:hAnsi="Courier New"/>
          <w:color w:val="1E40AF"/>
          <w:sz w:val="18"/>
        </w:rPr>
        <w:br/>
        <w:t xml:space="preserve">    "preview": "vite preview"   // preview production build locally</w:t>
      </w:r>
      <w:r>
        <w:rPr>
          <w:rFonts w:ascii="Courier New" w:hAnsi="Courier New"/>
          <w:color w:val="1E40AF"/>
          <w:sz w:val="18"/>
        </w:rPr>
        <w:br/>
        <w:t>}</w:t>
      </w:r>
    </w:p>
    <w:p w14:paraId="1ECB5221" w14:textId="77777777" w:rsidR="00212C61" w:rsidRDefault="00000000">
      <w:pPr>
        <w:pStyle w:val="Heading2"/>
      </w:pPr>
      <w:r>
        <w:rPr>
          <w:color w:val="1E1B4B"/>
        </w:rPr>
        <w:t>Day 10 Key Takeaways</w:t>
      </w:r>
    </w:p>
    <w:p w14:paraId="791A736F" w14:textId="77777777" w:rsidR="00212C61" w:rsidRDefault="00000000">
      <w:pPr>
        <w:pStyle w:val="ListBullet"/>
        <w:spacing w:after="40"/>
      </w:pPr>
      <w:r>
        <w:rPr>
          <w:sz w:val="21"/>
        </w:rPr>
        <w:t>npm create vite@latest scaffolds a React project in seconds</w:t>
      </w:r>
    </w:p>
    <w:p w14:paraId="06CB530D" w14:textId="77777777" w:rsidR="00212C61" w:rsidRDefault="00000000">
      <w:pPr>
        <w:pStyle w:val="ListBullet"/>
        <w:spacing w:after="40"/>
      </w:pPr>
      <w:r>
        <w:rPr>
          <w:sz w:val="21"/>
        </w:rPr>
        <w:t>npm run dev starts the dev server with Hot Module Replacement</w:t>
      </w:r>
    </w:p>
    <w:p w14:paraId="413DD896" w14:textId="77777777" w:rsidR="00212C61" w:rsidRDefault="00000000">
      <w:pPr>
        <w:pStyle w:val="ListBullet"/>
        <w:spacing w:after="40"/>
      </w:pPr>
      <w:r>
        <w:rPr>
          <w:sz w:val="21"/>
        </w:rPr>
        <w:t>src/main.jsx is the React entry point — mounts App into #root</w:t>
      </w:r>
    </w:p>
    <w:p w14:paraId="7CAADB8A" w14:textId="77777777" w:rsidR="00212C61" w:rsidRDefault="00000000">
      <w:pPr>
        <w:pStyle w:val="ListBullet"/>
        <w:spacing w:after="40"/>
      </w:pPr>
      <w:r>
        <w:rPr>
          <w:sz w:val="21"/>
        </w:rPr>
        <w:t>Props are passed like HTML attributes: &lt;Component propName={value}/&gt;</w:t>
      </w:r>
    </w:p>
    <w:p w14:paraId="41B5304C" w14:textId="77777777" w:rsidR="00212C61" w:rsidRDefault="00000000">
      <w:pPr>
        <w:pStyle w:val="ListBullet"/>
        <w:spacing w:after="40"/>
      </w:pPr>
      <w:r>
        <w:rPr>
          <w:sz w:val="21"/>
        </w:rPr>
        <w:t>Curly braces {propName} are required for non-string prop values</w:t>
      </w:r>
    </w:p>
    <w:p w14:paraId="5F0AB47D" w14:textId="77777777" w:rsidR="00212C61" w:rsidRDefault="00000000">
      <w:pPr>
        <w:pStyle w:val="ListBullet"/>
        <w:spacing w:after="40"/>
      </w:pPr>
      <w:r>
        <w:rPr>
          <w:sz w:val="21"/>
        </w:rPr>
        <w:t>The key prop is required on every element in a .map() rendered list</w:t>
      </w:r>
    </w:p>
    <w:p w14:paraId="38BB1A4B" w14:textId="77777777" w:rsidR="00212C61" w:rsidRDefault="00000000">
      <w:pPr>
        <w:pStyle w:val="ListBullet"/>
        <w:spacing w:after="40"/>
      </w:pPr>
      <w:r>
        <w:rPr>
          <w:sz w:val="21"/>
        </w:rPr>
        <w:t>JSX differences from HTML: className, htmlFor, self-closing tags, camelCase events</w:t>
      </w:r>
    </w:p>
    <w:p w14:paraId="7CEC84E3" w14:textId="77777777" w:rsidR="00212C61" w:rsidRDefault="00212C61">
      <w:pPr>
        <w:pBdr>
          <w:bottom w:val="single" w:sz="6" w:space="1" w:color="4F46E5"/>
        </w:pBdr>
        <w:spacing w:after="40"/>
      </w:pPr>
    </w:p>
    <w:p w14:paraId="18B2E9E9" w14:textId="77777777" w:rsidR="00212C61" w:rsidRDefault="00000000">
      <w:r>
        <w:br w:type="page"/>
      </w:r>
    </w:p>
    <w:p w14:paraId="22C4436C" w14:textId="77777777" w:rsidR="00212C61" w:rsidRDefault="00000000">
      <w:pPr>
        <w:pStyle w:val="Heading1"/>
        <w:pageBreakBefore/>
        <w:shd w:val="clear" w:color="auto" w:fill="EEF2FF"/>
        <w:spacing w:before="280" w:after="120"/>
      </w:pPr>
      <w:r>
        <w:rPr>
          <w:color w:val="7C3AED"/>
        </w:rPr>
        <w:lastRenderedPageBreak/>
        <w:t xml:space="preserve">DAY 11  </w:t>
      </w:r>
      <w:r>
        <w:rPr>
          <w:color w:val="1E1B4B"/>
        </w:rPr>
        <w:t>JavaScript Conditional Programs — DOM Output</w:t>
      </w:r>
    </w:p>
    <w:p w14:paraId="5E5B4D6A" w14:textId="77777777" w:rsidR="00212C61" w:rsidRDefault="00000000">
      <w:pPr>
        <w:pStyle w:val="Heading2"/>
      </w:pPr>
      <w:r>
        <w:rPr>
          <w:color w:val="1E1B4B"/>
        </w:rPr>
        <w:t>What Was Built</w:t>
      </w:r>
    </w:p>
    <w:p w14:paraId="6FB5CAC6" w14:textId="77777777" w:rsidR="00212C61" w:rsidRDefault="00000000">
      <w:pPr>
        <w:spacing w:after="100"/>
      </w:pPr>
      <w:r>
        <w:rPr>
          <w:sz w:val="21"/>
        </w:rPr>
        <w:t>Day 11 built a JavaScript Conditionals page that runs five programs and outputs results directly into the browser DOM. The actual code from day11/script.js:</w:t>
      </w:r>
    </w:p>
    <w:p w14:paraId="2C310405" w14:textId="77777777" w:rsidR="00212C61" w:rsidRDefault="00000000">
      <w:pPr>
        <w:shd w:val="clear" w:color="auto" w:fill="F1F5F9"/>
        <w:spacing w:after="80"/>
        <w:ind w:left="360"/>
      </w:pPr>
      <w:r>
        <w:rPr>
          <w:rFonts w:ascii="Courier New" w:hAnsi="Courier New"/>
          <w:color w:val="1E40AF"/>
          <w:sz w:val="18"/>
        </w:rPr>
        <w:t>// Program 1: Even or Odd</w:t>
      </w:r>
      <w:r>
        <w:rPr>
          <w:rFonts w:ascii="Courier New" w:hAnsi="Courier New"/>
          <w:color w:val="1E40AF"/>
          <w:sz w:val="18"/>
        </w:rPr>
        <w:br/>
        <w:t>let num = 10;</w:t>
      </w:r>
      <w:r>
        <w:rPr>
          <w:rFonts w:ascii="Courier New" w:hAnsi="Courier New"/>
          <w:color w:val="1E40AF"/>
          <w:sz w:val="18"/>
        </w:rPr>
        <w:br/>
        <w:t>if (num % 2 === 0) {</w:t>
      </w:r>
      <w:r>
        <w:rPr>
          <w:rFonts w:ascii="Courier New" w:hAnsi="Courier New"/>
          <w:color w:val="1E40AF"/>
          <w:sz w:val="18"/>
        </w:rPr>
        <w:br/>
        <w:t xml:space="preserve">    document.getElementById("evenOdd").innerText = num + " is Even";</w:t>
      </w:r>
      <w:r>
        <w:rPr>
          <w:rFonts w:ascii="Courier New" w:hAnsi="Courier New"/>
          <w:color w:val="1E40AF"/>
          <w:sz w:val="18"/>
        </w:rPr>
        <w:br/>
        <w:t>} else {</w:t>
      </w:r>
      <w:r>
        <w:rPr>
          <w:rFonts w:ascii="Courier New" w:hAnsi="Courier New"/>
          <w:color w:val="1E40AF"/>
          <w:sz w:val="18"/>
        </w:rPr>
        <w:br/>
        <w:t xml:space="preserve">    document.getElementById("evenOdd").innerText = num + " is Odd";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Program 2: Voting Eligibility</w:t>
      </w:r>
      <w:r>
        <w:rPr>
          <w:rFonts w:ascii="Courier New" w:hAnsi="Courier New"/>
          <w:color w:val="1E40AF"/>
          <w:sz w:val="18"/>
        </w:rPr>
        <w:br/>
        <w:t>let age = 20;</w:t>
      </w:r>
      <w:r>
        <w:rPr>
          <w:rFonts w:ascii="Courier New" w:hAnsi="Courier New"/>
          <w:color w:val="1E40AF"/>
          <w:sz w:val="18"/>
        </w:rPr>
        <w:br/>
        <w:t>if (age &gt;= 18) {</w:t>
      </w:r>
      <w:r>
        <w:rPr>
          <w:rFonts w:ascii="Courier New" w:hAnsi="Courier New"/>
          <w:color w:val="1E40AF"/>
          <w:sz w:val="18"/>
        </w:rPr>
        <w:br/>
        <w:t xml:space="preserve">    document.getElementById("vote").innerText = "Eligible to Vote";</w:t>
      </w:r>
      <w:r>
        <w:rPr>
          <w:rFonts w:ascii="Courier New" w:hAnsi="Courier New"/>
          <w:color w:val="1E40AF"/>
          <w:sz w:val="18"/>
        </w:rPr>
        <w:br/>
        <w:t>} else {</w:t>
      </w:r>
      <w:r>
        <w:rPr>
          <w:rFonts w:ascii="Courier New" w:hAnsi="Courier New"/>
          <w:color w:val="1E40AF"/>
          <w:sz w:val="18"/>
        </w:rPr>
        <w:br/>
        <w:t xml:space="preserve">    document.getElementById("vote").innerText = "Not Eligible to Vote";</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Program 3: Grade Calculator</w:t>
      </w:r>
      <w:r>
        <w:rPr>
          <w:rFonts w:ascii="Courier New" w:hAnsi="Courier New"/>
          <w:color w:val="1E40AF"/>
          <w:sz w:val="18"/>
        </w:rPr>
        <w:br/>
        <w:t>let marks = 85;</w:t>
      </w:r>
      <w:r>
        <w:rPr>
          <w:rFonts w:ascii="Courier New" w:hAnsi="Courier New"/>
          <w:color w:val="1E40AF"/>
          <w:sz w:val="18"/>
        </w:rPr>
        <w:br/>
        <w:t>let grade;</w:t>
      </w:r>
      <w:r>
        <w:rPr>
          <w:rFonts w:ascii="Courier New" w:hAnsi="Courier New"/>
          <w:color w:val="1E40AF"/>
          <w:sz w:val="18"/>
        </w:rPr>
        <w:br/>
        <w:t>if (marks &gt;= 90)      { grade = "A"; }</w:t>
      </w:r>
      <w:r>
        <w:rPr>
          <w:rFonts w:ascii="Courier New" w:hAnsi="Courier New"/>
          <w:color w:val="1E40AF"/>
          <w:sz w:val="18"/>
        </w:rPr>
        <w:br/>
        <w:t>else if (marks &gt;= 75) { grade = "B"; }</w:t>
      </w:r>
      <w:r>
        <w:rPr>
          <w:rFonts w:ascii="Courier New" w:hAnsi="Courier New"/>
          <w:color w:val="1E40AF"/>
          <w:sz w:val="18"/>
        </w:rPr>
        <w:br/>
        <w:t>else if (marks &gt;= 50) { grade = "C"; }</w:t>
      </w:r>
      <w:r>
        <w:rPr>
          <w:rFonts w:ascii="Courier New" w:hAnsi="Courier New"/>
          <w:color w:val="1E40AF"/>
          <w:sz w:val="18"/>
        </w:rPr>
        <w:br/>
        <w:t>else                  { grade = "Fail"; }</w:t>
      </w:r>
      <w:r>
        <w:rPr>
          <w:rFonts w:ascii="Courier New" w:hAnsi="Courier New"/>
          <w:color w:val="1E40AF"/>
          <w:sz w:val="18"/>
        </w:rPr>
        <w:br/>
        <w:t>document.getElementById("grade").innerText = "Grade: " + grade;</w:t>
      </w:r>
      <w:r>
        <w:rPr>
          <w:rFonts w:ascii="Courier New" w:hAnsi="Courier New"/>
          <w:color w:val="1E40AF"/>
          <w:sz w:val="18"/>
        </w:rPr>
        <w:br/>
      </w:r>
      <w:r>
        <w:rPr>
          <w:rFonts w:ascii="Courier New" w:hAnsi="Courier New"/>
          <w:color w:val="1E40AF"/>
          <w:sz w:val="18"/>
        </w:rPr>
        <w:br/>
        <w:t>// Program 4: Positive, Negative or Zero</w:t>
      </w:r>
      <w:r>
        <w:rPr>
          <w:rFonts w:ascii="Courier New" w:hAnsi="Courier New"/>
          <w:color w:val="1E40AF"/>
          <w:sz w:val="18"/>
        </w:rPr>
        <w:br/>
        <w:t>let number = -5;</w:t>
      </w:r>
      <w:r>
        <w:rPr>
          <w:rFonts w:ascii="Courier New" w:hAnsi="Courier New"/>
          <w:color w:val="1E40AF"/>
          <w:sz w:val="18"/>
        </w:rPr>
        <w:br/>
        <w:t>if (number &gt; 0) {</w:t>
      </w:r>
      <w:r>
        <w:rPr>
          <w:rFonts w:ascii="Courier New" w:hAnsi="Courier New"/>
          <w:color w:val="1E40AF"/>
          <w:sz w:val="18"/>
        </w:rPr>
        <w:br/>
        <w:t xml:space="preserve">    document.getElementById("numberType").innerText = "Positive Number";</w:t>
      </w:r>
      <w:r>
        <w:rPr>
          <w:rFonts w:ascii="Courier New" w:hAnsi="Courier New"/>
          <w:color w:val="1E40AF"/>
          <w:sz w:val="18"/>
        </w:rPr>
        <w:br/>
        <w:t>} else if (number &lt; 0) {</w:t>
      </w:r>
      <w:r>
        <w:rPr>
          <w:rFonts w:ascii="Courier New" w:hAnsi="Courier New"/>
          <w:color w:val="1E40AF"/>
          <w:sz w:val="18"/>
        </w:rPr>
        <w:br/>
        <w:t xml:space="preserve">    document.getElementById("numberType").innerText = "Negative Number";</w:t>
      </w:r>
      <w:r>
        <w:rPr>
          <w:rFonts w:ascii="Courier New" w:hAnsi="Courier New"/>
          <w:color w:val="1E40AF"/>
          <w:sz w:val="18"/>
        </w:rPr>
        <w:br/>
        <w:t>} else {</w:t>
      </w:r>
      <w:r>
        <w:rPr>
          <w:rFonts w:ascii="Courier New" w:hAnsi="Courier New"/>
          <w:color w:val="1E40AF"/>
          <w:sz w:val="18"/>
        </w:rPr>
        <w:br/>
        <w:t xml:space="preserve">    document.getElementById("numberType").innerText = "Zero";</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Program 5: Day Name via Switch</w:t>
      </w:r>
      <w:r>
        <w:rPr>
          <w:rFonts w:ascii="Courier New" w:hAnsi="Courier New"/>
          <w:color w:val="1E40AF"/>
          <w:sz w:val="18"/>
        </w:rPr>
        <w:br/>
        <w:t>let day = 3;</w:t>
      </w:r>
      <w:r>
        <w:rPr>
          <w:rFonts w:ascii="Courier New" w:hAnsi="Courier New"/>
          <w:color w:val="1E40AF"/>
          <w:sz w:val="18"/>
        </w:rPr>
        <w:br/>
        <w:t>let dayName;</w:t>
      </w:r>
      <w:r>
        <w:rPr>
          <w:rFonts w:ascii="Courier New" w:hAnsi="Courier New"/>
          <w:color w:val="1E40AF"/>
          <w:sz w:val="18"/>
        </w:rPr>
        <w:br/>
        <w:t>switch (day) {</w:t>
      </w:r>
      <w:r>
        <w:rPr>
          <w:rFonts w:ascii="Courier New" w:hAnsi="Courier New"/>
          <w:color w:val="1E40AF"/>
          <w:sz w:val="18"/>
        </w:rPr>
        <w:br/>
        <w:t xml:space="preserve">    case 1: dayName = "Monday";    break;</w:t>
      </w:r>
      <w:r>
        <w:rPr>
          <w:rFonts w:ascii="Courier New" w:hAnsi="Courier New"/>
          <w:color w:val="1E40AF"/>
          <w:sz w:val="18"/>
        </w:rPr>
        <w:br/>
        <w:t xml:space="preserve">    case 2: dayName = "Tuesday";   break;</w:t>
      </w:r>
      <w:r>
        <w:rPr>
          <w:rFonts w:ascii="Courier New" w:hAnsi="Courier New"/>
          <w:color w:val="1E40AF"/>
          <w:sz w:val="18"/>
        </w:rPr>
        <w:br/>
        <w:t xml:space="preserve">    case 3: dayName = "Wednesday"; break;</w:t>
      </w:r>
      <w:r>
        <w:rPr>
          <w:rFonts w:ascii="Courier New" w:hAnsi="Courier New"/>
          <w:color w:val="1E40AF"/>
          <w:sz w:val="18"/>
        </w:rPr>
        <w:br/>
        <w:t xml:space="preserve">    case 4: dayName = "Thursday";  break;</w:t>
      </w:r>
      <w:r>
        <w:rPr>
          <w:rFonts w:ascii="Courier New" w:hAnsi="Courier New"/>
          <w:color w:val="1E40AF"/>
          <w:sz w:val="18"/>
        </w:rPr>
        <w:br/>
        <w:t xml:space="preserve">    case 5: dayName = "Friday";    break;</w:t>
      </w:r>
      <w:r>
        <w:rPr>
          <w:rFonts w:ascii="Courier New" w:hAnsi="Courier New"/>
          <w:color w:val="1E40AF"/>
          <w:sz w:val="18"/>
        </w:rPr>
        <w:br/>
        <w:t xml:space="preserve">    case 6: dayName = "Saturday";  break;</w:t>
      </w:r>
      <w:r>
        <w:rPr>
          <w:rFonts w:ascii="Courier New" w:hAnsi="Courier New"/>
          <w:color w:val="1E40AF"/>
          <w:sz w:val="18"/>
        </w:rPr>
        <w:br/>
        <w:t xml:space="preserve">    case 7: dayName = "Sunday";    break;</w:t>
      </w:r>
      <w:r>
        <w:rPr>
          <w:rFonts w:ascii="Courier New" w:hAnsi="Courier New"/>
          <w:color w:val="1E40AF"/>
          <w:sz w:val="18"/>
        </w:rPr>
        <w:br/>
        <w:t xml:space="preserve">    default: dayName = "Invalid Day";</w:t>
      </w:r>
      <w:r>
        <w:rPr>
          <w:rFonts w:ascii="Courier New" w:hAnsi="Courier New"/>
          <w:color w:val="1E40AF"/>
          <w:sz w:val="18"/>
        </w:rPr>
        <w:br/>
        <w:t>}</w:t>
      </w:r>
      <w:r>
        <w:rPr>
          <w:rFonts w:ascii="Courier New" w:hAnsi="Courier New"/>
          <w:color w:val="1E40AF"/>
          <w:sz w:val="18"/>
        </w:rPr>
        <w:br/>
        <w:t>document.getElementById("day").innerText = "Day: " + dayName;</w:t>
      </w:r>
    </w:p>
    <w:p w14:paraId="6F73F17B" w14:textId="77777777" w:rsidR="00212C61" w:rsidRDefault="00000000">
      <w:pPr>
        <w:shd w:val="clear" w:color="auto" w:fill="F1F5F9"/>
        <w:spacing w:after="80"/>
        <w:ind w:left="360"/>
      </w:pPr>
      <w:r>
        <w:rPr>
          <w:rFonts w:ascii="Courier New" w:hAnsi="Courier New"/>
          <w:color w:val="1E40AF"/>
          <w:sz w:val="18"/>
        </w:rPr>
        <w:lastRenderedPageBreak/>
        <w:t>&lt;!-- index.html — the DOM targets --&gt;</w:t>
      </w:r>
      <w:r>
        <w:rPr>
          <w:rFonts w:ascii="Courier New" w:hAnsi="Courier New"/>
          <w:color w:val="1E40AF"/>
          <w:sz w:val="18"/>
        </w:rPr>
        <w:br/>
        <w:t>&lt;h1&gt;JavaScript Conditional Programs&lt;/h1&gt;</w:t>
      </w:r>
      <w:r>
        <w:rPr>
          <w:rFonts w:ascii="Courier New" w:hAnsi="Courier New"/>
          <w:color w:val="1E40AF"/>
          <w:sz w:val="18"/>
        </w:rPr>
        <w:br/>
        <w:t>&lt;div class="container"&gt;</w:t>
      </w:r>
      <w:r>
        <w:rPr>
          <w:rFonts w:ascii="Courier New" w:hAnsi="Courier New"/>
          <w:color w:val="1E40AF"/>
          <w:sz w:val="18"/>
        </w:rPr>
        <w:br/>
        <w:t xml:space="preserve">    &lt;p id="evenOdd"&gt;&lt;/p&gt;</w:t>
      </w:r>
      <w:r>
        <w:rPr>
          <w:rFonts w:ascii="Courier New" w:hAnsi="Courier New"/>
          <w:color w:val="1E40AF"/>
          <w:sz w:val="18"/>
        </w:rPr>
        <w:br/>
        <w:t xml:space="preserve">    &lt;p id="eventOdd"&gt;&lt;/p&gt;</w:t>
      </w:r>
      <w:r>
        <w:rPr>
          <w:rFonts w:ascii="Courier New" w:hAnsi="Courier New"/>
          <w:color w:val="1E40AF"/>
          <w:sz w:val="18"/>
        </w:rPr>
        <w:br/>
        <w:t xml:space="preserve">    &lt;p id="vote"&gt;&lt;/p&gt;</w:t>
      </w:r>
      <w:r>
        <w:rPr>
          <w:rFonts w:ascii="Courier New" w:hAnsi="Courier New"/>
          <w:color w:val="1E40AF"/>
          <w:sz w:val="18"/>
        </w:rPr>
        <w:br/>
        <w:t xml:space="preserve">    &lt;p id="grade"&gt;&lt;/p&gt;</w:t>
      </w:r>
      <w:r>
        <w:rPr>
          <w:rFonts w:ascii="Courier New" w:hAnsi="Courier New"/>
          <w:color w:val="1E40AF"/>
          <w:sz w:val="18"/>
        </w:rPr>
        <w:br/>
        <w:t xml:space="preserve">    &lt;p id="numberType"&gt;&lt;/p&gt;</w:t>
      </w:r>
      <w:r>
        <w:rPr>
          <w:rFonts w:ascii="Courier New" w:hAnsi="Courier New"/>
          <w:color w:val="1E40AF"/>
          <w:sz w:val="18"/>
        </w:rPr>
        <w:br/>
        <w:t xml:space="preserve">    &lt;p id="day"&gt;&lt;/p&gt;</w:t>
      </w:r>
      <w:r>
        <w:rPr>
          <w:rFonts w:ascii="Courier New" w:hAnsi="Courier New"/>
          <w:color w:val="1E40AF"/>
          <w:sz w:val="18"/>
        </w:rPr>
        <w:br/>
        <w:t>&lt;/div&gt;</w:t>
      </w:r>
      <w:r>
        <w:rPr>
          <w:rFonts w:ascii="Courier New" w:hAnsi="Courier New"/>
          <w:color w:val="1E40AF"/>
          <w:sz w:val="18"/>
        </w:rPr>
        <w:br/>
        <w:t>&lt;script src="script.js"&gt;&lt;/script&gt;</w:t>
      </w:r>
    </w:p>
    <w:p w14:paraId="4E03E854" w14:textId="77777777" w:rsidR="00212C61" w:rsidRDefault="00000000">
      <w:pPr>
        <w:pStyle w:val="Heading2"/>
      </w:pPr>
      <w:r>
        <w:rPr>
          <w:color w:val="1E1B4B"/>
        </w:rPr>
        <w:t>Why These Programs Matter</w:t>
      </w:r>
    </w:p>
    <w:p w14:paraId="06F4C70B" w14:textId="77777777" w:rsidR="00212C61" w:rsidRDefault="00000000">
      <w:pPr>
        <w:pStyle w:val="ListBullet"/>
        <w:spacing w:after="40"/>
      </w:pPr>
      <w:r>
        <w:rPr>
          <w:sz w:val="21"/>
        </w:rPr>
        <w:t>Even/Odd: demonstrates the modulo operator % for remainder-based logic</w:t>
      </w:r>
    </w:p>
    <w:p w14:paraId="7784B361" w14:textId="77777777" w:rsidR="00212C61" w:rsidRDefault="00000000">
      <w:pPr>
        <w:pStyle w:val="ListBullet"/>
        <w:spacing w:after="40"/>
      </w:pPr>
      <w:r>
        <w:rPr>
          <w:sz w:val="21"/>
        </w:rPr>
        <w:t>Voting: simple age comparison — the most common conditional pattern</w:t>
      </w:r>
    </w:p>
    <w:p w14:paraId="38E28DE5" w14:textId="77777777" w:rsidR="00212C61" w:rsidRDefault="00000000">
      <w:pPr>
        <w:pStyle w:val="ListBullet"/>
        <w:spacing w:after="40"/>
      </w:pPr>
      <w:r>
        <w:rPr>
          <w:sz w:val="21"/>
        </w:rPr>
        <w:t>Grades: multi-branch else if chain — shows how to handle multiple ranges</w:t>
      </w:r>
    </w:p>
    <w:p w14:paraId="666A5531" w14:textId="77777777" w:rsidR="00212C61" w:rsidRDefault="00000000">
      <w:pPr>
        <w:pStyle w:val="ListBullet"/>
        <w:spacing w:after="40"/>
      </w:pPr>
      <w:r>
        <w:rPr>
          <w:sz w:val="21"/>
        </w:rPr>
        <w:t>Number type: three-way branch covering all possible numeric states</w:t>
      </w:r>
    </w:p>
    <w:p w14:paraId="18533230" w14:textId="77777777" w:rsidR="00212C61" w:rsidRDefault="00000000">
      <w:pPr>
        <w:pStyle w:val="ListBullet"/>
        <w:spacing w:after="40"/>
      </w:pPr>
      <w:r>
        <w:rPr>
          <w:sz w:val="21"/>
        </w:rPr>
        <w:t>Day name: switch is cleaner than 7 else if blocks when matching exact values</w:t>
      </w:r>
    </w:p>
    <w:p w14:paraId="4AB918CE" w14:textId="77777777" w:rsidR="00212C61" w:rsidRDefault="00000000">
      <w:pPr>
        <w:pStyle w:val="ListBullet"/>
        <w:spacing w:after="40"/>
      </w:pPr>
      <w:r>
        <w:rPr>
          <w:sz w:val="21"/>
        </w:rPr>
        <w:t>All programs write results to the DOM with getElementById and innerText</w:t>
      </w:r>
    </w:p>
    <w:p w14:paraId="39F9679C" w14:textId="77777777" w:rsidR="00212C61" w:rsidRDefault="00000000">
      <w:pPr>
        <w:pStyle w:val="Heading2"/>
      </w:pPr>
      <w:r>
        <w:rPr>
          <w:color w:val="1E1B4B"/>
        </w:rPr>
        <w:t>The === vs == Distinction</w:t>
      </w:r>
    </w:p>
    <w:p w14:paraId="30089E2B" w14:textId="77777777" w:rsidR="00212C61" w:rsidRDefault="00000000">
      <w:pPr>
        <w:shd w:val="clear" w:color="auto" w:fill="F1F5F9"/>
        <w:spacing w:after="80"/>
        <w:ind w:left="360"/>
      </w:pPr>
      <w:r>
        <w:rPr>
          <w:rFonts w:ascii="Courier New" w:hAnsi="Courier New"/>
          <w:color w:val="1E40AF"/>
          <w:sz w:val="18"/>
        </w:rPr>
        <w:t>// == (loose equality) — coerces types before comparing</w:t>
      </w:r>
      <w:r>
        <w:rPr>
          <w:rFonts w:ascii="Courier New" w:hAnsi="Courier New"/>
          <w:color w:val="1E40AF"/>
          <w:sz w:val="18"/>
        </w:rPr>
        <w:br/>
        <w:t>0 == false    // true  (both falsy)</w:t>
      </w:r>
      <w:r>
        <w:rPr>
          <w:rFonts w:ascii="Courier New" w:hAnsi="Courier New"/>
          <w:color w:val="1E40AF"/>
          <w:sz w:val="18"/>
        </w:rPr>
        <w:br/>
        <w:t>"" == false   // true</w:t>
      </w:r>
      <w:r>
        <w:rPr>
          <w:rFonts w:ascii="Courier New" w:hAnsi="Courier New"/>
          <w:color w:val="1E40AF"/>
          <w:sz w:val="18"/>
        </w:rPr>
        <w:br/>
        <w:t>1 == "1"      // true  (string coerced to number)</w:t>
      </w:r>
      <w:r>
        <w:rPr>
          <w:rFonts w:ascii="Courier New" w:hAnsi="Courier New"/>
          <w:color w:val="1E40AF"/>
          <w:sz w:val="18"/>
        </w:rPr>
        <w:br/>
      </w:r>
      <w:r>
        <w:rPr>
          <w:rFonts w:ascii="Courier New" w:hAnsi="Courier New"/>
          <w:color w:val="1E40AF"/>
          <w:sz w:val="18"/>
        </w:rPr>
        <w:br/>
        <w:t>// === (strict equality) — no type coercion</w:t>
      </w:r>
      <w:r>
        <w:rPr>
          <w:rFonts w:ascii="Courier New" w:hAnsi="Courier New"/>
          <w:color w:val="1E40AF"/>
          <w:sz w:val="18"/>
        </w:rPr>
        <w:br/>
        <w:t>0 === false   // false (different types)</w:t>
      </w:r>
      <w:r>
        <w:rPr>
          <w:rFonts w:ascii="Courier New" w:hAnsi="Courier New"/>
          <w:color w:val="1E40AF"/>
          <w:sz w:val="18"/>
        </w:rPr>
        <w:br/>
        <w:t>1 === "1"     // false</w:t>
      </w:r>
      <w:r>
        <w:rPr>
          <w:rFonts w:ascii="Courier New" w:hAnsi="Courier New"/>
          <w:color w:val="1E40AF"/>
          <w:sz w:val="18"/>
        </w:rPr>
        <w:br/>
        <w:t>1 === 1       // true</w:t>
      </w:r>
      <w:r>
        <w:rPr>
          <w:rFonts w:ascii="Courier New" w:hAnsi="Courier New"/>
          <w:color w:val="1E40AF"/>
          <w:sz w:val="18"/>
        </w:rPr>
        <w:br/>
      </w:r>
      <w:r>
        <w:rPr>
          <w:rFonts w:ascii="Courier New" w:hAnsi="Courier New"/>
          <w:color w:val="1E40AF"/>
          <w:sz w:val="18"/>
        </w:rPr>
        <w:br/>
        <w:t>// ALWAYS use === in JavaScript. == causes hard-to-find bugs.</w:t>
      </w:r>
    </w:p>
    <w:p w14:paraId="55A8B0EF" w14:textId="77777777" w:rsidR="00212C61" w:rsidRDefault="00000000">
      <w:pPr>
        <w:shd w:val="clear" w:color="auto" w:fill="FEF9C3"/>
        <w:spacing w:after="100"/>
        <w:ind w:left="360"/>
      </w:pPr>
      <w:r>
        <w:rPr>
          <w:color w:val="783500"/>
          <w:sz w:val="20"/>
        </w:rPr>
        <w:t>NOTE: Strict equality === checks both VALUE and TYPE. Loose equality == converts types first, which produces surprising results like 0 == '' being true. Always use ===.</w:t>
      </w:r>
    </w:p>
    <w:p w14:paraId="4398AE72" w14:textId="77777777" w:rsidR="00212C61" w:rsidRDefault="00212C61">
      <w:pPr>
        <w:pBdr>
          <w:bottom w:val="single" w:sz="6" w:space="1" w:color="4F46E5"/>
        </w:pBdr>
        <w:spacing w:after="40"/>
      </w:pPr>
    </w:p>
    <w:p w14:paraId="53691B49" w14:textId="77777777" w:rsidR="00212C61" w:rsidRDefault="00000000">
      <w:r>
        <w:br w:type="page"/>
      </w:r>
    </w:p>
    <w:p w14:paraId="0248B17D" w14:textId="77777777" w:rsidR="00212C61" w:rsidRDefault="00000000">
      <w:pPr>
        <w:pStyle w:val="Heading1"/>
        <w:pageBreakBefore/>
        <w:shd w:val="clear" w:color="auto" w:fill="EEF2FF"/>
        <w:spacing w:before="280" w:after="120"/>
      </w:pPr>
      <w:r>
        <w:rPr>
          <w:color w:val="7C3AED"/>
        </w:rPr>
        <w:lastRenderedPageBreak/>
        <w:t xml:space="preserve">DAY 12  </w:t>
      </w:r>
      <w:r>
        <w:rPr>
          <w:color w:val="1E1B4B"/>
        </w:rPr>
        <w:t>Advanced React — Hooks, Context &amp; State Management</w:t>
      </w:r>
    </w:p>
    <w:p w14:paraId="39CDC674" w14:textId="77777777" w:rsidR="00212C61" w:rsidRDefault="00000000">
      <w:pPr>
        <w:pStyle w:val="Heading2"/>
      </w:pPr>
      <w:r>
        <w:rPr>
          <w:color w:val="1E1B4B"/>
        </w:rPr>
        <w:t>What are React Hooks?</w:t>
      </w:r>
    </w:p>
    <w:p w14:paraId="264312E8" w14:textId="77777777" w:rsidR="00212C61" w:rsidRDefault="00000000">
      <w:pPr>
        <w:spacing w:after="100"/>
      </w:pPr>
      <w:r>
        <w:rPr>
          <w:sz w:val="21"/>
        </w:rPr>
        <w:t>Hooks are special functions (always named use...) that let functional components access React features that were previously only available in class components. The most important hooks are useState (local state), useEffect (side effects), useRef (DOM references), useMemo (derived state), and useContext (global state).</w:t>
      </w:r>
    </w:p>
    <w:p w14:paraId="763912B0" w14:textId="77777777" w:rsidR="00212C61" w:rsidRDefault="00000000">
      <w:pPr>
        <w:spacing w:after="100"/>
      </w:pPr>
      <w:r>
        <w:rPr>
          <w:sz w:val="21"/>
        </w:rPr>
        <w:t>Day 12 built an interactive 'React Beginner Course Workspace' — a sidebar-driven app where each lesson is a live, working demo of a React hook. The App.jsx used useMemo to efficiently find the active lesson:</w:t>
      </w:r>
    </w:p>
    <w:p w14:paraId="068EE3ED" w14:textId="77777777" w:rsidR="00212C61" w:rsidRDefault="00000000">
      <w:pPr>
        <w:shd w:val="clear" w:color="auto" w:fill="F1F5F9"/>
        <w:spacing w:after="80"/>
        <w:ind w:left="360"/>
      </w:pPr>
      <w:r>
        <w:rPr>
          <w:rFonts w:ascii="Courier New" w:hAnsi="Courier New"/>
          <w:color w:val="1E40AF"/>
          <w:sz w:val="18"/>
        </w:rPr>
        <w:t>// App.jsx — Day 12</w:t>
      </w:r>
      <w:r>
        <w:rPr>
          <w:rFonts w:ascii="Courier New" w:hAnsi="Courier New"/>
          <w:color w:val="1E40AF"/>
          <w:sz w:val="18"/>
        </w:rPr>
        <w:br/>
        <w:t>import { useMemo, useState } from 'react'</w:t>
      </w:r>
      <w:r>
        <w:rPr>
          <w:rFonts w:ascii="Courier New" w:hAnsi="Courier New"/>
          <w:color w:val="1E40AF"/>
          <w:sz w:val="18"/>
        </w:rPr>
        <w:br/>
        <w:t>import { lessons } from './lessons'</w:t>
      </w:r>
      <w:r>
        <w:rPr>
          <w:rFonts w:ascii="Courier New" w:hAnsi="Courier New"/>
          <w:color w:val="1E40AF"/>
          <w:sz w:val="18"/>
        </w:rPr>
        <w:br/>
        <w:t>import './App.css'</w:t>
      </w:r>
      <w:r>
        <w:rPr>
          <w:rFonts w:ascii="Courier New" w:hAnsi="Courier New"/>
          <w:color w:val="1E40AF"/>
          <w:sz w:val="18"/>
        </w:rPr>
        <w:br/>
      </w:r>
      <w:r>
        <w:rPr>
          <w:rFonts w:ascii="Courier New" w:hAnsi="Courier New"/>
          <w:color w:val="1E40AF"/>
          <w:sz w:val="18"/>
        </w:rPr>
        <w:br/>
        <w:t>function App() {</w:t>
      </w:r>
      <w:r>
        <w:rPr>
          <w:rFonts w:ascii="Courier New" w:hAnsi="Courier New"/>
          <w:color w:val="1E40AF"/>
          <w:sz w:val="18"/>
        </w:rPr>
        <w:br/>
        <w:t xml:space="preserve">    const [activeLessonId, setActiveLessonId] = useState(lessons[0].id)</w:t>
      </w:r>
      <w:r>
        <w:rPr>
          <w:rFonts w:ascii="Courier New" w:hAnsi="Courier New"/>
          <w:color w:val="1E40AF"/>
          <w:sz w:val="18"/>
        </w:rPr>
        <w:br/>
      </w:r>
      <w:r>
        <w:rPr>
          <w:rFonts w:ascii="Courier New" w:hAnsi="Courier New"/>
          <w:color w:val="1E40AF"/>
          <w:sz w:val="18"/>
        </w:rPr>
        <w:br/>
        <w:t xml:space="preserve">    // useMemo: recomputes only when activeLessonId changes</w:t>
      </w:r>
      <w:r>
        <w:rPr>
          <w:rFonts w:ascii="Courier New" w:hAnsi="Courier New"/>
          <w:color w:val="1E40AF"/>
          <w:sz w:val="18"/>
        </w:rPr>
        <w:br/>
        <w:t xml:space="preserve">    const activeLesson = useMemo(</w:t>
      </w:r>
      <w:r>
        <w:rPr>
          <w:rFonts w:ascii="Courier New" w:hAnsi="Courier New"/>
          <w:color w:val="1E40AF"/>
          <w:sz w:val="18"/>
        </w:rPr>
        <w:br/>
        <w:t xml:space="preserve">        () =&gt; lessons.find(lesson =&gt; lesson.id === activeLessonId) ?? lessons[0],</w:t>
      </w:r>
      <w:r>
        <w:rPr>
          <w:rFonts w:ascii="Courier New" w:hAnsi="Courier New"/>
          <w:color w:val="1E40AF"/>
          <w:sz w:val="18"/>
        </w:rPr>
        <w:br/>
        <w:t xml:space="preserve">        [activeLessonId]</w:t>
      </w:r>
      <w:r>
        <w:rPr>
          <w:rFonts w:ascii="Courier New" w:hAnsi="Courier New"/>
          <w:color w:val="1E40AF"/>
          <w:sz w:val="18"/>
        </w:rPr>
        <w:br/>
        <w:t xml:space="preserve">    )</w:t>
      </w:r>
      <w:r>
        <w:rPr>
          <w:rFonts w:ascii="Courier New" w:hAnsi="Courier New"/>
          <w:color w:val="1E40AF"/>
          <w:sz w:val="18"/>
        </w:rPr>
        <w:br/>
      </w:r>
      <w:r>
        <w:rPr>
          <w:rFonts w:ascii="Courier New" w:hAnsi="Courier New"/>
          <w:color w:val="1E40AF"/>
          <w:sz w:val="18"/>
        </w:rPr>
        <w:br/>
        <w:t xml:space="preserve">    const ActiveComponent = activeLesson.Component  // treat component as variable</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&lt;div className="app"&gt;</w:t>
      </w:r>
      <w:r>
        <w:rPr>
          <w:rFonts w:ascii="Courier New" w:hAnsi="Courier New"/>
          <w:color w:val="1E40AF"/>
          <w:sz w:val="18"/>
        </w:rPr>
        <w:br/>
        <w:t xml:space="preserve">            &lt;header className="top"&gt;</w:t>
      </w:r>
      <w:r>
        <w:rPr>
          <w:rFonts w:ascii="Courier New" w:hAnsi="Courier New"/>
          <w:color w:val="1E40AF"/>
          <w:sz w:val="18"/>
        </w:rPr>
        <w:br/>
        <w:t xml:space="preserve">                &lt;h1&gt;React Beginner Course Workspace&lt;/h1&gt;</w:t>
      </w:r>
      <w:r>
        <w:rPr>
          <w:rFonts w:ascii="Courier New" w:hAnsi="Courier New"/>
          <w:color w:val="1E40AF"/>
          <w:sz w:val="18"/>
        </w:rPr>
        <w:br/>
        <w:t xml:space="preserve">            &lt;/header&gt;</w:t>
      </w:r>
      <w:r>
        <w:rPr>
          <w:rFonts w:ascii="Courier New" w:hAnsi="Courier New"/>
          <w:color w:val="1E40AF"/>
          <w:sz w:val="18"/>
        </w:rPr>
        <w:br/>
      </w:r>
      <w:r>
        <w:rPr>
          <w:rFonts w:ascii="Courier New" w:hAnsi="Courier New"/>
          <w:color w:val="1E40AF"/>
          <w:sz w:val="18"/>
        </w:rPr>
        <w:br/>
        <w:t xml:space="preserve">            &lt;aside className="lesson-nav"&gt;</w:t>
      </w:r>
      <w:r>
        <w:rPr>
          <w:rFonts w:ascii="Courier New" w:hAnsi="Courier New"/>
          <w:color w:val="1E40AF"/>
          <w:sz w:val="18"/>
        </w:rPr>
        <w:br/>
        <w:t xml:space="preserve">                {lessons.map((lesson, index) =&gt; (</w:t>
      </w:r>
      <w:r>
        <w:rPr>
          <w:rFonts w:ascii="Courier New" w:hAnsi="Courier New"/>
          <w:color w:val="1E40AF"/>
          <w:sz w:val="18"/>
        </w:rPr>
        <w:br/>
        <w:t xml:space="preserve">                    &lt;button</w:t>
      </w:r>
      <w:r>
        <w:rPr>
          <w:rFonts w:ascii="Courier New" w:hAnsi="Courier New"/>
          <w:color w:val="1E40AF"/>
          <w:sz w:val="18"/>
        </w:rPr>
        <w:br/>
        <w:t xml:space="preserve">                        key={lesson.id}</w:t>
      </w:r>
      <w:r>
        <w:rPr>
          <w:rFonts w:ascii="Courier New" w:hAnsi="Courier New"/>
          <w:color w:val="1E40AF"/>
          <w:sz w:val="18"/>
        </w:rPr>
        <w:br/>
        <w:t xml:space="preserve">                        className={lesson.id === activeLessonId ? 'active' : ''}</w:t>
      </w:r>
      <w:r>
        <w:rPr>
          <w:rFonts w:ascii="Courier New" w:hAnsi="Courier New"/>
          <w:color w:val="1E40AF"/>
          <w:sz w:val="18"/>
        </w:rPr>
        <w:br/>
        <w:t xml:space="preserve">                        onClick={() =&gt; setActiveLessonId(lesson.id)}</w:t>
      </w:r>
      <w:r>
        <w:rPr>
          <w:rFonts w:ascii="Courier New" w:hAnsi="Courier New"/>
          <w:color w:val="1E40AF"/>
          <w:sz w:val="18"/>
        </w:rPr>
        <w:br/>
        <w:t xml:space="preserve">                    &gt;</w:t>
      </w:r>
      <w:r>
        <w:rPr>
          <w:rFonts w:ascii="Courier New" w:hAnsi="Courier New"/>
          <w:color w:val="1E40AF"/>
          <w:sz w:val="18"/>
        </w:rPr>
        <w:br/>
        <w:t xml:space="preserve">                        {index + 1}. {lesson.title}</w:t>
      </w:r>
      <w:r>
        <w:rPr>
          <w:rFonts w:ascii="Courier New" w:hAnsi="Courier New"/>
          <w:color w:val="1E40AF"/>
          <w:sz w:val="18"/>
        </w:rPr>
        <w:br/>
        <w:t xml:space="preserve">                    &lt;/button&gt;</w:t>
      </w:r>
      <w:r>
        <w:rPr>
          <w:rFonts w:ascii="Courier New" w:hAnsi="Courier New"/>
          <w:color w:val="1E40AF"/>
          <w:sz w:val="18"/>
        </w:rPr>
        <w:br/>
        <w:t xml:space="preserve">                ))}</w:t>
      </w:r>
      <w:r>
        <w:rPr>
          <w:rFonts w:ascii="Courier New" w:hAnsi="Courier New"/>
          <w:color w:val="1E40AF"/>
          <w:sz w:val="18"/>
        </w:rPr>
        <w:br/>
        <w:t xml:space="preserve">            &lt;/aside&gt;</w:t>
      </w:r>
      <w:r>
        <w:rPr>
          <w:rFonts w:ascii="Courier New" w:hAnsi="Courier New"/>
          <w:color w:val="1E40AF"/>
          <w:sz w:val="18"/>
        </w:rPr>
        <w:br/>
      </w:r>
      <w:r>
        <w:rPr>
          <w:rFonts w:ascii="Courier New" w:hAnsi="Courier New"/>
          <w:color w:val="1E40AF"/>
          <w:sz w:val="18"/>
        </w:rPr>
        <w:br/>
        <w:t xml:space="preserve">            &lt;main className="lesson-content"&gt;</w:t>
      </w:r>
      <w:r>
        <w:rPr>
          <w:rFonts w:ascii="Courier New" w:hAnsi="Courier New"/>
          <w:color w:val="1E40AF"/>
          <w:sz w:val="18"/>
        </w:rPr>
        <w:br/>
        <w:t xml:space="preserve">                &lt;h2&gt;{activeLesson.title}&lt;/h2&gt;</w:t>
      </w:r>
      <w:r>
        <w:rPr>
          <w:rFonts w:ascii="Courier New" w:hAnsi="Courier New"/>
          <w:color w:val="1E40AF"/>
          <w:sz w:val="18"/>
        </w:rPr>
        <w:br/>
        <w:t xml:space="preserve">                &lt;ActiveComponent /&gt;</w:t>
      </w:r>
      <w:r>
        <w:rPr>
          <w:rFonts w:ascii="Courier New" w:hAnsi="Courier New"/>
          <w:color w:val="1E40AF"/>
          <w:sz w:val="18"/>
        </w:rPr>
        <w:br/>
        <w:t xml:space="preserve">            &lt;/main&gt;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p>
    <w:p w14:paraId="32CAA37C" w14:textId="77777777" w:rsidR="00212C61" w:rsidRDefault="00000000">
      <w:pPr>
        <w:pStyle w:val="Heading2"/>
      </w:pPr>
      <w:r>
        <w:rPr>
          <w:color w:val="1E1B4B"/>
        </w:rPr>
        <w:lastRenderedPageBreak/>
        <w:t>useState — Local State Management</w:t>
      </w:r>
    </w:p>
    <w:p w14:paraId="22EEA237" w14:textId="77777777" w:rsidR="00212C61" w:rsidRDefault="00000000">
      <w:pPr>
        <w:shd w:val="clear" w:color="auto" w:fill="F1F5F9"/>
        <w:spacing w:after="80"/>
        <w:ind w:left="360"/>
      </w:pPr>
      <w:r>
        <w:rPr>
          <w:rFonts w:ascii="Courier New" w:hAnsi="Courier New"/>
          <w:color w:val="1E40AF"/>
          <w:sz w:val="18"/>
        </w:rPr>
        <w:t>import { useState } from 'react'</w:t>
      </w:r>
      <w:r>
        <w:rPr>
          <w:rFonts w:ascii="Courier New" w:hAnsi="Courier New"/>
          <w:color w:val="1E40AF"/>
          <w:sz w:val="18"/>
        </w:rPr>
        <w:br/>
      </w:r>
      <w:r>
        <w:rPr>
          <w:rFonts w:ascii="Courier New" w:hAnsi="Courier New"/>
          <w:color w:val="1E40AF"/>
          <w:sz w:val="18"/>
        </w:rPr>
        <w:br/>
        <w:t>// useState(initialValue) returns [currentValue, setterFunction]</w:t>
      </w:r>
      <w:r>
        <w:rPr>
          <w:rFonts w:ascii="Courier New" w:hAnsi="Courier New"/>
          <w:color w:val="1E40AF"/>
          <w:sz w:val="18"/>
        </w:rPr>
        <w:br/>
        <w:t>function Counter() {</w:t>
      </w:r>
      <w:r>
        <w:rPr>
          <w:rFonts w:ascii="Courier New" w:hAnsi="Courier New"/>
          <w:color w:val="1E40AF"/>
          <w:sz w:val="18"/>
        </w:rPr>
        <w:br/>
        <w:t xml:space="preserve">    const [count, setCount] = useState(0)</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&lt;div&gt;</w:t>
      </w:r>
      <w:r>
        <w:rPr>
          <w:rFonts w:ascii="Courier New" w:hAnsi="Courier New"/>
          <w:color w:val="1E40AF"/>
          <w:sz w:val="18"/>
        </w:rPr>
        <w:br/>
        <w:t xml:space="preserve">            &lt;p&gt;Count: {count}&lt;/p&gt;</w:t>
      </w:r>
      <w:r>
        <w:rPr>
          <w:rFonts w:ascii="Courier New" w:hAnsi="Courier New"/>
          <w:color w:val="1E40AF"/>
          <w:sz w:val="18"/>
        </w:rPr>
        <w:br/>
        <w:t xml:space="preserve">            &lt;button onClick={() =&gt; setCount(count + 1)}&gt;+&lt;/button&gt;</w:t>
      </w:r>
      <w:r>
        <w:rPr>
          <w:rFonts w:ascii="Courier New" w:hAnsi="Courier New"/>
          <w:color w:val="1E40AF"/>
          <w:sz w:val="18"/>
        </w:rPr>
        <w:br/>
        <w:t xml:space="preserve">            &lt;button onClick={() =&gt; setCount(count - 1)}&gt;-&lt;/button&gt;</w:t>
      </w:r>
      <w:r>
        <w:rPr>
          <w:rFonts w:ascii="Courier New" w:hAnsi="Courier New"/>
          <w:color w:val="1E40AF"/>
          <w:sz w:val="18"/>
        </w:rPr>
        <w:br/>
        <w:t xml:space="preserve">            &lt;button onClick={() =&gt; setCount(0)}&gt;Reset&lt;/button&gt;</w:t>
      </w:r>
      <w:r>
        <w:rPr>
          <w:rFonts w:ascii="Courier New" w:hAnsi="Courier New"/>
          <w:color w:val="1E40AF"/>
          <w:sz w:val="18"/>
        </w:rPr>
        <w:br/>
        <w:t xml:space="preserve">        &lt;/div&gt;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State with objects:</w:t>
      </w:r>
      <w:r>
        <w:rPr>
          <w:rFonts w:ascii="Courier New" w:hAnsi="Courier New"/>
          <w:color w:val="1E40AF"/>
          <w:sz w:val="18"/>
        </w:rPr>
        <w:br/>
        <w:t>const [form, setForm] = useState({ name: '', email: '' })</w:t>
      </w:r>
      <w:r>
        <w:rPr>
          <w:rFonts w:ascii="Courier New" w:hAnsi="Courier New"/>
          <w:color w:val="1E40AF"/>
          <w:sz w:val="18"/>
        </w:rPr>
        <w:br/>
        <w:t>// NEVER mutate state directly — always create new object:</w:t>
      </w:r>
      <w:r>
        <w:rPr>
          <w:rFonts w:ascii="Courier New" w:hAnsi="Courier New"/>
          <w:color w:val="1E40AF"/>
          <w:sz w:val="18"/>
        </w:rPr>
        <w:br/>
        <w:t>setForm({ ...form, name: 'Vinay' })  // spread + override</w:t>
      </w:r>
      <w:r>
        <w:rPr>
          <w:rFonts w:ascii="Courier New" w:hAnsi="Courier New"/>
          <w:color w:val="1E40AF"/>
          <w:sz w:val="18"/>
        </w:rPr>
        <w:br/>
      </w:r>
      <w:r>
        <w:rPr>
          <w:rFonts w:ascii="Courier New" w:hAnsi="Courier New"/>
          <w:color w:val="1E40AF"/>
          <w:sz w:val="18"/>
        </w:rPr>
        <w:br/>
        <w:t>// State with arrays:</w:t>
      </w:r>
      <w:r>
        <w:rPr>
          <w:rFonts w:ascii="Courier New" w:hAnsi="Courier New"/>
          <w:color w:val="1E40AF"/>
          <w:sz w:val="18"/>
        </w:rPr>
        <w:br/>
        <w:t>const [items, setItems] = useState([])</w:t>
      </w:r>
      <w:r>
        <w:rPr>
          <w:rFonts w:ascii="Courier New" w:hAnsi="Courier New"/>
          <w:color w:val="1E40AF"/>
          <w:sz w:val="18"/>
        </w:rPr>
        <w:br/>
        <w:t>setItems([...items, newItem])         // add item</w:t>
      </w:r>
      <w:r>
        <w:rPr>
          <w:rFonts w:ascii="Courier New" w:hAnsi="Courier New"/>
          <w:color w:val="1E40AF"/>
          <w:sz w:val="18"/>
        </w:rPr>
        <w:br/>
        <w:t>setItems(items.filter(i =&gt; i.id !== id))  // remove item</w:t>
      </w:r>
    </w:p>
    <w:p w14:paraId="37D1ED79" w14:textId="77777777" w:rsidR="00212C61" w:rsidRDefault="00000000">
      <w:pPr>
        <w:shd w:val="clear" w:color="auto" w:fill="DCFCE7"/>
        <w:spacing w:after="100"/>
        <w:ind w:left="360"/>
      </w:pPr>
      <w:r>
        <w:rPr>
          <w:color w:val="14532D"/>
          <w:sz w:val="20"/>
        </w:rPr>
        <w:t>TIP: React re-renders the component every time you call the setter function. State updates are asynchronous — you can't read the updated value immediately after calling setCount(). Use the functional form setCount(prev =&gt; prev + 1) when new state depends on old state.</w:t>
      </w:r>
    </w:p>
    <w:p w14:paraId="0B901E77" w14:textId="77777777" w:rsidR="00212C61" w:rsidRDefault="00000000">
      <w:pPr>
        <w:pStyle w:val="Heading2"/>
      </w:pPr>
      <w:r>
        <w:rPr>
          <w:color w:val="1E1B4B"/>
        </w:rPr>
        <w:t>useEffect — Side Effects and Lifecycle</w:t>
      </w:r>
    </w:p>
    <w:p w14:paraId="32ED7719" w14:textId="77777777" w:rsidR="00212C61" w:rsidRDefault="00000000">
      <w:pPr>
        <w:shd w:val="clear" w:color="auto" w:fill="F1F5F9"/>
        <w:spacing w:after="80"/>
        <w:ind w:left="360"/>
      </w:pPr>
      <w:r>
        <w:rPr>
          <w:rFonts w:ascii="Courier New" w:hAnsi="Courier New"/>
          <w:color w:val="1E40AF"/>
          <w:sz w:val="18"/>
        </w:rPr>
        <w:t>import { useEffect, useState } from 'react'</w:t>
      </w:r>
      <w:r>
        <w:rPr>
          <w:rFonts w:ascii="Courier New" w:hAnsi="Courier New"/>
          <w:color w:val="1E40AF"/>
          <w:sz w:val="18"/>
        </w:rPr>
        <w:br/>
      </w:r>
      <w:r>
        <w:rPr>
          <w:rFonts w:ascii="Courier New" w:hAnsi="Courier New"/>
          <w:color w:val="1E40AF"/>
          <w:sz w:val="18"/>
        </w:rPr>
        <w:br/>
        <w:t>// useEffect(callback, dependencies)</w:t>
      </w:r>
      <w:r>
        <w:rPr>
          <w:rFonts w:ascii="Courier New" w:hAnsi="Courier New"/>
          <w:color w:val="1E40AF"/>
          <w:sz w:val="18"/>
        </w:rPr>
        <w:br/>
        <w:t>// Runs AFTER the component renders</w:t>
      </w:r>
      <w:r>
        <w:rPr>
          <w:rFonts w:ascii="Courier New" w:hAnsi="Courier New"/>
          <w:color w:val="1E40AF"/>
          <w:sz w:val="18"/>
        </w:rPr>
        <w:br/>
      </w:r>
      <w:r>
        <w:rPr>
          <w:rFonts w:ascii="Courier New" w:hAnsi="Courier New"/>
          <w:color w:val="1E40AF"/>
          <w:sz w:val="18"/>
        </w:rPr>
        <w:br/>
        <w:t>// Run on EVERY render (no dependency array):</w:t>
      </w:r>
      <w:r>
        <w:rPr>
          <w:rFonts w:ascii="Courier New" w:hAnsi="Courier New"/>
          <w:color w:val="1E40AF"/>
          <w:sz w:val="18"/>
        </w:rPr>
        <w:br/>
        <w:t>useEffect(() =&gt; {</w:t>
      </w:r>
      <w:r>
        <w:rPr>
          <w:rFonts w:ascii="Courier New" w:hAnsi="Courier New"/>
          <w:color w:val="1E40AF"/>
          <w:sz w:val="18"/>
        </w:rPr>
        <w:br/>
        <w:t xml:space="preserve">    console.log('Component rendered');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Run ONCE on mount (empty dependency array):</w:t>
      </w:r>
      <w:r>
        <w:rPr>
          <w:rFonts w:ascii="Courier New" w:hAnsi="Courier New"/>
          <w:color w:val="1E40AF"/>
          <w:sz w:val="18"/>
        </w:rPr>
        <w:br/>
        <w:t>useEffect(() =&gt; {</w:t>
      </w:r>
      <w:r>
        <w:rPr>
          <w:rFonts w:ascii="Courier New" w:hAnsi="Courier New"/>
          <w:color w:val="1E40AF"/>
          <w:sz w:val="18"/>
        </w:rPr>
        <w:br/>
        <w:t xml:space="preserve">    console.log('Component mounted');</w:t>
      </w:r>
      <w:r>
        <w:rPr>
          <w:rFonts w:ascii="Courier New" w:hAnsi="Courier New"/>
          <w:color w:val="1E40AF"/>
          <w:sz w:val="18"/>
        </w:rPr>
        <w:br/>
        <w:t xml:space="preserve">    fetchData();</w:t>
      </w:r>
      <w:r>
        <w:rPr>
          <w:rFonts w:ascii="Courier New" w:hAnsi="Courier New"/>
          <w:color w:val="1E40AF"/>
          <w:sz w:val="18"/>
        </w:rPr>
        <w:br/>
        <w:t>}, []);</w:t>
      </w:r>
      <w:r>
        <w:rPr>
          <w:rFonts w:ascii="Courier New" w:hAnsi="Courier New"/>
          <w:color w:val="1E40AF"/>
          <w:sz w:val="18"/>
        </w:rPr>
        <w:br/>
      </w:r>
      <w:r>
        <w:rPr>
          <w:rFonts w:ascii="Courier New" w:hAnsi="Courier New"/>
          <w:color w:val="1E40AF"/>
          <w:sz w:val="18"/>
        </w:rPr>
        <w:br/>
        <w:t>// Run when specific values change:</w:t>
      </w:r>
      <w:r>
        <w:rPr>
          <w:rFonts w:ascii="Courier New" w:hAnsi="Courier New"/>
          <w:color w:val="1E40AF"/>
          <w:sz w:val="18"/>
        </w:rPr>
        <w:br/>
        <w:t>useEffect(() =&gt; {</w:t>
      </w:r>
      <w:r>
        <w:rPr>
          <w:rFonts w:ascii="Courier New" w:hAnsi="Courier New"/>
          <w:color w:val="1E40AF"/>
          <w:sz w:val="18"/>
        </w:rPr>
        <w:br/>
        <w:t xml:space="preserve">    document.title = `Cart (${cartCount})`;</w:t>
      </w:r>
      <w:r>
        <w:rPr>
          <w:rFonts w:ascii="Courier New" w:hAnsi="Courier New"/>
          <w:color w:val="1E40AF"/>
          <w:sz w:val="18"/>
        </w:rPr>
        <w:br/>
        <w:t>}, [cartCount]);  // re-runs whenever cartCount changes</w:t>
      </w:r>
      <w:r>
        <w:rPr>
          <w:rFonts w:ascii="Courier New" w:hAnsi="Courier New"/>
          <w:color w:val="1E40AF"/>
          <w:sz w:val="18"/>
        </w:rPr>
        <w:br/>
      </w:r>
      <w:r>
        <w:rPr>
          <w:rFonts w:ascii="Courier New" w:hAnsi="Courier New"/>
          <w:color w:val="1E40AF"/>
          <w:sz w:val="18"/>
        </w:rPr>
        <w:br/>
        <w:t>// Cleanup function — runs before next effect or on unmount:</w:t>
      </w:r>
      <w:r>
        <w:rPr>
          <w:rFonts w:ascii="Courier New" w:hAnsi="Courier New"/>
          <w:color w:val="1E40AF"/>
          <w:sz w:val="18"/>
        </w:rPr>
        <w:br/>
        <w:t>useEffect(() =&gt; {</w:t>
      </w:r>
      <w:r>
        <w:rPr>
          <w:rFonts w:ascii="Courier New" w:hAnsi="Courier New"/>
          <w:color w:val="1E40AF"/>
          <w:sz w:val="18"/>
        </w:rPr>
        <w:br/>
        <w:t xml:space="preserve">    const id = setInterval(() =&gt; setTime(new Date()), 1000);</w:t>
      </w:r>
      <w:r>
        <w:rPr>
          <w:rFonts w:ascii="Courier New" w:hAnsi="Courier New"/>
          <w:color w:val="1E40AF"/>
          <w:sz w:val="18"/>
        </w:rPr>
        <w:br/>
      </w:r>
      <w:r>
        <w:rPr>
          <w:rFonts w:ascii="Courier New" w:hAnsi="Courier New"/>
          <w:color w:val="1E40AF"/>
          <w:sz w:val="18"/>
        </w:rPr>
        <w:lastRenderedPageBreak/>
        <w:t xml:space="preserve">    return () =&gt; clearInterval(id);  // cleanup prevents memory leaks</w:t>
      </w:r>
      <w:r>
        <w:rPr>
          <w:rFonts w:ascii="Courier New" w:hAnsi="Courier New"/>
          <w:color w:val="1E40AF"/>
          <w:sz w:val="18"/>
        </w:rPr>
        <w:br/>
        <w:t>}, []);</w:t>
      </w:r>
      <w:r>
        <w:rPr>
          <w:rFonts w:ascii="Courier New" w:hAnsi="Courier New"/>
          <w:color w:val="1E40AF"/>
          <w:sz w:val="18"/>
        </w:rPr>
        <w:br/>
      </w:r>
      <w:r>
        <w:rPr>
          <w:rFonts w:ascii="Courier New" w:hAnsi="Courier New"/>
          <w:color w:val="1E40AF"/>
          <w:sz w:val="18"/>
        </w:rPr>
        <w:br/>
        <w:t>// Real example — EtherX AuthContext uses useEffect to validate token on mount:</w:t>
      </w:r>
      <w:r>
        <w:rPr>
          <w:rFonts w:ascii="Courier New" w:hAnsi="Courier New"/>
          <w:color w:val="1E40AF"/>
          <w:sz w:val="18"/>
        </w:rPr>
        <w:br/>
        <w:t>useEffect(() =&gt; {</w:t>
      </w:r>
      <w:r>
        <w:rPr>
          <w:rFonts w:ascii="Courier New" w:hAnsi="Courier New"/>
          <w:color w:val="1E40AF"/>
          <w:sz w:val="18"/>
        </w:rPr>
        <w:br/>
        <w:t xml:space="preserve">    if (!token) return</w:t>
      </w:r>
      <w:r>
        <w:rPr>
          <w:rFonts w:ascii="Courier New" w:hAnsi="Courier New"/>
          <w:color w:val="1E40AF"/>
          <w:sz w:val="18"/>
        </w:rPr>
        <w:br/>
        <w:t xml:space="preserve">    api.get('/auth/me').catch(err =&gt; {</w:t>
      </w:r>
      <w:r>
        <w:rPr>
          <w:rFonts w:ascii="Courier New" w:hAnsi="Courier New"/>
          <w:color w:val="1E40AF"/>
          <w:sz w:val="18"/>
        </w:rPr>
        <w:br/>
        <w:t xml:space="preserve">        if (err.response?.status === 401) logout()</w:t>
      </w:r>
      <w:r>
        <w:rPr>
          <w:rFonts w:ascii="Courier New" w:hAnsi="Courier New"/>
          <w:color w:val="1E40AF"/>
          <w:sz w:val="18"/>
        </w:rPr>
        <w:br/>
        <w:t xml:space="preserve">    })</w:t>
      </w:r>
      <w:r>
        <w:rPr>
          <w:rFonts w:ascii="Courier New" w:hAnsi="Courier New"/>
          <w:color w:val="1E40AF"/>
          <w:sz w:val="18"/>
        </w:rPr>
        <w:br/>
        <w:t>}, [])</w:t>
      </w:r>
    </w:p>
    <w:p w14:paraId="5AFED8F1" w14:textId="77777777" w:rsidR="00212C61" w:rsidRDefault="00000000">
      <w:pPr>
        <w:pStyle w:val="Heading2"/>
      </w:pPr>
      <w:r>
        <w:rPr>
          <w:color w:val="1E1B4B"/>
        </w:rPr>
        <w:t>useRef — DOM References and Mutable Values</w:t>
      </w:r>
    </w:p>
    <w:p w14:paraId="7DD56DBD" w14:textId="77777777" w:rsidR="00212C61" w:rsidRDefault="00000000">
      <w:pPr>
        <w:shd w:val="clear" w:color="auto" w:fill="F1F5F9"/>
        <w:spacing w:after="80"/>
        <w:ind w:left="360"/>
      </w:pPr>
      <w:r>
        <w:rPr>
          <w:rFonts w:ascii="Courier New" w:hAnsi="Courier New"/>
          <w:color w:val="1E40AF"/>
          <w:sz w:val="18"/>
        </w:rPr>
        <w:t>import { useRef } from 'react'</w:t>
      </w:r>
      <w:r>
        <w:rPr>
          <w:rFonts w:ascii="Courier New" w:hAnsi="Courier New"/>
          <w:color w:val="1E40AF"/>
          <w:sz w:val="18"/>
        </w:rPr>
        <w:br/>
      </w:r>
      <w:r>
        <w:rPr>
          <w:rFonts w:ascii="Courier New" w:hAnsi="Courier New"/>
          <w:color w:val="1E40AF"/>
          <w:sz w:val="18"/>
        </w:rPr>
        <w:br/>
        <w:t>// useRef returns { current: value } — does NOT trigger re-render when changed</w:t>
      </w:r>
      <w:r>
        <w:rPr>
          <w:rFonts w:ascii="Courier New" w:hAnsi="Courier New"/>
          <w:color w:val="1E40AF"/>
          <w:sz w:val="18"/>
        </w:rPr>
        <w:br/>
      </w:r>
      <w:r>
        <w:rPr>
          <w:rFonts w:ascii="Courier New" w:hAnsi="Courier New"/>
          <w:color w:val="1E40AF"/>
          <w:sz w:val="18"/>
        </w:rPr>
        <w:br/>
        <w:t>// Use 1: Access DOM elements directly</w:t>
      </w:r>
      <w:r>
        <w:rPr>
          <w:rFonts w:ascii="Courier New" w:hAnsi="Courier New"/>
          <w:color w:val="1E40AF"/>
          <w:sz w:val="18"/>
        </w:rPr>
        <w:br/>
        <w:t>function SearchBar() {</w:t>
      </w:r>
      <w:r>
        <w:rPr>
          <w:rFonts w:ascii="Courier New" w:hAnsi="Courier New"/>
          <w:color w:val="1E40AF"/>
          <w:sz w:val="18"/>
        </w:rPr>
        <w:br/>
        <w:t xml:space="preserve">    const inputRef = useRef(null)</w:t>
      </w:r>
      <w:r>
        <w:rPr>
          <w:rFonts w:ascii="Courier New" w:hAnsi="Courier New"/>
          <w:color w:val="1E40AF"/>
          <w:sz w:val="18"/>
        </w:rPr>
        <w:br/>
      </w:r>
      <w:r>
        <w:rPr>
          <w:rFonts w:ascii="Courier New" w:hAnsi="Courier New"/>
          <w:color w:val="1E40AF"/>
          <w:sz w:val="18"/>
        </w:rPr>
        <w:br/>
        <w:t xml:space="preserve">    function focusInput() {</w:t>
      </w:r>
      <w:r>
        <w:rPr>
          <w:rFonts w:ascii="Courier New" w:hAnsi="Courier New"/>
          <w:color w:val="1E40AF"/>
          <w:sz w:val="18"/>
        </w:rPr>
        <w:br/>
        <w:t xml:space="preserve">        inputRef.current.focus()  // direct DOM access</w:t>
      </w:r>
      <w:r>
        <w:rPr>
          <w:rFonts w:ascii="Courier New" w:hAnsi="Courier New"/>
          <w:color w:val="1E40AF"/>
          <w:sz w:val="18"/>
        </w:rPr>
        <w:br/>
        <w:t xml:space="preserve">    }</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&lt;&gt;</w:t>
      </w:r>
      <w:r>
        <w:rPr>
          <w:rFonts w:ascii="Courier New" w:hAnsi="Courier New"/>
          <w:color w:val="1E40AF"/>
          <w:sz w:val="18"/>
        </w:rPr>
        <w:br/>
        <w:t xml:space="preserve">            &lt;input ref={inputRef} placeholder="Search..."/&gt;</w:t>
      </w:r>
      <w:r>
        <w:rPr>
          <w:rFonts w:ascii="Courier New" w:hAnsi="Courier New"/>
          <w:color w:val="1E40AF"/>
          <w:sz w:val="18"/>
        </w:rPr>
        <w:br/>
        <w:t xml:space="preserve">            &lt;button onClick={focusInput}&gt;Focus&lt;/button&gt;</w:t>
      </w:r>
      <w:r>
        <w:rPr>
          <w:rFonts w:ascii="Courier New" w:hAnsi="Courier New"/>
          <w:color w:val="1E40AF"/>
          <w:sz w:val="18"/>
        </w:rPr>
        <w:br/>
        <w:t xml:space="preserve">        &lt;/&gt;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From EtherX Navbar — the search input uses useRef:</w:t>
      </w:r>
      <w:r>
        <w:rPr>
          <w:rFonts w:ascii="Courier New" w:hAnsi="Courier New"/>
          <w:color w:val="1E40AF"/>
          <w:sz w:val="18"/>
        </w:rPr>
        <w:br/>
        <w:t>const searchInputRef = useRef(null)</w:t>
      </w:r>
      <w:r>
        <w:rPr>
          <w:rFonts w:ascii="Courier New" w:hAnsi="Courier New"/>
          <w:color w:val="1E40AF"/>
          <w:sz w:val="18"/>
        </w:rPr>
        <w:br/>
        <w:t>// When search opens: setTimeout(() =&gt; searchInputRef.current?.focus(), 50)</w:t>
      </w:r>
      <w:r>
        <w:rPr>
          <w:rFonts w:ascii="Courier New" w:hAnsi="Courier New"/>
          <w:color w:val="1E40AF"/>
          <w:sz w:val="18"/>
        </w:rPr>
        <w:br/>
      </w:r>
      <w:r>
        <w:rPr>
          <w:rFonts w:ascii="Courier New" w:hAnsi="Courier New"/>
          <w:color w:val="1E40AF"/>
          <w:sz w:val="18"/>
        </w:rPr>
        <w:br/>
        <w:t>// Use 2: Store mutable value without re-render (like instance variables)</w:t>
      </w:r>
      <w:r>
        <w:rPr>
          <w:rFonts w:ascii="Courier New" w:hAnsi="Courier New"/>
          <w:color w:val="1E40AF"/>
          <w:sz w:val="18"/>
        </w:rPr>
        <w:br/>
        <w:t>const timerRef = useRef(null)</w:t>
      </w:r>
      <w:r>
        <w:rPr>
          <w:rFonts w:ascii="Courier New" w:hAnsi="Courier New"/>
          <w:color w:val="1E40AF"/>
          <w:sz w:val="18"/>
        </w:rPr>
        <w:br/>
        <w:t>// Clear previous timer before starting new one:</w:t>
      </w:r>
      <w:r>
        <w:rPr>
          <w:rFonts w:ascii="Courier New" w:hAnsi="Courier New"/>
          <w:color w:val="1E40AF"/>
          <w:sz w:val="18"/>
        </w:rPr>
        <w:br/>
        <w:t>if (timerRef.current) clearTimeout(timerRef.current)</w:t>
      </w:r>
      <w:r>
        <w:rPr>
          <w:rFonts w:ascii="Courier New" w:hAnsi="Courier New"/>
          <w:color w:val="1E40AF"/>
          <w:sz w:val="18"/>
        </w:rPr>
        <w:br/>
        <w:t>timerRef.current = setTimeout(() =&gt; setVisible(false), 2800)</w:t>
      </w:r>
    </w:p>
    <w:p w14:paraId="7FDFE3D7" w14:textId="77777777" w:rsidR="00212C61" w:rsidRDefault="00000000">
      <w:pPr>
        <w:pStyle w:val="Heading2"/>
      </w:pPr>
      <w:r>
        <w:rPr>
          <w:color w:val="1E1B4B"/>
        </w:rPr>
        <w:t>useMemo — Memoised Computed Values</w:t>
      </w:r>
    </w:p>
    <w:p w14:paraId="4B34BCCB" w14:textId="77777777" w:rsidR="00212C61" w:rsidRDefault="00000000">
      <w:pPr>
        <w:shd w:val="clear" w:color="auto" w:fill="F1F5F9"/>
        <w:spacing w:after="80"/>
        <w:ind w:left="360"/>
      </w:pPr>
      <w:r>
        <w:rPr>
          <w:rFonts w:ascii="Courier New" w:hAnsi="Courier New"/>
          <w:color w:val="1E40AF"/>
          <w:sz w:val="18"/>
        </w:rPr>
        <w:t>import { useMemo } from 'react'</w:t>
      </w:r>
      <w:r>
        <w:rPr>
          <w:rFonts w:ascii="Courier New" w:hAnsi="Courier New"/>
          <w:color w:val="1E40AF"/>
          <w:sz w:val="18"/>
        </w:rPr>
        <w:br/>
      </w:r>
      <w:r>
        <w:rPr>
          <w:rFonts w:ascii="Courier New" w:hAnsi="Courier New"/>
          <w:color w:val="1E40AF"/>
          <w:sz w:val="18"/>
        </w:rPr>
        <w:br/>
        <w:t>// useMemo(computeFn, dependencies) — caches result, recomputes only when deps change</w:t>
      </w:r>
      <w:r>
        <w:rPr>
          <w:rFonts w:ascii="Courier New" w:hAnsi="Courier New"/>
          <w:color w:val="1E40AF"/>
          <w:sz w:val="18"/>
        </w:rPr>
        <w:br/>
      </w:r>
      <w:r>
        <w:rPr>
          <w:rFonts w:ascii="Courier New" w:hAnsi="Courier New"/>
          <w:color w:val="1E40AF"/>
          <w:sz w:val="18"/>
        </w:rPr>
        <w:br/>
        <w:t>// WITHOUT useMemo — expensive calculation runs on EVERY render:</w:t>
      </w:r>
      <w:r>
        <w:rPr>
          <w:rFonts w:ascii="Courier New" w:hAnsi="Courier New"/>
          <w:color w:val="1E40AF"/>
          <w:sz w:val="18"/>
        </w:rPr>
        <w:br/>
        <w:t>function ShopPage({ products, filters }) {</w:t>
      </w:r>
      <w:r>
        <w:rPr>
          <w:rFonts w:ascii="Courier New" w:hAnsi="Courier New"/>
          <w:color w:val="1E40AF"/>
          <w:sz w:val="18"/>
        </w:rPr>
        <w:br/>
        <w:t xml:space="preserve">    const filtered = products</w:t>
      </w:r>
      <w:r>
        <w:rPr>
          <w:rFonts w:ascii="Courier New" w:hAnsi="Courier New"/>
          <w:color w:val="1E40AF"/>
          <w:sz w:val="18"/>
        </w:rPr>
        <w:br/>
        <w:t xml:space="preserve">        .filter(p =&gt; p.category === filters.category)</w:t>
      </w:r>
      <w:r>
        <w:rPr>
          <w:rFonts w:ascii="Courier New" w:hAnsi="Courier New"/>
          <w:color w:val="1E40AF"/>
          <w:sz w:val="18"/>
        </w:rPr>
        <w:br/>
        <w:t xml:space="preserve">        .sort((a,b) =&gt; a.price - b.price)  // runs every render!</w:t>
      </w:r>
      <w:r>
        <w:rPr>
          <w:rFonts w:ascii="Courier New" w:hAnsi="Courier New"/>
          <w:color w:val="1E40AF"/>
          <w:sz w:val="18"/>
        </w:rPr>
        <w:br/>
        <w:t xml:space="preserve">    return &lt;ProductList items={filtered}/&gt;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r>
      <w:r>
        <w:rPr>
          <w:rFonts w:ascii="Courier New" w:hAnsi="Courier New"/>
          <w:color w:val="1E40AF"/>
          <w:sz w:val="18"/>
        </w:rPr>
        <w:lastRenderedPageBreak/>
        <w:t>// WITH useMemo — recalculates only when products or filters change:</w:t>
      </w:r>
      <w:r>
        <w:rPr>
          <w:rFonts w:ascii="Courier New" w:hAnsi="Courier New"/>
          <w:color w:val="1E40AF"/>
          <w:sz w:val="18"/>
        </w:rPr>
        <w:br/>
        <w:t>function ShopPage({ products, filters }) {</w:t>
      </w:r>
      <w:r>
        <w:rPr>
          <w:rFonts w:ascii="Courier New" w:hAnsi="Courier New"/>
          <w:color w:val="1E40AF"/>
          <w:sz w:val="18"/>
        </w:rPr>
        <w:br/>
        <w:t xml:space="preserve">    const filtered = useMemo(() =&gt;</w:t>
      </w:r>
      <w:r>
        <w:rPr>
          <w:rFonts w:ascii="Courier New" w:hAnsi="Courier New"/>
          <w:color w:val="1E40AF"/>
          <w:sz w:val="18"/>
        </w:rPr>
        <w:br/>
        <w:t xml:space="preserve">        products</w:t>
      </w:r>
      <w:r>
        <w:rPr>
          <w:rFonts w:ascii="Courier New" w:hAnsi="Courier New"/>
          <w:color w:val="1E40AF"/>
          <w:sz w:val="18"/>
        </w:rPr>
        <w:br/>
        <w:t xml:space="preserve">            .filter(p =&gt; p.category === filters.category)</w:t>
      </w:r>
      <w:r>
        <w:rPr>
          <w:rFonts w:ascii="Courier New" w:hAnsi="Courier New"/>
          <w:color w:val="1E40AF"/>
          <w:sz w:val="18"/>
        </w:rPr>
        <w:br/>
        <w:t xml:space="preserve">            .sort((a,b) =&gt; a.price - b.price),</w:t>
      </w:r>
      <w:r>
        <w:rPr>
          <w:rFonts w:ascii="Courier New" w:hAnsi="Courier New"/>
          <w:color w:val="1E40AF"/>
          <w:sz w:val="18"/>
        </w:rPr>
        <w:br/>
        <w:t xml:space="preserve">        [products, filters]</w:t>
      </w:r>
      <w:r>
        <w:rPr>
          <w:rFonts w:ascii="Courier New" w:hAnsi="Courier New"/>
          <w:color w:val="1E40AF"/>
          <w:sz w:val="18"/>
        </w:rPr>
        <w:br/>
        <w:t xml:space="preserve">    )</w:t>
      </w:r>
      <w:r>
        <w:rPr>
          <w:rFonts w:ascii="Courier New" w:hAnsi="Courier New"/>
          <w:color w:val="1E40AF"/>
          <w:sz w:val="18"/>
        </w:rPr>
        <w:br/>
        <w:t xml:space="preserve">    return &lt;ProductList items={filtered}/&gt;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Day 12 usage — find active lesson efficiently:</w:t>
      </w:r>
      <w:r>
        <w:rPr>
          <w:rFonts w:ascii="Courier New" w:hAnsi="Courier New"/>
          <w:color w:val="1E40AF"/>
          <w:sz w:val="18"/>
        </w:rPr>
        <w:br/>
        <w:t>const activeLesson = useMemo(</w:t>
      </w:r>
      <w:r>
        <w:rPr>
          <w:rFonts w:ascii="Courier New" w:hAnsi="Courier New"/>
          <w:color w:val="1E40AF"/>
          <w:sz w:val="18"/>
        </w:rPr>
        <w:br/>
        <w:t xml:space="preserve">    () =&gt; lessons.find(l =&gt; l.id === activeLessonId) ?? lessons[0],</w:t>
      </w:r>
      <w:r>
        <w:rPr>
          <w:rFonts w:ascii="Courier New" w:hAnsi="Courier New"/>
          <w:color w:val="1E40AF"/>
          <w:sz w:val="18"/>
        </w:rPr>
        <w:br/>
        <w:t xml:space="preserve">    [activeLessonId]  // only re-runs when selected lesson changes</w:t>
      </w:r>
      <w:r>
        <w:rPr>
          <w:rFonts w:ascii="Courier New" w:hAnsi="Courier New"/>
          <w:color w:val="1E40AF"/>
          <w:sz w:val="18"/>
        </w:rPr>
        <w:br/>
        <w:t>)</w:t>
      </w:r>
    </w:p>
    <w:p w14:paraId="413BA42B" w14:textId="77777777" w:rsidR="00212C61" w:rsidRDefault="00000000">
      <w:pPr>
        <w:shd w:val="clear" w:color="auto" w:fill="FEF9C3"/>
        <w:spacing w:after="100"/>
        <w:ind w:left="360"/>
      </w:pPr>
      <w:r>
        <w:rPr>
          <w:color w:val="783500"/>
          <w:sz w:val="20"/>
        </w:rPr>
        <w:t>NOTE: useMemo is an optimisation. Don't use it everywhere — only wrap computationally expensive calculations. Premature optimisation makes code harder to read.</w:t>
      </w:r>
    </w:p>
    <w:p w14:paraId="2815D918" w14:textId="77777777" w:rsidR="00212C61" w:rsidRDefault="00000000">
      <w:pPr>
        <w:pStyle w:val="Heading2"/>
      </w:pPr>
      <w:r>
        <w:rPr>
          <w:color w:val="1E1B4B"/>
        </w:rPr>
        <w:t>useContext and createContext — Global State</w:t>
      </w:r>
    </w:p>
    <w:p w14:paraId="69362E88" w14:textId="77777777" w:rsidR="00212C61" w:rsidRDefault="00000000">
      <w:pPr>
        <w:shd w:val="clear" w:color="auto" w:fill="F1F5F9"/>
        <w:spacing w:after="80"/>
        <w:ind w:left="360"/>
      </w:pPr>
      <w:r>
        <w:rPr>
          <w:rFonts w:ascii="Courier New" w:hAnsi="Courier New"/>
          <w:color w:val="1E40AF"/>
          <w:sz w:val="18"/>
        </w:rPr>
        <w:t>import { createContext, useContext, useState } from 'react'</w:t>
      </w:r>
      <w:r>
        <w:rPr>
          <w:rFonts w:ascii="Courier New" w:hAnsi="Courier New"/>
          <w:color w:val="1E40AF"/>
          <w:sz w:val="18"/>
        </w:rPr>
        <w:br/>
      </w:r>
      <w:r>
        <w:rPr>
          <w:rFonts w:ascii="Courier New" w:hAnsi="Courier New"/>
          <w:color w:val="1E40AF"/>
          <w:sz w:val="18"/>
        </w:rPr>
        <w:br/>
        <w:t>// Step 1: Create a context with a default value</w:t>
      </w:r>
      <w:r>
        <w:rPr>
          <w:rFonts w:ascii="Courier New" w:hAnsi="Courier New"/>
          <w:color w:val="1E40AF"/>
          <w:sz w:val="18"/>
        </w:rPr>
        <w:br/>
        <w:t>const ThemeContext = createContext('light')</w:t>
      </w:r>
      <w:r>
        <w:rPr>
          <w:rFonts w:ascii="Courier New" w:hAnsi="Courier New"/>
          <w:color w:val="1E40AF"/>
          <w:sz w:val="18"/>
        </w:rPr>
        <w:br/>
      </w:r>
      <w:r>
        <w:rPr>
          <w:rFonts w:ascii="Courier New" w:hAnsi="Courier New"/>
          <w:color w:val="1E40AF"/>
          <w:sz w:val="18"/>
        </w:rPr>
        <w:br/>
        <w:t>// Step 2: Wrap your component tree in a Provider</w:t>
      </w:r>
      <w:r>
        <w:rPr>
          <w:rFonts w:ascii="Courier New" w:hAnsi="Courier New"/>
          <w:color w:val="1E40AF"/>
          <w:sz w:val="18"/>
        </w:rPr>
        <w:br/>
        <w:t>function App() {</w:t>
      </w:r>
      <w:r>
        <w:rPr>
          <w:rFonts w:ascii="Courier New" w:hAnsi="Courier New"/>
          <w:color w:val="1E40AF"/>
          <w:sz w:val="18"/>
        </w:rPr>
        <w:br/>
        <w:t xml:space="preserve">    const [theme, setTheme] = useState('light')</w:t>
      </w:r>
      <w:r>
        <w:rPr>
          <w:rFonts w:ascii="Courier New" w:hAnsi="Courier New"/>
          <w:color w:val="1E40AF"/>
          <w:sz w:val="18"/>
        </w:rPr>
        <w:br/>
        <w:t xml:space="preserve">    return (</w:t>
      </w:r>
      <w:r>
        <w:rPr>
          <w:rFonts w:ascii="Courier New" w:hAnsi="Courier New"/>
          <w:color w:val="1E40AF"/>
          <w:sz w:val="18"/>
        </w:rPr>
        <w:br/>
        <w:t xml:space="preserve">        &lt;ThemeContext.Provider value={{ theme, setTheme }}&gt;</w:t>
      </w:r>
      <w:r>
        <w:rPr>
          <w:rFonts w:ascii="Courier New" w:hAnsi="Courier New"/>
          <w:color w:val="1E40AF"/>
          <w:sz w:val="18"/>
        </w:rPr>
        <w:br/>
        <w:t xml:space="preserve">            &lt;Header /&gt;</w:t>
      </w:r>
      <w:r>
        <w:rPr>
          <w:rFonts w:ascii="Courier New" w:hAnsi="Courier New"/>
          <w:color w:val="1E40AF"/>
          <w:sz w:val="18"/>
        </w:rPr>
        <w:br/>
        <w:t xml:space="preserve">            &lt;Main /&gt;</w:t>
      </w:r>
      <w:r>
        <w:rPr>
          <w:rFonts w:ascii="Courier New" w:hAnsi="Courier New"/>
          <w:color w:val="1E40AF"/>
          <w:sz w:val="18"/>
        </w:rPr>
        <w:br/>
        <w:t xml:space="preserve">        &lt;/ThemeContext.Provider&gt;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Step 3: Consume the context anywhere in the tree — no prop drilling!</w:t>
      </w:r>
      <w:r>
        <w:rPr>
          <w:rFonts w:ascii="Courier New" w:hAnsi="Courier New"/>
          <w:color w:val="1E40AF"/>
          <w:sz w:val="18"/>
        </w:rPr>
        <w:br/>
        <w:t>function Header() {</w:t>
      </w:r>
      <w:r>
        <w:rPr>
          <w:rFonts w:ascii="Courier New" w:hAnsi="Courier New"/>
          <w:color w:val="1E40AF"/>
          <w:sz w:val="18"/>
        </w:rPr>
        <w:br/>
        <w:t xml:space="preserve">    const { theme, setTheme } = useContext(ThemeContext)</w:t>
      </w:r>
      <w:r>
        <w:rPr>
          <w:rFonts w:ascii="Courier New" w:hAnsi="Courier New"/>
          <w:color w:val="1E40AF"/>
          <w:sz w:val="18"/>
        </w:rPr>
        <w:br/>
        <w:t xml:space="preserve">    return (</w:t>
      </w:r>
      <w:r>
        <w:rPr>
          <w:rFonts w:ascii="Courier New" w:hAnsi="Courier New"/>
          <w:color w:val="1E40AF"/>
          <w:sz w:val="18"/>
        </w:rPr>
        <w:br/>
        <w:t xml:space="preserve">        &lt;header className={theme}&gt;</w:t>
      </w:r>
      <w:r>
        <w:rPr>
          <w:rFonts w:ascii="Courier New" w:hAnsi="Courier New"/>
          <w:color w:val="1E40AF"/>
          <w:sz w:val="18"/>
        </w:rPr>
        <w:br/>
        <w:t xml:space="preserve">            &lt;button onClick={() =&gt; setTheme(t =&gt; t === 'light' ? 'dark' : 'light')}&gt;</w:t>
      </w:r>
      <w:r>
        <w:rPr>
          <w:rFonts w:ascii="Courier New" w:hAnsi="Courier New"/>
          <w:color w:val="1E40AF"/>
          <w:sz w:val="18"/>
        </w:rPr>
        <w:br/>
        <w:t xml:space="preserve">                Toggle Theme</w:t>
      </w:r>
      <w:r>
        <w:rPr>
          <w:rFonts w:ascii="Courier New" w:hAnsi="Courier New"/>
          <w:color w:val="1E40AF"/>
          <w:sz w:val="18"/>
        </w:rPr>
        <w:br/>
        <w:t xml:space="preserve">            &lt;/button&gt;</w:t>
      </w:r>
      <w:r>
        <w:rPr>
          <w:rFonts w:ascii="Courier New" w:hAnsi="Courier New"/>
          <w:color w:val="1E40AF"/>
          <w:sz w:val="18"/>
        </w:rPr>
        <w:br/>
        <w:t xml:space="preserve">        &lt;/header&gt;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Custom hook pattern (used in EtherX):</w:t>
      </w:r>
      <w:r>
        <w:rPr>
          <w:rFonts w:ascii="Courier New" w:hAnsi="Courier New"/>
          <w:color w:val="1E40AF"/>
          <w:sz w:val="18"/>
        </w:rPr>
        <w:br/>
        <w:t>export function useTheme() {</w:t>
      </w:r>
      <w:r>
        <w:rPr>
          <w:rFonts w:ascii="Courier New" w:hAnsi="Courier New"/>
          <w:color w:val="1E40AF"/>
          <w:sz w:val="18"/>
        </w:rPr>
        <w:br/>
        <w:t xml:space="preserve">    return useContext(ThemeContext)  // cleaner API</w:t>
      </w:r>
      <w:r>
        <w:rPr>
          <w:rFonts w:ascii="Courier New" w:hAnsi="Courier New"/>
          <w:color w:val="1E40AF"/>
          <w:sz w:val="18"/>
        </w:rPr>
        <w:br/>
        <w:t>}</w:t>
      </w:r>
    </w:p>
    <w:p w14:paraId="5EA3F5D0" w14:textId="77777777" w:rsidR="00212C61" w:rsidRDefault="00000000">
      <w:pPr>
        <w:spacing w:after="100"/>
      </w:pPr>
      <w:r>
        <w:rPr>
          <w:sz w:val="21"/>
        </w:rPr>
        <w:lastRenderedPageBreak/>
        <w:t>The EtherX app uses two contexts: AuthContext (user login state, JWT token) and CartContext (cart items, wishlist). Both follow the exact pattern above — createContext, Provider wrapper in main.jsx, and a custom hook (useAuth, useCart) for clean consumption.</w:t>
      </w:r>
    </w:p>
    <w:p w14:paraId="531A27AB" w14:textId="77777777" w:rsidR="00212C61" w:rsidRDefault="00000000">
      <w:pPr>
        <w:pStyle w:val="Heading2"/>
      </w:pPr>
      <w:r>
        <w:rPr>
          <w:color w:val="1E1B4B"/>
        </w:rPr>
        <w:t>useCallback — Memoised Functions</w:t>
      </w:r>
    </w:p>
    <w:p w14:paraId="2D70B5AC" w14:textId="77777777" w:rsidR="00212C61" w:rsidRDefault="00000000">
      <w:pPr>
        <w:shd w:val="clear" w:color="auto" w:fill="F1F5F9"/>
        <w:spacing w:after="80"/>
        <w:ind w:left="360"/>
      </w:pPr>
      <w:r>
        <w:rPr>
          <w:rFonts w:ascii="Courier New" w:hAnsi="Courier New"/>
          <w:color w:val="1E40AF"/>
          <w:sz w:val="18"/>
        </w:rPr>
        <w:t>import { useCallback } from 'react'</w:t>
      </w:r>
      <w:r>
        <w:rPr>
          <w:rFonts w:ascii="Courier New" w:hAnsi="Courier New"/>
          <w:color w:val="1E40AF"/>
          <w:sz w:val="18"/>
        </w:rPr>
        <w:br/>
      </w:r>
      <w:r>
        <w:rPr>
          <w:rFonts w:ascii="Courier New" w:hAnsi="Courier New"/>
          <w:color w:val="1E40AF"/>
          <w:sz w:val="18"/>
        </w:rPr>
        <w:br/>
        <w:t>// useCallback memoises a function so it doesn't get recreated on every render</w:t>
      </w:r>
      <w:r>
        <w:rPr>
          <w:rFonts w:ascii="Courier New" w:hAnsi="Courier New"/>
          <w:color w:val="1E40AF"/>
          <w:sz w:val="18"/>
        </w:rPr>
        <w:br/>
        <w:t>// This matters when passing callbacks to child components or useEffect deps</w:t>
      </w:r>
      <w:r>
        <w:rPr>
          <w:rFonts w:ascii="Courier New" w:hAnsi="Courier New"/>
          <w:color w:val="1E40AF"/>
          <w:sz w:val="18"/>
        </w:rPr>
        <w:br/>
      </w:r>
      <w:r>
        <w:rPr>
          <w:rFonts w:ascii="Courier New" w:hAnsi="Courier New"/>
          <w:color w:val="1E40AF"/>
          <w:sz w:val="18"/>
        </w:rPr>
        <w:br/>
        <w:t>// Without useCallback — new function created every render:</w:t>
      </w:r>
      <w:r>
        <w:rPr>
          <w:rFonts w:ascii="Courier New" w:hAnsi="Courier New"/>
          <w:color w:val="1E40AF"/>
          <w:sz w:val="18"/>
        </w:rPr>
        <w:br/>
        <w:t>const handleClick = () =&gt; doSomething(id)</w:t>
      </w:r>
      <w:r>
        <w:rPr>
          <w:rFonts w:ascii="Courier New" w:hAnsi="Courier New"/>
          <w:color w:val="1E40AF"/>
          <w:sz w:val="18"/>
        </w:rPr>
        <w:br/>
      </w:r>
      <w:r>
        <w:rPr>
          <w:rFonts w:ascii="Courier New" w:hAnsi="Courier New"/>
          <w:color w:val="1E40AF"/>
          <w:sz w:val="18"/>
        </w:rPr>
        <w:br/>
        <w:t>// With useCallback — same function reference unless id changes:</w:t>
      </w:r>
      <w:r>
        <w:rPr>
          <w:rFonts w:ascii="Courier New" w:hAnsi="Courier New"/>
          <w:color w:val="1E40AF"/>
          <w:sz w:val="18"/>
        </w:rPr>
        <w:br/>
        <w:t>const handleClick = useCallback(() =&gt; doSomething(id), [id])</w:t>
      </w:r>
      <w:r>
        <w:rPr>
          <w:rFonts w:ascii="Courier New" w:hAnsi="Courier New"/>
          <w:color w:val="1E40AF"/>
          <w:sz w:val="18"/>
        </w:rPr>
        <w:br/>
      </w:r>
      <w:r>
        <w:rPr>
          <w:rFonts w:ascii="Courier New" w:hAnsi="Courier New"/>
          <w:color w:val="1E40AF"/>
          <w:sz w:val="18"/>
        </w:rPr>
        <w:br/>
        <w:t>// EtherX CartContext uses useCallback for all cart operations:</w:t>
      </w:r>
      <w:r>
        <w:rPr>
          <w:rFonts w:ascii="Courier New" w:hAnsi="Courier New"/>
          <w:color w:val="1E40AF"/>
          <w:sz w:val="18"/>
        </w:rPr>
        <w:br/>
        <w:t>const addToCart = useCallback(async (productId, productName) =&gt; {</w:t>
      </w:r>
      <w:r>
        <w:rPr>
          <w:rFonts w:ascii="Courier New" w:hAnsi="Courier New"/>
          <w:color w:val="1E40AF"/>
          <w:sz w:val="18"/>
        </w:rPr>
        <w:br/>
        <w:t xml:space="preserve">    if (token) {</w:t>
      </w:r>
      <w:r>
        <w:rPr>
          <w:rFonts w:ascii="Courier New" w:hAnsi="Courier New"/>
          <w:color w:val="1E40AF"/>
          <w:sz w:val="18"/>
        </w:rPr>
        <w:br/>
        <w:t xml:space="preserve">        const { data } = await api.post('/cart', { productId, quantity: 1 })</w:t>
      </w:r>
      <w:r>
        <w:rPr>
          <w:rFonts w:ascii="Courier New" w:hAnsi="Courier New"/>
          <w:color w:val="1E40AF"/>
          <w:sz w:val="18"/>
        </w:rPr>
        <w:br/>
        <w:t xml:space="preserve">        setCartData(data)</w:t>
      </w:r>
      <w:r>
        <w:rPr>
          <w:rFonts w:ascii="Courier New" w:hAnsi="Courier New"/>
          <w:color w:val="1E40AF"/>
          <w:sz w:val="18"/>
        </w:rPr>
        <w:br/>
        <w:t xml:space="preserve">    }</w:t>
      </w:r>
      <w:r>
        <w:rPr>
          <w:rFonts w:ascii="Courier New" w:hAnsi="Courier New"/>
          <w:color w:val="1E40AF"/>
          <w:sz w:val="18"/>
        </w:rPr>
        <w:br/>
        <w:t>}, [token])</w:t>
      </w:r>
    </w:p>
    <w:p w14:paraId="57F64633" w14:textId="77777777" w:rsidR="00212C61" w:rsidRDefault="00000000">
      <w:pPr>
        <w:pStyle w:val="Heading2"/>
      </w:pPr>
      <w:r>
        <w:rPr>
          <w:color w:val="1E1B4B"/>
        </w:rPr>
        <w:t>Day 12 Key Takeaways</w:t>
      </w:r>
    </w:p>
    <w:p w14:paraId="1DEFEDA4" w14:textId="77777777" w:rsidR="00212C61" w:rsidRDefault="00000000">
      <w:pPr>
        <w:pStyle w:val="ListBullet"/>
        <w:spacing w:after="40"/>
      </w:pPr>
      <w:r>
        <w:rPr>
          <w:sz w:val="21"/>
        </w:rPr>
        <w:t>useState: local state, returns [value, setter]. Never mutate state directly</w:t>
      </w:r>
    </w:p>
    <w:p w14:paraId="187C81A0" w14:textId="77777777" w:rsidR="00212C61" w:rsidRDefault="00000000">
      <w:pPr>
        <w:pStyle w:val="ListBullet"/>
        <w:spacing w:after="40"/>
      </w:pPr>
      <w:r>
        <w:rPr>
          <w:sz w:val="21"/>
        </w:rPr>
        <w:t>useEffect: runs after render. Empty [] = once on mount. Cleanup with return function</w:t>
      </w:r>
    </w:p>
    <w:p w14:paraId="7B8590D1" w14:textId="77777777" w:rsidR="00212C61" w:rsidRDefault="00000000">
      <w:pPr>
        <w:pStyle w:val="ListBullet"/>
        <w:spacing w:after="40"/>
      </w:pPr>
      <w:r>
        <w:rPr>
          <w:sz w:val="21"/>
        </w:rPr>
        <w:t>useRef: access DOM elements or store values without triggering re-renders</w:t>
      </w:r>
    </w:p>
    <w:p w14:paraId="4E119CE2" w14:textId="77777777" w:rsidR="00212C61" w:rsidRDefault="00000000">
      <w:pPr>
        <w:pStyle w:val="ListBullet"/>
        <w:spacing w:after="40"/>
      </w:pPr>
      <w:r>
        <w:rPr>
          <w:sz w:val="21"/>
        </w:rPr>
        <w:t>useMemo: cache expensive computed values. Recomputes only when deps change</w:t>
      </w:r>
    </w:p>
    <w:p w14:paraId="14BC66CA" w14:textId="77777777" w:rsidR="00212C61" w:rsidRDefault="00000000">
      <w:pPr>
        <w:pStyle w:val="ListBullet"/>
        <w:spacing w:after="40"/>
      </w:pPr>
      <w:r>
        <w:rPr>
          <w:sz w:val="21"/>
        </w:rPr>
        <w:t>useContext: consume shared global state without prop drilling</w:t>
      </w:r>
    </w:p>
    <w:p w14:paraId="1AC02150" w14:textId="77777777" w:rsidR="00212C61" w:rsidRDefault="00000000">
      <w:pPr>
        <w:pStyle w:val="ListBullet"/>
        <w:spacing w:after="40"/>
      </w:pPr>
      <w:r>
        <w:rPr>
          <w:sz w:val="21"/>
        </w:rPr>
        <w:t>useCallback: memoise functions to prevent unnecessary re-renders of children</w:t>
      </w:r>
    </w:p>
    <w:p w14:paraId="57CAA9F1" w14:textId="77777777" w:rsidR="00212C61" w:rsidRDefault="00000000">
      <w:pPr>
        <w:pStyle w:val="ListBullet"/>
        <w:spacing w:after="40"/>
      </w:pPr>
      <w:r>
        <w:rPr>
          <w:sz w:val="21"/>
        </w:rPr>
        <w:t>Custom hooks (use... prefix) encapsulate reusable logic and state</w:t>
      </w:r>
    </w:p>
    <w:p w14:paraId="14E65F04" w14:textId="77777777" w:rsidR="00212C61" w:rsidRDefault="00000000">
      <w:pPr>
        <w:pStyle w:val="ListBullet"/>
        <w:spacing w:after="40"/>
      </w:pPr>
      <w:r>
        <w:rPr>
          <w:sz w:val="21"/>
        </w:rPr>
        <w:t>React.StrictMode runs effects twice in development to detect side effect bugs</w:t>
      </w:r>
    </w:p>
    <w:p w14:paraId="64D7D579" w14:textId="77777777" w:rsidR="00212C61" w:rsidRDefault="00212C61">
      <w:pPr>
        <w:pBdr>
          <w:bottom w:val="single" w:sz="6" w:space="1" w:color="4F46E5"/>
        </w:pBdr>
        <w:spacing w:after="40"/>
      </w:pPr>
    </w:p>
    <w:p w14:paraId="47256590" w14:textId="77777777" w:rsidR="00212C61" w:rsidRDefault="00000000">
      <w:r>
        <w:br w:type="page"/>
      </w:r>
    </w:p>
    <w:p w14:paraId="00B620A7" w14:textId="77777777" w:rsidR="00212C61" w:rsidRDefault="00000000">
      <w:pPr>
        <w:pStyle w:val="Heading1"/>
        <w:pageBreakBefore/>
        <w:shd w:val="clear" w:color="auto" w:fill="EEF2FF"/>
        <w:spacing w:before="280" w:after="120"/>
      </w:pPr>
      <w:r>
        <w:rPr>
          <w:color w:val="7C3AED"/>
        </w:rPr>
        <w:lastRenderedPageBreak/>
        <w:t xml:space="preserve">DAY 13  </w:t>
      </w:r>
      <w:r>
        <w:rPr>
          <w:color w:val="1E1B4B"/>
        </w:rPr>
        <w:t>EtherX Major Project v1 — Full-Stack with HTML/CSS/JS + SQLite</w:t>
      </w:r>
    </w:p>
    <w:p w14:paraId="660F6A40" w14:textId="77777777" w:rsidR="00212C61" w:rsidRDefault="00000000">
      <w:pPr>
        <w:pStyle w:val="Heading2"/>
      </w:pPr>
      <w:r>
        <w:rPr>
          <w:color w:val="1E1B4B"/>
        </w:rPr>
        <w:t>Project Overview</w:t>
      </w:r>
    </w:p>
    <w:p w14:paraId="786C134E" w14:textId="77777777" w:rsidR="00212C61" w:rsidRDefault="00000000">
      <w:pPr>
        <w:spacing w:after="100"/>
      </w:pPr>
      <w:r>
        <w:rPr>
          <w:sz w:val="21"/>
        </w:rPr>
        <w:t>Day 13 launched EtherX — a premium tech e-commerce store. Version 1 used a vanilla HTML/CSS/JS single-page application frontend connected to a Node.js + Express backend with a SQLite database. This was the first complete full-stack application built during training.</w:t>
      </w:r>
    </w:p>
    <w:p w14:paraId="652D9EE1" w14:textId="77777777" w:rsidR="00212C61" w:rsidRDefault="00000000">
      <w:pPr>
        <w:spacing w:after="100"/>
      </w:pPr>
      <w:r>
        <w:rPr>
          <w:sz w:val="21"/>
        </w:rPr>
        <w:t>The project structure:</w:t>
      </w:r>
    </w:p>
    <w:p w14:paraId="22350E35" w14:textId="77777777" w:rsidR="00212C61" w:rsidRDefault="00000000">
      <w:pPr>
        <w:shd w:val="clear" w:color="auto" w:fill="F1F5F9"/>
        <w:spacing w:after="80"/>
        <w:ind w:left="360"/>
      </w:pPr>
      <w:r>
        <w:rPr>
          <w:rFonts w:ascii="Courier New" w:hAnsi="Courier New"/>
          <w:color w:val="1E40AF"/>
          <w:sz w:val="18"/>
        </w:rPr>
        <w:t>day13_major-project/</w:t>
      </w:r>
      <w:r>
        <w:rPr>
          <w:rFonts w:ascii="Courier New" w:hAnsi="Courier New"/>
          <w:color w:val="1E40AF"/>
          <w:sz w:val="18"/>
        </w:rPr>
        <w:br/>
        <w:t xml:space="preserve">  index.html         &lt;- SPA shell — single HTML file for the entire frontend</w:t>
      </w:r>
      <w:r>
        <w:rPr>
          <w:rFonts w:ascii="Courier New" w:hAnsi="Courier New"/>
          <w:color w:val="1E40AF"/>
          <w:sz w:val="18"/>
        </w:rPr>
        <w:br/>
        <w:t xml:space="preserve">  style.css          &lt;- Complete CSS (navbar, product grid, cart, modals)</w:t>
      </w:r>
      <w:r>
        <w:rPr>
          <w:rFonts w:ascii="Courier New" w:hAnsi="Courier New"/>
          <w:color w:val="1E40AF"/>
          <w:sz w:val="18"/>
        </w:rPr>
        <w:br/>
        <w:t xml:space="preserve">  script.js          &lt;- Vanilla JS client: routing, API calls, DOM rendering</w:t>
      </w:r>
      <w:r>
        <w:rPr>
          <w:rFonts w:ascii="Courier New" w:hAnsi="Courier New"/>
          <w:color w:val="1E40AF"/>
          <w:sz w:val="18"/>
        </w:rPr>
        <w:br/>
        <w:t xml:space="preserve">  server/</w:t>
      </w:r>
      <w:r>
        <w:rPr>
          <w:rFonts w:ascii="Courier New" w:hAnsi="Courier New"/>
          <w:color w:val="1E40AF"/>
          <w:sz w:val="18"/>
        </w:rPr>
        <w:br/>
        <w:t xml:space="preserve">    server.js        &lt;- Express server: routes, middleware, static file serving</w:t>
      </w:r>
      <w:r>
        <w:rPr>
          <w:rFonts w:ascii="Courier New" w:hAnsi="Courier New"/>
          <w:color w:val="1E40AF"/>
          <w:sz w:val="18"/>
        </w:rPr>
        <w:br/>
        <w:t xml:space="preserve">    db.js            &lt;- SQLite setup, table creation, seed data</w:t>
      </w:r>
      <w:r>
        <w:rPr>
          <w:rFonts w:ascii="Courier New" w:hAnsi="Courier New"/>
          <w:color w:val="1E40AF"/>
          <w:sz w:val="18"/>
        </w:rPr>
        <w:br/>
        <w:t xml:space="preserve">    middleware/</w:t>
      </w:r>
      <w:r>
        <w:rPr>
          <w:rFonts w:ascii="Courier New" w:hAnsi="Courier New"/>
          <w:color w:val="1E40AF"/>
          <w:sz w:val="18"/>
        </w:rPr>
        <w:br/>
        <w:t xml:space="preserve">      auth.js        &lt;- JWT verification middleware</w:t>
      </w:r>
      <w:r>
        <w:rPr>
          <w:rFonts w:ascii="Courier New" w:hAnsi="Courier New"/>
          <w:color w:val="1E40AF"/>
          <w:sz w:val="18"/>
        </w:rPr>
        <w:br/>
        <w:t xml:space="preserve">    models/          &lt;- Data access layer (SQLite queries)</w:t>
      </w:r>
      <w:r>
        <w:rPr>
          <w:rFonts w:ascii="Courier New" w:hAnsi="Courier New"/>
          <w:color w:val="1E40AF"/>
          <w:sz w:val="18"/>
        </w:rPr>
        <w:br/>
        <w:t xml:space="preserve">      User.js</w:t>
      </w:r>
      <w:r>
        <w:rPr>
          <w:rFonts w:ascii="Courier New" w:hAnsi="Courier New"/>
          <w:color w:val="1E40AF"/>
          <w:sz w:val="18"/>
        </w:rPr>
        <w:br/>
        <w:t xml:space="preserve">      Product.js</w:t>
      </w:r>
      <w:r>
        <w:rPr>
          <w:rFonts w:ascii="Courier New" w:hAnsi="Courier New"/>
          <w:color w:val="1E40AF"/>
          <w:sz w:val="18"/>
        </w:rPr>
        <w:br/>
        <w:t xml:space="preserve">      Category.js</w:t>
      </w:r>
      <w:r>
        <w:rPr>
          <w:rFonts w:ascii="Courier New" w:hAnsi="Courier New"/>
          <w:color w:val="1E40AF"/>
          <w:sz w:val="18"/>
        </w:rPr>
        <w:br/>
        <w:t xml:space="preserve">      Order.js</w:t>
      </w:r>
      <w:r>
        <w:rPr>
          <w:rFonts w:ascii="Courier New" w:hAnsi="Courier New"/>
          <w:color w:val="1E40AF"/>
          <w:sz w:val="18"/>
        </w:rPr>
        <w:br/>
        <w:t xml:space="preserve">      CartItem.js</w:t>
      </w:r>
      <w:r>
        <w:rPr>
          <w:rFonts w:ascii="Courier New" w:hAnsi="Courier New"/>
          <w:color w:val="1E40AF"/>
          <w:sz w:val="18"/>
        </w:rPr>
        <w:br/>
        <w:t xml:space="preserve">      WishlistItem.js</w:t>
      </w:r>
      <w:r>
        <w:rPr>
          <w:rFonts w:ascii="Courier New" w:hAnsi="Courier New"/>
          <w:color w:val="1E40AF"/>
          <w:sz w:val="18"/>
        </w:rPr>
        <w:br/>
        <w:t xml:space="preserve">      OTPStore.js</w:t>
      </w:r>
      <w:r>
        <w:rPr>
          <w:rFonts w:ascii="Courier New" w:hAnsi="Courier New"/>
          <w:color w:val="1E40AF"/>
          <w:sz w:val="18"/>
        </w:rPr>
        <w:br/>
        <w:t xml:space="preserve">      PasswordResetStore.js</w:t>
      </w:r>
      <w:r>
        <w:rPr>
          <w:rFonts w:ascii="Courier New" w:hAnsi="Courier New"/>
          <w:color w:val="1E40AF"/>
          <w:sz w:val="18"/>
        </w:rPr>
        <w:br/>
        <w:t xml:space="preserve">    routes/          &lt;- Express route handlers</w:t>
      </w:r>
      <w:r>
        <w:rPr>
          <w:rFonts w:ascii="Courier New" w:hAnsi="Courier New"/>
          <w:color w:val="1E40AF"/>
          <w:sz w:val="18"/>
        </w:rPr>
        <w:br/>
        <w:t xml:space="preserve">      auth.js</w:t>
      </w:r>
      <w:r>
        <w:rPr>
          <w:rFonts w:ascii="Courier New" w:hAnsi="Courier New"/>
          <w:color w:val="1E40AF"/>
          <w:sz w:val="18"/>
        </w:rPr>
        <w:br/>
        <w:t xml:space="preserve">      products.js</w:t>
      </w:r>
      <w:r>
        <w:rPr>
          <w:rFonts w:ascii="Courier New" w:hAnsi="Courier New"/>
          <w:color w:val="1E40AF"/>
          <w:sz w:val="18"/>
        </w:rPr>
        <w:br/>
        <w:t xml:space="preserve">      cart.js</w:t>
      </w:r>
      <w:r>
        <w:rPr>
          <w:rFonts w:ascii="Courier New" w:hAnsi="Courier New"/>
          <w:color w:val="1E40AF"/>
          <w:sz w:val="18"/>
        </w:rPr>
        <w:br/>
        <w:t xml:space="preserve">      orders.js</w:t>
      </w:r>
      <w:r>
        <w:rPr>
          <w:rFonts w:ascii="Courier New" w:hAnsi="Courier New"/>
          <w:color w:val="1E40AF"/>
          <w:sz w:val="18"/>
        </w:rPr>
        <w:br/>
        <w:t xml:space="preserve">      wishlist.js</w:t>
      </w:r>
      <w:r>
        <w:rPr>
          <w:rFonts w:ascii="Courier New" w:hAnsi="Courier New"/>
          <w:color w:val="1E40AF"/>
          <w:sz w:val="18"/>
        </w:rPr>
        <w:br/>
        <w:t xml:space="preserve">      newsletter.js</w:t>
      </w:r>
    </w:p>
    <w:p w14:paraId="686ED361" w14:textId="77777777" w:rsidR="00212C61" w:rsidRDefault="00000000">
      <w:pPr>
        <w:pStyle w:val="Heading2"/>
      </w:pPr>
      <w:r>
        <w:rPr>
          <w:color w:val="1E1B4B"/>
        </w:rPr>
        <w:t>Client-Side Routing — Vanilla JS SPA</w:t>
      </w:r>
    </w:p>
    <w:p w14:paraId="7EB01F0E" w14:textId="77777777" w:rsidR="00212C61" w:rsidRDefault="00000000">
      <w:pPr>
        <w:spacing w:after="100"/>
      </w:pPr>
      <w:r>
        <w:rPr>
          <w:sz w:val="21"/>
        </w:rPr>
        <w:t>Without React Router, client-side routing was implemented manually using data-route attributes and a route-matching function in script.js:</w:t>
      </w:r>
    </w:p>
    <w:p w14:paraId="45A44EBA" w14:textId="77777777" w:rsidR="00212C61" w:rsidRDefault="00000000">
      <w:pPr>
        <w:shd w:val="clear" w:color="auto" w:fill="F1F5F9"/>
        <w:spacing w:after="80"/>
        <w:ind w:left="360"/>
      </w:pPr>
      <w:r>
        <w:rPr>
          <w:rFonts w:ascii="Courier New" w:hAnsi="Courier New"/>
          <w:color w:val="1E40AF"/>
          <w:sz w:val="18"/>
        </w:rPr>
        <w:t>// Client-side routing with data-route attributes on links:</w:t>
      </w:r>
      <w:r>
        <w:rPr>
          <w:rFonts w:ascii="Courier New" w:hAnsi="Courier New"/>
          <w:color w:val="1E40AF"/>
          <w:sz w:val="18"/>
        </w:rPr>
        <w:br/>
        <w:t>&lt;a href="/" data-route="/"&gt;Home&lt;/a&gt;</w:t>
      </w:r>
      <w:r>
        <w:rPr>
          <w:rFonts w:ascii="Courier New" w:hAnsi="Courier New"/>
          <w:color w:val="1E40AF"/>
          <w:sz w:val="18"/>
        </w:rPr>
        <w:br/>
        <w:t>&lt;a href="/shop" data-route="/shop"&gt;Shop&lt;/a&gt;</w:t>
      </w:r>
      <w:r>
        <w:rPr>
          <w:rFonts w:ascii="Courier New" w:hAnsi="Courier New"/>
          <w:color w:val="1E40AF"/>
          <w:sz w:val="18"/>
        </w:rPr>
        <w:br/>
        <w:t>&lt;a href="/cart" data-route="/cart"&gt;Cart&lt;/a&gt;</w:t>
      </w:r>
      <w:r>
        <w:rPr>
          <w:rFonts w:ascii="Courier New" w:hAnsi="Courier New"/>
          <w:color w:val="1E40AF"/>
          <w:sz w:val="18"/>
        </w:rPr>
        <w:br/>
      </w:r>
      <w:r>
        <w:rPr>
          <w:rFonts w:ascii="Courier New" w:hAnsi="Courier New"/>
          <w:color w:val="1E40AF"/>
          <w:sz w:val="18"/>
        </w:rPr>
        <w:br/>
        <w:t>// JavaScript router:</w:t>
      </w:r>
      <w:r>
        <w:rPr>
          <w:rFonts w:ascii="Courier New" w:hAnsi="Courier New"/>
          <w:color w:val="1E40AF"/>
          <w:sz w:val="18"/>
        </w:rPr>
        <w:br/>
        <w:t>function navigate(path) {</w:t>
      </w:r>
      <w:r>
        <w:rPr>
          <w:rFonts w:ascii="Courier New" w:hAnsi="Courier New"/>
          <w:color w:val="1E40AF"/>
          <w:sz w:val="18"/>
        </w:rPr>
        <w:br/>
        <w:t xml:space="preserve">    history.pushState({}, '', path);</w:t>
      </w:r>
      <w:r>
        <w:rPr>
          <w:rFonts w:ascii="Courier New" w:hAnsi="Courier New"/>
          <w:color w:val="1E40AF"/>
          <w:sz w:val="18"/>
        </w:rPr>
        <w:br/>
        <w:t xml:space="preserve">    renderPage(path);</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Intercept all link clicks:</w:t>
      </w:r>
      <w:r>
        <w:rPr>
          <w:rFonts w:ascii="Courier New" w:hAnsi="Courier New"/>
          <w:color w:val="1E40AF"/>
          <w:sz w:val="18"/>
        </w:rPr>
        <w:br/>
        <w:t>document.addEventListener('click', e =&gt; {</w:t>
      </w:r>
      <w:r>
        <w:rPr>
          <w:rFonts w:ascii="Courier New" w:hAnsi="Courier New"/>
          <w:color w:val="1E40AF"/>
          <w:sz w:val="18"/>
        </w:rPr>
        <w:br/>
        <w:t xml:space="preserve">    const link = e.target.closest('[data-route]');</w:t>
      </w:r>
      <w:r>
        <w:rPr>
          <w:rFonts w:ascii="Courier New" w:hAnsi="Courier New"/>
          <w:color w:val="1E40AF"/>
          <w:sz w:val="18"/>
        </w:rPr>
        <w:br/>
        <w:t xml:space="preserve">    if (link) {</w:t>
      </w:r>
      <w:r>
        <w:rPr>
          <w:rFonts w:ascii="Courier New" w:hAnsi="Courier New"/>
          <w:color w:val="1E40AF"/>
          <w:sz w:val="18"/>
        </w:rPr>
        <w:br/>
        <w:t xml:space="preserve">        e.preventDefault();</w:t>
      </w:r>
      <w:r>
        <w:rPr>
          <w:rFonts w:ascii="Courier New" w:hAnsi="Courier New"/>
          <w:color w:val="1E40AF"/>
          <w:sz w:val="18"/>
        </w:rPr>
        <w:br/>
      </w:r>
      <w:r>
        <w:rPr>
          <w:rFonts w:ascii="Courier New" w:hAnsi="Courier New"/>
          <w:color w:val="1E40AF"/>
          <w:sz w:val="18"/>
        </w:rPr>
        <w:lastRenderedPageBreak/>
        <w:t xml:space="preserve">        navigate(link.getAttribute('href'));</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Handle browser back/forward:</w:t>
      </w:r>
      <w:r>
        <w:rPr>
          <w:rFonts w:ascii="Courier New" w:hAnsi="Courier New"/>
          <w:color w:val="1E40AF"/>
          <w:sz w:val="18"/>
        </w:rPr>
        <w:br/>
        <w:t>window.addEventListener('popstate', () =&gt; {</w:t>
      </w:r>
      <w:r>
        <w:rPr>
          <w:rFonts w:ascii="Courier New" w:hAnsi="Courier New"/>
          <w:color w:val="1E40AF"/>
          <w:sz w:val="18"/>
        </w:rPr>
        <w:br/>
        <w:t xml:space="preserve">    renderPage(location.pathname);</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Route renderer:</w:t>
      </w:r>
      <w:r>
        <w:rPr>
          <w:rFonts w:ascii="Courier New" w:hAnsi="Courier New"/>
          <w:color w:val="1E40AF"/>
          <w:sz w:val="18"/>
        </w:rPr>
        <w:br/>
        <w:t>function renderPage(path) {</w:t>
      </w:r>
      <w:r>
        <w:rPr>
          <w:rFonts w:ascii="Courier New" w:hAnsi="Courier New"/>
          <w:color w:val="1E40AF"/>
          <w:sz w:val="18"/>
        </w:rPr>
        <w:br/>
        <w:t xml:space="preserve">    const routes = {</w:t>
      </w:r>
      <w:r>
        <w:rPr>
          <w:rFonts w:ascii="Courier New" w:hAnsi="Courier New"/>
          <w:color w:val="1E40AF"/>
          <w:sz w:val="18"/>
        </w:rPr>
        <w:br/>
        <w:t xml:space="preserve">        '/':        renderHome,</w:t>
      </w:r>
      <w:r>
        <w:rPr>
          <w:rFonts w:ascii="Courier New" w:hAnsi="Courier New"/>
          <w:color w:val="1E40AF"/>
          <w:sz w:val="18"/>
        </w:rPr>
        <w:br/>
        <w:t xml:space="preserve">        '/shop':    renderShop,</w:t>
      </w:r>
      <w:r>
        <w:rPr>
          <w:rFonts w:ascii="Courier New" w:hAnsi="Courier New"/>
          <w:color w:val="1E40AF"/>
          <w:sz w:val="18"/>
        </w:rPr>
        <w:br/>
        <w:t xml:space="preserve">        '/cart':    renderCart,</w:t>
      </w:r>
      <w:r>
        <w:rPr>
          <w:rFonts w:ascii="Courier New" w:hAnsi="Courier New"/>
          <w:color w:val="1E40AF"/>
          <w:sz w:val="18"/>
        </w:rPr>
        <w:br/>
        <w:t xml:space="preserve">        '/orders':  renderOrders,</w:t>
      </w:r>
      <w:r>
        <w:rPr>
          <w:rFonts w:ascii="Courier New" w:hAnsi="Courier New"/>
          <w:color w:val="1E40AF"/>
          <w:sz w:val="18"/>
        </w:rPr>
        <w:br/>
        <w:t xml:space="preserve">        '/profile': renderProfile,</w:t>
      </w:r>
      <w:r>
        <w:rPr>
          <w:rFonts w:ascii="Courier New" w:hAnsi="Courier New"/>
          <w:color w:val="1E40AF"/>
          <w:sz w:val="18"/>
        </w:rPr>
        <w:br/>
        <w:t xml:space="preserve">    };</w:t>
      </w:r>
      <w:r>
        <w:rPr>
          <w:rFonts w:ascii="Courier New" w:hAnsi="Courier New"/>
          <w:color w:val="1E40AF"/>
          <w:sz w:val="18"/>
        </w:rPr>
        <w:br/>
        <w:t xml:space="preserve">    const handler = routes[path] || render404;</w:t>
      </w:r>
      <w:r>
        <w:rPr>
          <w:rFonts w:ascii="Courier New" w:hAnsi="Courier New"/>
          <w:color w:val="1E40AF"/>
          <w:sz w:val="18"/>
        </w:rPr>
        <w:br/>
        <w:t xml:space="preserve">    handler();</w:t>
      </w:r>
      <w:r>
        <w:rPr>
          <w:rFonts w:ascii="Courier New" w:hAnsi="Courier New"/>
          <w:color w:val="1E40AF"/>
          <w:sz w:val="18"/>
        </w:rPr>
        <w:br/>
        <w:t>}</w:t>
      </w:r>
    </w:p>
    <w:p w14:paraId="4B6D0C1D" w14:textId="77777777" w:rsidR="00212C61" w:rsidRDefault="00000000">
      <w:pPr>
        <w:pStyle w:val="Heading2"/>
      </w:pPr>
      <w:r>
        <w:rPr>
          <w:color w:val="1E1B4B"/>
        </w:rPr>
        <w:t>Express Server Setup — server.js</w:t>
      </w:r>
    </w:p>
    <w:p w14:paraId="31768682" w14:textId="77777777" w:rsidR="00212C61" w:rsidRDefault="00000000">
      <w:pPr>
        <w:shd w:val="clear" w:color="auto" w:fill="F1F5F9"/>
        <w:spacing w:after="80"/>
        <w:ind w:left="360"/>
      </w:pPr>
      <w:r>
        <w:rPr>
          <w:rFonts w:ascii="Courier New" w:hAnsi="Courier New"/>
          <w:color w:val="1E40AF"/>
          <w:sz w:val="18"/>
        </w:rPr>
        <w:t>// server.js — EtherX Express server</w:t>
      </w:r>
      <w:r>
        <w:rPr>
          <w:rFonts w:ascii="Courier New" w:hAnsi="Courier New"/>
          <w:color w:val="1E40AF"/>
          <w:sz w:val="18"/>
        </w:rPr>
        <w:br/>
        <w:t>require('dotenv').config();</w:t>
      </w:r>
      <w:r>
        <w:rPr>
          <w:rFonts w:ascii="Courier New" w:hAnsi="Courier New"/>
          <w:color w:val="1E40AF"/>
          <w:sz w:val="18"/>
        </w:rPr>
        <w:br/>
        <w:t>const express = require('express');</w:t>
      </w:r>
      <w:r>
        <w:rPr>
          <w:rFonts w:ascii="Courier New" w:hAnsi="Courier New"/>
          <w:color w:val="1E40AF"/>
          <w:sz w:val="18"/>
        </w:rPr>
        <w:br/>
        <w:t>const cors    = require('cors');</w:t>
      </w:r>
      <w:r>
        <w:rPr>
          <w:rFonts w:ascii="Courier New" w:hAnsi="Courier New"/>
          <w:color w:val="1E40AF"/>
          <w:sz w:val="18"/>
        </w:rPr>
        <w:br/>
        <w:t>const path    = require('path');</w:t>
      </w:r>
      <w:r>
        <w:rPr>
          <w:rFonts w:ascii="Courier New" w:hAnsi="Courier New"/>
          <w:color w:val="1E40AF"/>
          <w:sz w:val="18"/>
        </w:rPr>
        <w:br/>
      </w:r>
      <w:r>
        <w:rPr>
          <w:rFonts w:ascii="Courier New" w:hAnsi="Courier New"/>
          <w:color w:val="1E40AF"/>
          <w:sz w:val="18"/>
        </w:rPr>
        <w:br/>
        <w:t>const app  = express();</w:t>
      </w:r>
      <w:r>
        <w:rPr>
          <w:rFonts w:ascii="Courier New" w:hAnsi="Courier New"/>
          <w:color w:val="1E40AF"/>
          <w:sz w:val="18"/>
        </w:rPr>
        <w:br/>
        <w:t>const PORT = process.env.PORT || 3001;</w:t>
      </w:r>
      <w:r>
        <w:rPr>
          <w:rFonts w:ascii="Courier New" w:hAnsi="Courier New"/>
          <w:color w:val="1E40AF"/>
          <w:sz w:val="18"/>
        </w:rPr>
        <w:br/>
      </w:r>
      <w:r>
        <w:rPr>
          <w:rFonts w:ascii="Courier New" w:hAnsi="Courier New"/>
          <w:color w:val="1E40AF"/>
          <w:sz w:val="18"/>
        </w:rPr>
        <w:br/>
        <w:t>// Middleware stack:</w:t>
      </w:r>
      <w:r>
        <w:rPr>
          <w:rFonts w:ascii="Courier New" w:hAnsi="Courier New"/>
          <w:color w:val="1E40AF"/>
          <w:sz w:val="18"/>
        </w:rPr>
        <w:br/>
        <w:t>app.use(cors({ origin: 'http://localhost:3001', credentials: true }));</w:t>
      </w:r>
      <w:r>
        <w:rPr>
          <w:rFonts w:ascii="Courier New" w:hAnsi="Courier New"/>
          <w:color w:val="1E40AF"/>
          <w:sz w:val="18"/>
        </w:rPr>
        <w:br/>
        <w:t>app.use(express.json());                        // parse JSON request bodies</w:t>
      </w:r>
      <w:r>
        <w:rPr>
          <w:rFonts w:ascii="Courier New" w:hAnsi="Courier New"/>
          <w:color w:val="1E40AF"/>
          <w:sz w:val="18"/>
        </w:rPr>
        <w:br/>
        <w:t>app.use(express.urlencoded({ extended: true })); // parse form data</w:t>
      </w:r>
      <w:r>
        <w:rPr>
          <w:rFonts w:ascii="Courier New" w:hAnsi="Courier New"/>
          <w:color w:val="1E40AF"/>
          <w:sz w:val="18"/>
        </w:rPr>
        <w:br/>
        <w:t>app.use(express.static(path.join(__dirname, '..'))); // serve frontend files</w:t>
      </w:r>
      <w:r>
        <w:rPr>
          <w:rFonts w:ascii="Courier New" w:hAnsi="Courier New"/>
          <w:color w:val="1E40AF"/>
          <w:sz w:val="18"/>
        </w:rPr>
        <w:br/>
      </w:r>
      <w:r>
        <w:rPr>
          <w:rFonts w:ascii="Courier New" w:hAnsi="Courier New"/>
          <w:color w:val="1E40AF"/>
          <w:sz w:val="18"/>
        </w:rPr>
        <w:br/>
        <w:t>// API routes:</w:t>
      </w:r>
      <w:r>
        <w:rPr>
          <w:rFonts w:ascii="Courier New" w:hAnsi="Courier New"/>
          <w:color w:val="1E40AF"/>
          <w:sz w:val="18"/>
        </w:rPr>
        <w:br/>
        <w:t>app.use('/api/auth',       require('./routes/auth'));</w:t>
      </w:r>
      <w:r>
        <w:rPr>
          <w:rFonts w:ascii="Courier New" w:hAnsi="Courier New"/>
          <w:color w:val="1E40AF"/>
          <w:sz w:val="18"/>
        </w:rPr>
        <w:br/>
        <w:t>app.use('/api/products',   require('./routes/products'));</w:t>
      </w:r>
      <w:r>
        <w:rPr>
          <w:rFonts w:ascii="Courier New" w:hAnsi="Courier New"/>
          <w:color w:val="1E40AF"/>
          <w:sz w:val="18"/>
        </w:rPr>
        <w:br/>
        <w:t>app.use('/api/cart',       require('./routes/cart'));</w:t>
      </w:r>
      <w:r>
        <w:rPr>
          <w:rFonts w:ascii="Courier New" w:hAnsi="Courier New"/>
          <w:color w:val="1E40AF"/>
          <w:sz w:val="18"/>
        </w:rPr>
        <w:br/>
        <w:t>app.use('/api/orders',     require('./routes/orders'));</w:t>
      </w:r>
      <w:r>
        <w:rPr>
          <w:rFonts w:ascii="Courier New" w:hAnsi="Courier New"/>
          <w:color w:val="1E40AF"/>
          <w:sz w:val="18"/>
        </w:rPr>
        <w:br/>
        <w:t>app.use('/api/wishlist',   require('./routes/wishlist'));</w:t>
      </w:r>
      <w:r>
        <w:rPr>
          <w:rFonts w:ascii="Courier New" w:hAnsi="Courier New"/>
          <w:color w:val="1E40AF"/>
          <w:sz w:val="18"/>
        </w:rPr>
        <w:br/>
        <w:t>app.use('/api/newsletter', require('./routes/newsletter'));</w:t>
      </w:r>
      <w:r>
        <w:rPr>
          <w:rFonts w:ascii="Courier New" w:hAnsi="Courier New"/>
          <w:color w:val="1E40AF"/>
          <w:sz w:val="18"/>
        </w:rPr>
        <w:br/>
      </w:r>
      <w:r>
        <w:rPr>
          <w:rFonts w:ascii="Courier New" w:hAnsi="Courier New"/>
          <w:color w:val="1E40AF"/>
          <w:sz w:val="18"/>
        </w:rPr>
        <w:br/>
        <w:t>// Health check endpoint:</w:t>
      </w:r>
      <w:r>
        <w:rPr>
          <w:rFonts w:ascii="Courier New" w:hAnsi="Courier New"/>
          <w:color w:val="1E40AF"/>
          <w:sz w:val="18"/>
        </w:rPr>
        <w:br/>
        <w:t>app.get('/api/health', (req, res) =&gt; {</w:t>
      </w:r>
      <w:r>
        <w:rPr>
          <w:rFonts w:ascii="Courier New" w:hAnsi="Courier New"/>
          <w:color w:val="1E40AF"/>
          <w:sz w:val="18"/>
        </w:rPr>
        <w:br/>
        <w:t xml:space="preserve">    res.json({ status: 'ok', service: 'EtherX API v1'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SPA fallback — serve index.html for all non-API routes:</w:t>
      </w:r>
      <w:r>
        <w:rPr>
          <w:rFonts w:ascii="Courier New" w:hAnsi="Courier New"/>
          <w:color w:val="1E40AF"/>
          <w:sz w:val="18"/>
        </w:rPr>
        <w:br/>
        <w:t>app.get('*', (req, res) =&gt; {</w:t>
      </w:r>
      <w:r>
        <w:rPr>
          <w:rFonts w:ascii="Courier New" w:hAnsi="Courier New"/>
          <w:color w:val="1E40AF"/>
          <w:sz w:val="18"/>
        </w:rPr>
        <w:br/>
        <w:t xml:space="preserve">    res.sendFile(path.join(__dirname, '..', 'index.html'));</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r>
      <w:r>
        <w:rPr>
          <w:rFonts w:ascii="Courier New" w:hAnsi="Courier New"/>
          <w:color w:val="1E40AF"/>
          <w:sz w:val="18"/>
        </w:rPr>
        <w:lastRenderedPageBreak/>
        <w:t>// Global error handler:</w:t>
      </w:r>
      <w:r>
        <w:rPr>
          <w:rFonts w:ascii="Courier New" w:hAnsi="Courier New"/>
          <w:color w:val="1E40AF"/>
          <w:sz w:val="18"/>
        </w:rPr>
        <w:br/>
        <w:t>app.use((err, req, res, next) =&gt; {</w:t>
      </w:r>
      <w:r>
        <w:rPr>
          <w:rFonts w:ascii="Courier New" w:hAnsi="Courier New"/>
          <w:color w:val="1E40AF"/>
          <w:sz w:val="18"/>
        </w:rPr>
        <w:br/>
        <w:t xml:space="preserve">    console.error(err);</w:t>
      </w:r>
      <w:r>
        <w:rPr>
          <w:rFonts w:ascii="Courier New" w:hAnsi="Courier New"/>
          <w:color w:val="1E40AF"/>
          <w:sz w:val="18"/>
        </w:rPr>
        <w:br/>
        <w:t xml:space="preserve">    res.status(500).json({ error: 'Internal server error'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app.listen(PORT, () =&gt; {</w:t>
      </w:r>
      <w:r>
        <w:rPr>
          <w:rFonts w:ascii="Courier New" w:hAnsi="Courier New"/>
          <w:color w:val="1E40AF"/>
          <w:sz w:val="18"/>
        </w:rPr>
        <w:br/>
        <w:t xml:space="preserve">    console.log(`EtherX API running on http://localhost:${PORT}`);</w:t>
      </w:r>
      <w:r>
        <w:rPr>
          <w:rFonts w:ascii="Courier New" w:hAnsi="Courier New"/>
          <w:color w:val="1E40AF"/>
          <w:sz w:val="18"/>
        </w:rPr>
        <w:br/>
        <w:t>});</w:t>
      </w:r>
    </w:p>
    <w:p w14:paraId="2B12F821" w14:textId="77777777" w:rsidR="00212C61" w:rsidRDefault="00000000">
      <w:pPr>
        <w:pStyle w:val="Heading2"/>
      </w:pPr>
      <w:r>
        <w:rPr>
          <w:color w:val="1E1B4B"/>
        </w:rPr>
        <w:t>JWT Authentication Middleware</w:t>
      </w:r>
    </w:p>
    <w:p w14:paraId="11C5C7BB" w14:textId="77777777" w:rsidR="00212C61" w:rsidRDefault="00000000">
      <w:pPr>
        <w:shd w:val="clear" w:color="auto" w:fill="F1F5F9"/>
        <w:spacing w:after="80"/>
        <w:ind w:left="360"/>
      </w:pPr>
      <w:r>
        <w:rPr>
          <w:rFonts w:ascii="Courier New" w:hAnsi="Courier New"/>
          <w:color w:val="1E40AF"/>
          <w:sz w:val="18"/>
        </w:rPr>
        <w:t>// middleware/auth.js — protects API routes</w:t>
      </w:r>
      <w:r>
        <w:rPr>
          <w:rFonts w:ascii="Courier New" w:hAnsi="Courier New"/>
          <w:color w:val="1E40AF"/>
          <w:sz w:val="18"/>
        </w:rPr>
        <w:br/>
        <w:t>const jwt = require('jsonwebtoken');</w:t>
      </w:r>
      <w:r>
        <w:rPr>
          <w:rFonts w:ascii="Courier New" w:hAnsi="Courier New"/>
          <w:color w:val="1E40AF"/>
          <w:sz w:val="18"/>
        </w:rPr>
        <w:br/>
      </w:r>
      <w:r>
        <w:rPr>
          <w:rFonts w:ascii="Courier New" w:hAnsi="Courier New"/>
          <w:color w:val="1E40AF"/>
          <w:sz w:val="18"/>
        </w:rPr>
        <w:br/>
        <w:t>function requireAuth(req, res, next) {</w:t>
      </w:r>
      <w:r>
        <w:rPr>
          <w:rFonts w:ascii="Courier New" w:hAnsi="Courier New"/>
          <w:color w:val="1E40AF"/>
          <w:sz w:val="18"/>
        </w:rPr>
        <w:br/>
        <w:t xml:space="preserve">    const auth = req.headers.authorization;</w:t>
      </w:r>
      <w:r>
        <w:rPr>
          <w:rFonts w:ascii="Courier New" w:hAnsi="Courier New"/>
          <w:color w:val="1E40AF"/>
          <w:sz w:val="18"/>
        </w:rPr>
        <w:br/>
        <w:t xml:space="preserve">    if (!auth || !auth.startsWith('Bearer ')) {</w:t>
      </w:r>
      <w:r>
        <w:rPr>
          <w:rFonts w:ascii="Courier New" w:hAnsi="Courier New"/>
          <w:color w:val="1E40AF"/>
          <w:sz w:val="18"/>
        </w:rPr>
        <w:br/>
        <w:t xml:space="preserve">        return res.status(401).json({ error: 'Authentication required' });</w:t>
      </w:r>
      <w:r>
        <w:rPr>
          <w:rFonts w:ascii="Courier New" w:hAnsi="Courier New"/>
          <w:color w:val="1E40AF"/>
          <w:sz w:val="18"/>
        </w:rPr>
        <w:br/>
        <w:t xml:space="preserve">    }</w:t>
      </w:r>
      <w:r>
        <w:rPr>
          <w:rFonts w:ascii="Courier New" w:hAnsi="Courier New"/>
          <w:color w:val="1E40AF"/>
          <w:sz w:val="18"/>
        </w:rPr>
        <w:br/>
        <w:t xml:space="preserve">    const token = auth.slice(7);  // remove "Bearer " prefix</w:t>
      </w:r>
      <w:r>
        <w:rPr>
          <w:rFonts w:ascii="Courier New" w:hAnsi="Courier New"/>
          <w:color w:val="1E40AF"/>
          <w:sz w:val="18"/>
        </w:rPr>
        <w:br/>
        <w:t xml:space="preserve">    try {</w:t>
      </w:r>
      <w:r>
        <w:rPr>
          <w:rFonts w:ascii="Courier New" w:hAnsi="Courier New"/>
          <w:color w:val="1E40AF"/>
          <w:sz w:val="18"/>
        </w:rPr>
        <w:br/>
        <w:t xml:space="preserve">        const decoded = jwt.verify(token, process.env.JWT_SECRET);</w:t>
      </w:r>
      <w:r>
        <w:rPr>
          <w:rFonts w:ascii="Courier New" w:hAnsi="Courier New"/>
          <w:color w:val="1E40AF"/>
          <w:sz w:val="18"/>
        </w:rPr>
        <w:br/>
        <w:t xml:space="preserve">        req.user = decoded;  // attach user info to request</w:t>
      </w:r>
      <w:r>
        <w:rPr>
          <w:rFonts w:ascii="Courier New" w:hAnsi="Courier New"/>
          <w:color w:val="1E40AF"/>
          <w:sz w:val="18"/>
        </w:rPr>
        <w:br/>
        <w:t xml:space="preserve">        next();              // proceed to route handler</w:t>
      </w:r>
      <w:r>
        <w:rPr>
          <w:rFonts w:ascii="Courier New" w:hAnsi="Courier New"/>
          <w:color w:val="1E40AF"/>
          <w:sz w:val="18"/>
        </w:rPr>
        <w:br/>
        <w:t xml:space="preserve">    } catch {</w:t>
      </w:r>
      <w:r>
        <w:rPr>
          <w:rFonts w:ascii="Courier New" w:hAnsi="Courier New"/>
          <w:color w:val="1E40AF"/>
          <w:sz w:val="18"/>
        </w:rPr>
        <w:br/>
        <w:t xml:space="preserve">        return res.status(401).json({ error: 'Invalid or expired token' });</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module.exports = { requireAuth };</w:t>
      </w:r>
      <w:r>
        <w:rPr>
          <w:rFonts w:ascii="Courier New" w:hAnsi="Courier New"/>
          <w:color w:val="1E40AF"/>
          <w:sz w:val="18"/>
        </w:rPr>
        <w:br/>
      </w:r>
      <w:r>
        <w:rPr>
          <w:rFonts w:ascii="Courier New" w:hAnsi="Courier New"/>
          <w:color w:val="1E40AF"/>
          <w:sz w:val="18"/>
        </w:rPr>
        <w:br/>
        <w:t>// Usage on protected routes:</w:t>
      </w:r>
      <w:r>
        <w:rPr>
          <w:rFonts w:ascii="Courier New" w:hAnsi="Courier New"/>
          <w:color w:val="1E40AF"/>
          <w:sz w:val="18"/>
        </w:rPr>
        <w:br/>
        <w:t>router.get('/cart', requireAuth, async (req, res) =&gt; {</w:t>
      </w:r>
      <w:r>
        <w:rPr>
          <w:rFonts w:ascii="Courier New" w:hAnsi="Courier New"/>
          <w:color w:val="1E40AF"/>
          <w:sz w:val="18"/>
        </w:rPr>
        <w:br/>
        <w:t xml:space="preserve">    const userId = req.user.id;  // available after auth middleware</w:t>
      </w:r>
      <w:r>
        <w:rPr>
          <w:rFonts w:ascii="Courier New" w:hAnsi="Courier New"/>
          <w:color w:val="1E40AF"/>
          <w:sz w:val="18"/>
        </w:rPr>
        <w:br/>
        <w:t xml:space="preserve">    // ...</w:t>
      </w:r>
      <w:r>
        <w:rPr>
          <w:rFonts w:ascii="Courier New" w:hAnsi="Courier New"/>
          <w:color w:val="1E40AF"/>
          <w:sz w:val="18"/>
        </w:rPr>
        <w:br/>
        <w:t>});</w:t>
      </w:r>
    </w:p>
    <w:p w14:paraId="6B8C1E2F" w14:textId="77777777" w:rsidR="00212C61" w:rsidRDefault="00000000">
      <w:pPr>
        <w:pStyle w:val="Heading2"/>
      </w:pPr>
      <w:r>
        <w:rPr>
          <w:color w:val="1E1B4B"/>
        </w:rPr>
        <w:t>Authentication Flow — Register + Login + OTP</w:t>
      </w:r>
    </w:p>
    <w:p w14:paraId="796ED553" w14:textId="77777777" w:rsidR="00212C61" w:rsidRDefault="00000000">
      <w:pPr>
        <w:shd w:val="clear" w:color="auto" w:fill="F1F5F9"/>
        <w:spacing w:after="80"/>
        <w:ind w:left="360"/>
      </w:pPr>
      <w:r>
        <w:rPr>
          <w:rFonts w:ascii="Courier New" w:hAnsi="Courier New"/>
          <w:color w:val="1E40AF"/>
          <w:sz w:val="18"/>
        </w:rPr>
        <w:t>// routes/auth.js — simplified registration:</w:t>
      </w:r>
      <w:r>
        <w:rPr>
          <w:rFonts w:ascii="Courier New" w:hAnsi="Courier New"/>
          <w:color w:val="1E40AF"/>
          <w:sz w:val="18"/>
        </w:rPr>
        <w:br/>
        <w:t>router.post('/register', async (req, res) =&gt; {</w:t>
      </w:r>
      <w:r>
        <w:rPr>
          <w:rFonts w:ascii="Courier New" w:hAnsi="Courier New"/>
          <w:color w:val="1E40AF"/>
          <w:sz w:val="18"/>
        </w:rPr>
        <w:br/>
        <w:t xml:space="preserve">    const { name, email, password } = req.body;</w:t>
      </w:r>
      <w:r>
        <w:rPr>
          <w:rFonts w:ascii="Courier New" w:hAnsi="Courier New"/>
          <w:color w:val="1E40AF"/>
          <w:sz w:val="18"/>
        </w:rPr>
        <w:br/>
      </w:r>
      <w:r>
        <w:rPr>
          <w:rFonts w:ascii="Courier New" w:hAnsi="Courier New"/>
          <w:color w:val="1E40AF"/>
          <w:sz w:val="18"/>
        </w:rPr>
        <w:br/>
        <w:t xml:space="preserve">    // 1. Check if email already exists</w:t>
      </w:r>
      <w:r>
        <w:rPr>
          <w:rFonts w:ascii="Courier New" w:hAnsi="Courier New"/>
          <w:color w:val="1E40AF"/>
          <w:sz w:val="18"/>
        </w:rPr>
        <w:br/>
        <w:t xml:space="preserve">    const existing = User.findByEmail(email);</w:t>
      </w:r>
      <w:r>
        <w:rPr>
          <w:rFonts w:ascii="Courier New" w:hAnsi="Courier New"/>
          <w:color w:val="1E40AF"/>
          <w:sz w:val="18"/>
        </w:rPr>
        <w:br/>
        <w:t xml:space="preserve">    if (existing) return res.status(400).json({ error: 'Email already registered' });</w:t>
      </w:r>
      <w:r>
        <w:rPr>
          <w:rFonts w:ascii="Courier New" w:hAnsi="Courier New"/>
          <w:color w:val="1E40AF"/>
          <w:sz w:val="18"/>
        </w:rPr>
        <w:br/>
      </w:r>
      <w:r>
        <w:rPr>
          <w:rFonts w:ascii="Courier New" w:hAnsi="Courier New"/>
          <w:color w:val="1E40AF"/>
          <w:sz w:val="18"/>
        </w:rPr>
        <w:br/>
        <w:t xml:space="preserve">    // 2. Hash the password — NEVER store plain text</w:t>
      </w:r>
      <w:r>
        <w:rPr>
          <w:rFonts w:ascii="Courier New" w:hAnsi="Courier New"/>
          <w:color w:val="1E40AF"/>
          <w:sz w:val="18"/>
        </w:rPr>
        <w:br/>
        <w:t xml:space="preserve">    const bcrypt = require('bcryptjs');</w:t>
      </w:r>
      <w:r>
        <w:rPr>
          <w:rFonts w:ascii="Courier New" w:hAnsi="Courier New"/>
          <w:color w:val="1E40AF"/>
          <w:sz w:val="18"/>
        </w:rPr>
        <w:br/>
        <w:t xml:space="preserve">    const hash = await bcrypt.hash(password, 12);  // 12 salt rounds</w:t>
      </w:r>
      <w:r>
        <w:rPr>
          <w:rFonts w:ascii="Courier New" w:hAnsi="Courier New"/>
          <w:color w:val="1E40AF"/>
          <w:sz w:val="18"/>
        </w:rPr>
        <w:br/>
      </w:r>
      <w:r>
        <w:rPr>
          <w:rFonts w:ascii="Courier New" w:hAnsi="Courier New"/>
          <w:color w:val="1E40AF"/>
          <w:sz w:val="18"/>
        </w:rPr>
        <w:br/>
        <w:t xml:space="preserve">    // 3. Generate 6-digit OTP</w:t>
      </w:r>
      <w:r>
        <w:rPr>
          <w:rFonts w:ascii="Courier New" w:hAnsi="Courier New"/>
          <w:color w:val="1E40AF"/>
          <w:sz w:val="18"/>
        </w:rPr>
        <w:br/>
        <w:t xml:space="preserve">    const otp = Math.floor(100000 + Math.random() * 900000).toString();</w:t>
      </w:r>
      <w:r>
        <w:rPr>
          <w:rFonts w:ascii="Courier New" w:hAnsi="Courier New"/>
          <w:color w:val="1E40AF"/>
          <w:sz w:val="18"/>
        </w:rPr>
        <w:br/>
        <w:t xml:space="preserve">    const expiry = Date.now() + 10 * 60 * 1000;  // 10 minutes from now</w:t>
      </w:r>
      <w:r>
        <w:rPr>
          <w:rFonts w:ascii="Courier New" w:hAnsi="Courier New"/>
          <w:color w:val="1E40AF"/>
          <w:sz w:val="18"/>
        </w:rPr>
        <w:br/>
      </w:r>
      <w:r>
        <w:rPr>
          <w:rFonts w:ascii="Courier New" w:hAnsi="Courier New"/>
          <w:color w:val="1E40AF"/>
          <w:sz w:val="18"/>
        </w:rPr>
        <w:br/>
        <w:t xml:space="preserve">    // 4. Save pending registration with OTP</w:t>
      </w:r>
      <w:r>
        <w:rPr>
          <w:rFonts w:ascii="Courier New" w:hAnsi="Courier New"/>
          <w:color w:val="1E40AF"/>
          <w:sz w:val="18"/>
        </w:rPr>
        <w:br/>
      </w:r>
      <w:r>
        <w:rPr>
          <w:rFonts w:ascii="Courier New" w:hAnsi="Courier New"/>
          <w:color w:val="1E40AF"/>
          <w:sz w:val="18"/>
        </w:rPr>
        <w:lastRenderedPageBreak/>
        <w:t xml:space="preserve">    OTPStore.create({ email, name, hash, otp, expiry });</w:t>
      </w:r>
      <w:r>
        <w:rPr>
          <w:rFonts w:ascii="Courier New" w:hAnsi="Courier New"/>
          <w:color w:val="1E40AF"/>
          <w:sz w:val="18"/>
        </w:rPr>
        <w:br/>
      </w:r>
      <w:r>
        <w:rPr>
          <w:rFonts w:ascii="Courier New" w:hAnsi="Courier New"/>
          <w:color w:val="1E40AF"/>
          <w:sz w:val="18"/>
        </w:rPr>
        <w:br/>
        <w:t xml:space="preserve">    // 5. Send OTP via email</w:t>
      </w:r>
      <w:r>
        <w:rPr>
          <w:rFonts w:ascii="Courier New" w:hAnsi="Courier New"/>
          <w:color w:val="1E40AF"/>
          <w:sz w:val="18"/>
        </w:rPr>
        <w:br/>
        <w:t xml:space="preserve">    await emailjs.send(SERVICE_ID, TEMPLATE_ID, { to_email: email, otp });</w:t>
      </w:r>
      <w:r>
        <w:rPr>
          <w:rFonts w:ascii="Courier New" w:hAnsi="Courier New"/>
          <w:color w:val="1E40AF"/>
          <w:sz w:val="18"/>
        </w:rPr>
        <w:br/>
      </w:r>
      <w:r>
        <w:rPr>
          <w:rFonts w:ascii="Courier New" w:hAnsi="Courier New"/>
          <w:color w:val="1E40AF"/>
          <w:sz w:val="18"/>
        </w:rPr>
        <w:br/>
        <w:t xml:space="preserve">    res.json({ message: 'OTP sent to your email'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Verify OTP and create account:</w:t>
      </w:r>
      <w:r>
        <w:rPr>
          <w:rFonts w:ascii="Courier New" w:hAnsi="Courier New"/>
          <w:color w:val="1E40AF"/>
          <w:sz w:val="18"/>
        </w:rPr>
        <w:br/>
        <w:t>router.post('/verify-otp', (req, res) =&gt; {</w:t>
      </w:r>
      <w:r>
        <w:rPr>
          <w:rFonts w:ascii="Courier New" w:hAnsi="Courier New"/>
          <w:color w:val="1E40AF"/>
          <w:sz w:val="18"/>
        </w:rPr>
        <w:br/>
        <w:t xml:space="preserve">    const { email, otp } = req.body;</w:t>
      </w:r>
      <w:r>
        <w:rPr>
          <w:rFonts w:ascii="Courier New" w:hAnsi="Courier New"/>
          <w:color w:val="1E40AF"/>
          <w:sz w:val="18"/>
        </w:rPr>
        <w:br/>
        <w:t xml:space="preserve">    const record = OTPStore.findByEmail(email);</w:t>
      </w:r>
      <w:r>
        <w:rPr>
          <w:rFonts w:ascii="Courier New" w:hAnsi="Courier New"/>
          <w:color w:val="1E40AF"/>
          <w:sz w:val="18"/>
        </w:rPr>
        <w:br/>
      </w:r>
      <w:r>
        <w:rPr>
          <w:rFonts w:ascii="Courier New" w:hAnsi="Courier New"/>
          <w:color w:val="1E40AF"/>
          <w:sz w:val="18"/>
        </w:rPr>
        <w:br/>
        <w:t xml:space="preserve">    if (!record || record.otp !== otp)</w:t>
      </w:r>
      <w:r>
        <w:rPr>
          <w:rFonts w:ascii="Courier New" w:hAnsi="Courier New"/>
          <w:color w:val="1E40AF"/>
          <w:sz w:val="18"/>
        </w:rPr>
        <w:br/>
        <w:t xml:space="preserve">        return res.status(400).json({ error: 'Invalid OTP' });</w:t>
      </w:r>
      <w:r>
        <w:rPr>
          <w:rFonts w:ascii="Courier New" w:hAnsi="Courier New"/>
          <w:color w:val="1E40AF"/>
          <w:sz w:val="18"/>
        </w:rPr>
        <w:br/>
        <w:t xml:space="preserve">    if (Date.now() &gt; record.expiry)</w:t>
      </w:r>
      <w:r>
        <w:rPr>
          <w:rFonts w:ascii="Courier New" w:hAnsi="Courier New"/>
          <w:color w:val="1E40AF"/>
          <w:sz w:val="18"/>
        </w:rPr>
        <w:br/>
        <w:t xml:space="preserve">        return res.status(400).json({ error: 'OTP expired' });</w:t>
      </w:r>
      <w:r>
        <w:rPr>
          <w:rFonts w:ascii="Courier New" w:hAnsi="Courier New"/>
          <w:color w:val="1E40AF"/>
          <w:sz w:val="18"/>
        </w:rPr>
        <w:br/>
      </w:r>
      <w:r>
        <w:rPr>
          <w:rFonts w:ascii="Courier New" w:hAnsi="Courier New"/>
          <w:color w:val="1E40AF"/>
          <w:sz w:val="18"/>
        </w:rPr>
        <w:br/>
        <w:t xml:space="preserve">    // Create the actual user account</w:t>
      </w:r>
      <w:r>
        <w:rPr>
          <w:rFonts w:ascii="Courier New" w:hAnsi="Courier New"/>
          <w:color w:val="1E40AF"/>
          <w:sz w:val="18"/>
        </w:rPr>
        <w:br/>
        <w:t xml:space="preserve">    const user = User.create({ name: record.name, email, password: record.hash });</w:t>
      </w:r>
      <w:r>
        <w:rPr>
          <w:rFonts w:ascii="Courier New" w:hAnsi="Courier New"/>
          <w:color w:val="1E40AF"/>
          <w:sz w:val="18"/>
        </w:rPr>
        <w:br/>
        <w:t xml:space="preserve">    OTPStore.delete(email);</w:t>
      </w:r>
      <w:r>
        <w:rPr>
          <w:rFonts w:ascii="Courier New" w:hAnsi="Courier New"/>
          <w:color w:val="1E40AF"/>
          <w:sz w:val="18"/>
        </w:rPr>
        <w:br/>
      </w:r>
      <w:r>
        <w:rPr>
          <w:rFonts w:ascii="Courier New" w:hAnsi="Courier New"/>
          <w:color w:val="1E40AF"/>
          <w:sz w:val="18"/>
        </w:rPr>
        <w:br/>
        <w:t xml:space="preserve">    // Issue JWT</w:t>
      </w:r>
      <w:r>
        <w:rPr>
          <w:rFonts w:ascii="Courier New" w:hAnsi="Courier New"/>
          <w:color w:val="1E40AF"/>
          <w:sz w:val="18"/>
        </w:rPr>
        <w:br/>
        <w:t xml:space="preserve">    const token = jwt.sign({ id: user.id, email }, process.env.JWT_SECRET, { expiresIn: '7d' });</w:t>
      </w:r>
      <w:r>
        <w:rPr>
          <w:rFonts w:ascii="Courier New" w:hAnsi="Courier New"/>
          <w:color w:val="1E40AF"/>
          <w:sz w:val="18"/>
        </w:rPr>
        <w:br/>
        <w:t xml:space="preserve">    res.json({ token, user: { id: user.id, name: user.name, email }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Login:</w:t>
      </w:r>
      <w:r>
        <w:rPr>
          <w:rFonts w:ascii="Courier New" w:hAnsi="Courier New"/>
          <w:color w:val="1E40AF"/>
          <w:sz w:val="18"/>
        </w:rPr>
        <w:br/>
        <w:t>router.post('/login', async (req, res) =&gt; {</w:t>
      </w:r>
      <w:r>
        <w:rPr>
          <w:rFonts w:ascii="Courier New" w:hAnsi="Courier New"/>
          <w:color w:val="1E40AF"/>
          <w:sz w:val="18"/>
        </w:rPr>
        <w:br/>
        <w:t xml:space="preserve">    const { email, password } = req.body;</w:t>
      </w:r>
      <w:r>
        <w:rPr>
          <w:rFonts w:ascii="Courier New" w:hAnsi="Courier New"/>
          <w:color w:val="1E40AF"/>
          <w:sz w:val="18"/>
        </w:rPr>
        <w:br/>
        <w:t xml:space="preserve">    const user = User.findByEmail(email);</w:t>
      </w:r>
      <w:r>
        <w:rPr>
          <w:rFonts w:ascii="Courier New" w:hAnsi="Courier New"/>
          <w:color w:val="1E40AF"/>
          <w:sz w:val="18"/>
        </w:rPr>
        <w:br/>
        <w:t xml:space="preserve">    if (!user) return res.status(401).json({ error: 'Invalid credentials' });</w:t>
      </w:r>
      <w:r>
        <w:rPr>
          <w:rFonts w:ascii="Courier New" w:hAnsi="Courier New"/>
          <w:color w:val="1E40AF"/>
          <w:sz w:val="18"/>
        </w:rPr>
        <w:br/>
      </w:r>
      <w:r>
        <w:rPr>
          <w:rFonts w:ascii="Courier New" w:hAnsi="Courier New"/>
          <w:color w:val="1E40AF"/>
          <w:sz w:val="18"/>
        </w:rPr>
        <w:br/>
        <w:t xml:space="preserve">    const valid = await bcrypt.compare(password, user.password);</w:t>
      </w:r>
      <w:r>
        <w:rPr>
          <w:rFonts w:ascii="Courier New" w:hAnsi="Courier New"/>
          <w:color w:val="1E40AF"/>
          <w:sz w:val="18"/>
        </w:rPr>
        <w:br/>
        <w:t xml:space="preserve">    if (!valid) return res.status(401).json({ error: 'Invalid credentials' });</w:t>
      </w:r>
      <w:r>
        <w:rPr>
          <w:rFonts w:ascii="Courier New" w:hAnsi="Courier New"/>
          <w:color w:val="1E40AF"/>
          <w:sz w:val="18"/>
        </w:rPr>
        <w:br/>
      </w:r>
      <w:r>
        <w:rPr>
          <w:rFonts w:ascii="Courier New" w:hAnsi="Courier New"/>
          <w:color w:val="1E40AF"/>
          <w:sz w:val="18"/>
        </w:rPr>
        <w:br/>
        <w:t xml:space="preserve">    const token = jwt.sign({ id: user.id, email }, process.env.JWT_SECRET, { expiresIn: '7d' });</w:t>
      </w:r>
      <w:r>
        <w:rPr>
          <w:rFonts w:ascii="Courier New" w:hAnsi="Courier New"/>
          <w:color w:val="1E40AF"/>
          <w:sz w:val="18"/>
        </w:rPr>
        <w:br/>
        <w:t xml:space="preserve">    res.json({ token, user: { id: user.id, name: user.name, email } });</w:t>
      </w:r>
      <w:r>
        <w:rPr>
          <w:rFonts w:ascii="Courier New" w:hAnsi="Courier New"/>
          <w:color w:val="1E40AF"/>
          <w:sz w:val="18"/>
        </w:rPr>
        <w:br/>
        <w:t>});</w:t>
      </w:r>
    </w:p>
    <w:p w14:paraId="2BFAD2DB" w14:textId="77777777" w:rsidR="00212C61" w:rsidRDefault="00000000">
      <w:pPr>
        <w:pStyle w:val="Heading2"/>
      </w:pPr>
      <w:r>
        <w:rPr>
          <w:color w:val="1E1B4B"/>
        </w:rPr>
        <w:t>Product API</w:t>
      </w:r>
    </w:p>
    <w:p w14:paraId="5077DF38" w14:textId="77777777" w:rsidR="00212C61" w:rsidRDefault="00000000">
      <w:pPr>
        <w:shd w:val="clear" w:color="auto" w:fill="F1F5F9"/>
        <w:spacing w:after="80"/>
        <w:ind w:left="360"/>
      </w:pPr>
      <w:r>
        <w:rPr>
          <w:rFonts w:ascii="Courier New" w:hAnsi="Courier New"/>
          <w:color w:val="1E40AF"/>
          <w:sz w:val="18"/>
        </w:rPr>
        <w:t>// routes/products.js</w:t>
      </w:r>
      <w:r>
        <w:rPr>
          <w:rFonts w:ascii="Courier New" w:hAnsi="Courier New"/>
          <w:color w:val="1E40AF"/>
          <w:sz w:val="18"/>
        </w:rPr>
        <w:br/>
        <w:t>router.get('/', (req, res) =&gt; {</w:t>
      </w:r>
      <w:r>
        <w:rPr>
          <w:rFonts w:ascii="Courier New" w:hAnsi="Courier New"/>
          <w:color w:val="1E40AF"/>
          <w:sz w:val="18"/>
        </w:rPr>
        <w:br/>
        <w:t xml:space="preserve">    const { category, search, minPrice, maxPrice, sort } = req.query;</w:t>
      </w:r>
      <w:r>
        <w:rPr>
          <w:rFonts w:ascii="Courier New" w:hAnsi="Courier New"/>
          <w:color w:val="1E40AF"/>
          <w:sz w:val="18"/>
        </w:rPr>
        <w:br/>
        <w:t xml:space="preserve">    let products = Product.findAll();</w:t>
      </w:r>
      <w:r>
        <w:rPr>
          <w:rFonts w:ascii="Courier New" w:hAnsi="Courier New"/>
          <w:color w:val="1E40AF"/>
          <w:sz w:val="18"/>
        </w:rPr>
        <w:br/>
      </w:r>
      <w:r>
        <w:rPr>
          <w:rFonts w:ascii="Courier New" w:hAnsi="Courier New"/>
          <w:color w:val="1E40AF"/>
          <w:sz w:val="18"/>
        </w:rPr>
        <w:br/>
        <w:t xml:space="preserve">    // Filter</w:t>
      </w:r>
      <w:r>
        <w:rPr>
          <w:rFonts w:ascii="Courier New" w:hAnsi="Courier New"/>
          <w:color w:val="1E40AF"/>
          <w:sz w:val="18"/>
        </w:rPr>
        <w:br/>
        <w:t xml:space="preserve">    if (category) products = products.filter(p =&gt; p.category === category);</w:t>
      </w:r>
      <w:r>
        <w:rPr>
          <w:rFonts w:ascii="Courier New" w:hAnsi="Courier New"/>
          <w:color w:val="1E40AF"/>
          <w:sz w:val="18"/>
        </w:rPr>
        <w:br/>
        <w:t xml:space="preserve">    if (search)   products = products.filter(p =&gt;</w:t>
      </w:r>
      <w:r>
        <w:rPr>
          <w:rFonts w:ascii="Courier New" w:hAnsi="Courier New"/>
          <w:color w:val="1E40AF"/>
          <w:sz w:val="18"/>
        </w:rPr>
        <w:br/>
        <w:t xml:space="preserve">        p.name.toLowerCase().includes(search.toLowerCase())</w:t>
      </w:r>
      <w:r>
        <w:rPr>
          <w:rFonts w:ascii="Courier New" w:hAnsi="Courier New"/>
          <w:color w:val="1E40AF"/>
          <w:sz w:val="18"/>
        </w:rPr>
        <w:br/>
        <w:t xml:space="preserve">    );</w:t>
      </w:r>
      <w:r>
        <w:rPr>
          <w:rFonts w:ascii="Courier New" w:hAnsi="Courier New"/>
          <w:color w:val="1E40AF"/>
          <w:sz w:val="18"/>
        </w:rPr>
        <w:br/>
        <w:t xml:space="preserve">    if (minPrice) products = products.filter(p =&gt; p.price &gt;= Number(minPrice));</w:t>
      </w:r>
      <w:r>
        <w:rPr>
          <w:rFonts w:ascii="Courier New" w:hAnsi="Courier New"/>
          <w:color w:val="1E40AF"/>
          <w:sz w:val="18"/>
        </w:rPr>
        <w:br/>
        <w:t xml:space="preserve">    if (maxPrice) products = products.filter(p =&gt; p.price &lt;= Number(maxPrice));</w:t>
      </w:r>
      <w:r>
        <w:rPr>
          <w:rFonts w:ascii="Courier New" w:hAnsi="Courier New"/>
          <w:color w:val="1E40AF"/>
          <w:sz w:val="18"/>
        </w:rPr>
        <w:br/>
      </w:r>
      <w:r>
        <w:rPr>
          <w:rFonts w:ascii="Courier New" w:hAnsi="Courier New"/>
          <w:color w:val="1E40AF"/>
          <w:sz w:val="18"/>
        </w:rPr>
        <w:br/>
      </w:r>
      <w:r>
        <w:rPr>
          <w:rFonts w:ascii="Courier New" w:hAnsi="Courier New"/>
          <w:color w:val="1E40AF"/>
          <w:sz w:val="18"/>
        </w:rPr>
        <w:lastRenderedPageBreak/>
        <w:t xml:space="preserve">    // Sort</w:t>
      </w:r>
      <w:r>
        <w:rPr>
          <w:rFonts w:ascii="Courier New" w:hAnsi="Courier New"/>
          <w:color w:val="1E40AF"/>
          <w:sz w:val="18"/>
        </w:rPr>
        <w:br/>
        <w:t xml:space="preserve">    if (sort === 'price-asc')  products.sort((a,b) =&gt; a.price - b.price);</w:t>
      </w:r>
      <w:r>
        <w:rPr>
          <w:rFonts w:ascii="Courier New" w:hAnsi="Courier New"/>
          <w:color w:val="1E40AF"/>
          <w:sz w:val="18"/>
        </w:rPr>
        <w:br/>
        <w:t xml:space="preserve">    if (sort === 'price-desc') products.sort((a,b) =&gt; b.price - a.price);</w:t>
      </w:r>
      <w:r>
        <w:rPr>
          <w:rFonts w:ascii="Courier New" w:hAnsi="Courier New"/>
          <w:color w:val="1E40AF"/>
          <w:sz w:val="18"/>
        </w:rPr>
        <w:br/>
        <w:t xml:space="preserve">    if (sort === 'newest')     products.sort((a,b) =&gt; b.id - a.id);</w:t>
      </w:r>
      <w:r>
        <w:rPr>
          <w:rFonts w:ascii="Courier New" w:hAnsi="Courier New"/>
          <w:color w:val="1E40AF"/>
          <w:sz w:val="18"/>
        </w:rPr>
        <w:br/>
      </w:r>
      <w:r>
        <w:rPr>
          <w:rFonts w:ascii="Courier New" w:hAnsi="Courier New"/>
          <w:color w:val="1E40AF"/>
          <w:sz w:val="18"/>
        </w:rPr>
        <w:br/>
        <w:t xml:space="preserve">    res.json({ products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router.get('/:id', (req, res) =&gt; {</w:t>
      </w:r>
      <w:r>
        <w:rPr>
          <w:rFonts w:ascii="Courier New" w:hAnsi="Courier New"/>
          <w:color w:val="1E40AF"/>
          <w:sz w:val="18"/>
        </w:rPr>
        <w:br/>
        <w:t xml:space="preserve">    const product = Product.findById(req.params.id);</w:t>
      </w:r>
      <w:r>
        <w:rPr>
          <w:rFonts w:ascii="Courier New" w:hAnsi="Courier New"/>
          <w:color w:val="1E40AF"/>
          <w:sz w:val="18"/>
        </w:rPr>
        <w:br/>
        <w:t xml:space="preserve">    if (!product) return res.status(404).json({ error: 'Product not found' });</w:t>
      </w:r>
      <w:r>
        <w:rPr>
          <w:rFonts w:ascii="Courier New" w:hAnsi="Courier New"/>
          <w:color w:val="1E40AF"/>
          <w:sz w:val="18"/>
        </w:rPr>
        <w:br/>
        <w:t xml:space="preserve">    res.json({ product });</w:t>
      </w:r>
      <w:r>
        <w:rPr>
          <w:rFonts w:ascii="Courier New" w:hAnsi="Courier New"/>
          <w:color w:val="1E40AF"/>
          <w:sz w:val="18"/>
        </w:rPr>
        <w:br/>
        <w:t>});</w:t>
      </w:r>
    </w:p>
    <w:p w14:paraId="21BB4202" w14:textId="77777777" w:rsidR="00212C61" w:rsidRDefault="00000000">
      <w:pPr>
        <w:pStyle w:val="Heading2"/>
      </w:pPr>
      <w:r>
        <w:rPr>
          <w:color w:val="1E1B4B"/>
        </w:rPr>
        <w:t>Cart API</w:t>
      </w:r>
    </w:p>
    <w:p w14:paraId="27E01853" w14:textId="77777777" w:rsidR="00212C61" w:rsidRDefault="00000000">
      <w:pPr>
        <w:shd w:val="clear" w:color="auto" w:fill="F1F5F9"/>
        <w:spacing w:after="80"/>
        <w:ind w:left="360"/>
      </w:pPr>
      <w:r>
        <w:rPr>
          <w:rFonts w:ascii="Courier New" w:hAnsi="Courier New"/>
          <w:color w:val="1E40AF"/>
          <w:sz w:val="18"/>
        </w:rPr>
        <w:t>// routes/cart.js</w:t>
      </w:r>
      <w:r>
        <w:rPr>
          <w:rFonts w:ascii="Courier New" w:hAnsi="Courier New"/>
          <w:color w:val="1E40AF"/>
          <w:sz w:val="18"/>
        </w:rPr>
        <w:br/>
        <w:t>router.get('/', requireAuth, (req, res) =&gt; {</w:t>
      </w:r>
      <w:r>
        <w:rPr>
          <w:rFonts w:ascii="Courier New" w:hAnsi="Courier New"/>
          <w:color w:val="1E40AF"/>
          <w:sz w:val="18"/>
        </w:rPr>
        <w:br/>
        <w:t xml:space="preserve">    const items = CartItem.findByUser(req.user.id);</w:t>
      </w:r>
      <w:r>
        <w:rPr>
          <w:rFonts w:ascii="Courier New" w:hAnsi="Courier New"/>
          <w:color w:val="1E40AF"/>
          <w:sz w:val="18"/>
        </w:rPr>
        <w:br/>
        <w:t xml:space="preserve">    const subtotal = items.reduce((s, i) =&gt; s + i.price * i.quantity, 0);</w:t>
      </w:r>
      <w:r>
        <w:rPr>
          <w:rFonts w:ascii="Courier New" w:hAnsi="Courier New"/>
          <w:color w:val="1E40AF"/>
          <w:sz w:val="18"/>
        </w:rPr>
        <w:br/>
        <w:t xml:space="preserve">    res.json({</w:t>
      </w:r>
      <w:r>
        <w:rPr>
          <w:rFonts w:ascii="Courier New" w:hAnsi="Courier New"/>
          <w:color w:val="1E40AF"/>
          <w:sz w:val="18"/>
        </w:rPr>
        <w:br/>
        <w:t xml:space="preserve">        items,</w:t>
      </w:r>
      <w:r>
        <w:rPr>
          <w:rFonts w:ascii="Courier New" w:hAnsi="Courier New"/>
          <w:color w:val="1E40AF"/>
          <w:sz w:val="18"/>
        </w:rPr>
        <w:br/>
        <w:t xml:space="preserve">        summary: {</w:t>
      </w:r>
      <w:r>
        <w:rPr>
          <w:rFonts w:ascii="Courier New" w:hAnsi="Courier New"/>
          <w:color w:val="1E40AF"/>
          <w:sz w:val="18"/>
        </w:rPr>
        <w:br/>
        <w:t xml:space="preserve">            itemCount: items.reduce((s, i) =&gt; s + i.quantity, 0),</w:t>
      </w:r>
      <w:r>
        <w:rPr>
          <w:rFonts w:ascii="Courier New" w:hAnsi="Courier New"/>
          <w:color w:val="1E40AF"/>
          <w:sz w:val="18"/>
        </w:rPr>
        <w:br/>
        <w:t xml:space="preserve">            subtotal,</w:t>
      </w:r>
      <w:r>
        <w:rPr>
          <w:rFonts w:ascii="Courier New" w:hAnsi="Courier New"/>
          <w:color w:val="1E40AF"/>
          <w:sz w:val="18"/>
        </w:rPr>
        <w:br/>
        <w:t xml:space="preserve">            shipping: subtotal &gt;= 50 ? 0 : 9.99,</w:t>
      </w:r>
      <w:r>
        <w:rPr>
          <w:rFonts w:ascii="Courier New" w:hAnsi="Courier New"/>
          <w:color w:val="1E40AF"/>
          <w:sz w:val="18"/>
        </w:rPr>
        <w:br/>
        <w:t xml:space="preserve">            tax:      subtotal * 0.08,</w:t>
      </w:r>
      <w:r>
        <w:rPr>
          <w:rFonts w:ascii="Courier New" w:hAnsi="Courier New"/>
          <w:color w:val="1E40AF"/>
          <w:sz w:val="18"/>
        </w:rPr>
        <w:br/>
        <w:t xml:space="preserve">            total:    subtotal + (subtotal &gt;= 50 ? 0 : 9.99) + subtotal * 0.08,</w:t>
      </w:r>
      <w:r>
        <w:rPr>
          <w:rFonts w:ascii="Courier New" w:hAnsi="Courier New"/>
          <w:color w:val="1E40AF"/>
          <w:sz w:val="18"/>
        </w:rPr>
        <w:br/>
        <w:t xml:space="preserve">        }</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router.post('/', requireAuth, (req, res) =&gt; {</w:t>
      </w:r>
      <w:r>
        <w:rPr>
          <w:rFonts w:ascii="Courier New" w:hAnsi="Courier New"/>
          <w:color w:val="1E40AF"/>
          <w:sz w:val="18"/>
        </w:rPr>
        <w:br/>
        <w:t xml:space="preserve">    const { productId, quantity = 1 } = req.body;</w:t>
      </w:r>
      <w:r>
        <w:rPr>
          <w:rFonts w:ascii="Courier New" w:hAnsi="Courier New"/>
          <w:color w:val="1E40AF"/>
          <w:sz w:val="18"/>
        </w:rPr>
        <w:br/>
        <w:t xml:space="preserve">    const existing = CartItem.findByUserAndProduct(req.user.id, productId);</w:t>
      </w:r>
      <w:r>
        <w:rPr>
          <w:rFonts w:ascii="Courier New" w:hAnsi="Courier New"/>
          <w:color w:val="1E40AF"/>
          <w:sz w:val="18"/>
        </w:rPr>
        <w:br/>
        <w:t xml:space="preserve">    if (existing) {</w:t>
      </w:r>
      <w:r>
        <w:rPr>
          <w:rFonts w:ascii="Courier New" w:hAnsi="Courier New"/>
          <w:color w:val="1E40AF"/>
          <w:sz w:val="18"/>
        </w:rPr>
        <w:br/>
        <w:t xml:space="preserve">        CartItem.updateQuantity(existing.id, existing.quantity + quantity);</w:t>
      </w:r>
      <w:r>
        <w:rPr>
          <w:rFonts w:ascii="Courier New" w:hAnsi="Courier New"/>
          <w:color w:val="1E40AF"/>
          <w:sz w:val="18"/>
        </w:rPr>
        <w:br/>
        <w:t xml:space="preserve">    } else {</w:t>
      </w:r>
      <w:r>
        <w:rPr>
          <w:rFonts w:ascii="Courier New" w:hAnsi="Courier New"/>
          <w:color w:val="1E40AF"/>
          <w:sz w:val="18"/>
        </w:rPr>
        <w:br/>
        <w:t xml:space="preserve">        CartItem.create({ userId: req.user.id, productId, quantity });</w:t>
      </w:r>
      <w:r>
        <w:rPr>
          <w:rFonts w:ascii="Courier New" w:hAnsi="Courier New"/>
          <w:color w:val="1E40AF"/>
          <w:sz w:val="18"/>
        </w:rPr>
        <w:br/>
        <w:t xml:space="preserve">    }</w:t>
      </w:r>
      <w:r>
        <w:rPr>
          <w:rFonts w:ascii="Courier New" w:hAnsi="Courier New"/>
          <w:color w:val="1E40AF"/>
          <w:sz w:val="18"/>
        </w:rPr>
        <w:br/>
        <w:t xml:space="preserve">    // Return updated cart</w:t>
      </w:r>
      <w:r>
        <w:rPr>
          <w:rFonts w:ascii="Courier New" w:hAnsi="Courier New"/>
          <w:color w:val="1E40AF"/>
          <w:sz w:val="18"/>
        </w:rPr>
        <w:br/>
        <w:t xml:space="preserve">    const items = CartItem.findByUser(req.user.id);</w:t>
      </w:r>
      <w:r>
        <w:rPr>
          <w:rFonts w:ascii="Courier New" w:hAnsi="Courier New"/>
          <w:color w:val="1E40AF"/>
          <w:sz w:val="18"/>
        </w:rPr>
        <w:br/>
        <w:t xml:space="preserve">    res.json({ items });</w:t>
      </w:r>
      <w:r>
        <w:rPr>
          <w:rFonts w:ascii="Courier New" w:hAnsi="Courier New"/>
          <w:color w:val="1E40AF"/>
          <w:sz w:val="18"/>
        </w:rPr>
        <w:br/>
        <w:t>});</w:t>
      </w:r>
    </w:p>
    <w:p w14:paraId="5B11FA92" w14:textId="77777777" w:rsidR="00212C61" w:rsidRDefault="00000000">
      <w:pPr>
        <w:pStyle w:val="Heading2"/>
      </w:pPr>
      <w:r>
        <w:rPr>
          <w:color w:val="1E1B4B"/>
        </w:rPr>
        <w:t>Day 13 Key Takeaways</w:t>
      </w:r>
    </w:p>
    <w:p w14:paraId="5BC6ABBF" w14:textId="77777777" w:rsidR="00212C61" w:rsidRDefault="00000000">
      <w:pPr>
        <w:pStyle w:val="ListBullet"/>
        <w:spacing w:after="40"/>
      </w:pPr>
      <w:r>
        <w:rPr>
          <w:sz w:val="21"/>
        </w:rPr>
        <w:t>Express: app.use(cors()), app.use(express.json()), app.use(express.static()) are the core middleware</w:t>
      </w:r>
    </w:p>
    <w:p w14:paraId="6FB7B020" w14:textId="77777777" w:rsidR="00212C61" w:rsidRDefault="00000000">
      <w:pPr>
        <w:pStyle w:val="ListBullet"/>
        <w:spacing w:after="40"/>
      </w:pPr>
      <w:r>
        <w:rPr>
          <w:sz w:val="21"/>
        </w:rPr>
        <w:t>REST API pattern: GET /products (list), GET /products/:id (single), POST /cart (create), PUT /cart/:id (update), DELETE /cart/:id (remove)</w:t>
      </w:r>
    </w:p>
    <w:p w14:paraId="74ECB17C" w14:textId="77777777" w:rsidR="00212C61" w:rsidRDefault="00000000">
      <w:pPr>
        <w:pStyle w:val="ListBullet"/>
        <w:spacing w:after="40"/>
      </w:pPr>
      <w:r>
        <w:rPr>
          <w:sz w:val="21"/>
        </w:rPr>
        <w:t>JWT auth: sign token on login, verify on every protected request via Authorization: Bearer &lt;token&gt; header</w:t>
      </w:r>
    </w:p>
    <w:p w14:paraId="3761D79C" w14:textId="77777777" w:rsidR="00212C61" w:rsidRDefault="00000000">
      <w:pPr>
        <w:pStyle w:val="ListBullet"/>
        <w:spacing w:after="40"/>
      </w:pPr>
      <w:r>
        <w:rPr>
          <w:sz w:val="21"/>
        </w:rPr>
        <w:t>bcryptjs.hash(password, 12) hashes passwords. bcrypt.compare(plain, hash) verifies — NEVER store plain text</w:t>
      </w:r>
    </w:p>
    <w:p w14:paraId="3F99555D" w14:textId="77777777" w:rsidR="00212C61" w:rsidRDefault="00000000">
      <w:pPr>
        <w:pStyle w:val="ListBullet"/>
        <w:spacing w:after="40"/>
      </w:pPr>
      <w:r>
        <w:rPr>
          <w:sz w:val="21"/>
        </w:rPr>
        <w:t>OTP flow: generate 6-digit code, store with expiry timestamp, send via email, verify on next request</w:t>
      </w:r>
    </w:p>
    <w:p w14:paraId="786C9484" w14:textId="77777777" w:rsidR="00212C61" w:rsidRDefault="00000000">
      <w:pPr>
        <w:pStyle w:val="ListBullet"/>
        <w:spacing w:after="40"/>
      </w:pPr>
      <w:r>
        <w:rPr>
          <w:sz w:val="21"/>
        </w:rPr>
        <w:lastRenderedPageBreak/>
        <w:t>SQLite via better-sqlite3 is synchronous (no async/await needed for queries)</w:t>
      </w:r>
    </w:p>
    <w:p w14:paraId="788A93F2" w14:textId="77777777" w:rsidR="00212C61" w:rsidRDefault="00000000">
      <w:pPr>
        <w:pStyle w:val="ListBullet"/>
        <w:spacing w:after="40"/>
      </w:pPr>
      <w:r>
        <w:rPr>
          <w:sz w:val="21"/>
        </w:rPr>
        <w:t>SPA fallback: app.get('*', ...) serves index.html for all non-API routes so client-side routing works</w:t>
      </w:r>
    </w:p>
    <w:p w14:paraId="775A9ED3" w14:textId="77777777" w:rsidR="00212C61" w:rsidRDefault="00212C61">
      <w:pPr>
        <w:pBdr>
          <w:bottom w:val="single" w:sz="6" w:space="1" w:color="4F46E5"/>
        </w:pBdr>
        <w:spacing w:after="40"/>
      </w:pPr>
    </w:p>
    <w:p w14:paraId="6A8C04DA" w14:textId="77777777" w:rsidR="00212C61" w:rsidRDefault="00000000">
      <w:r>
        <w:br w:type="page"/>
      </w:r>
    </w:p>
    <w:p w14:paraId="18A3174F" w14:textId="77777777" w:rsidR="00212C61" w:rsidRDefault="00000000">
      <w:pPr>
        <w:pStyle w:val="Heading1"/>
        <w:pageBreakBefore/>
        <w:shd w:val="clear" w:color="auto" w:fill="EEF2FF"/>
        <w:spacing w:before="280" w:after="120"/>
      </w:pPr>
      <w:r>
        <w:rPr>
          <w:color w:val="7C3AED"/>
        </w:rPr>
        <w:lastRenderedPageBreak/>
        <w:t xml:space="preserve">DAYS 14–15  </w:t>
      </w:r>
      <w:r>
        <w:rPr>
          <w:color w:val="1E1B4B"/>
        </w:rPr>
        <w:t>EtherX Full-Stack Upgrade — React + Node.js + MongoDB</w:t>
      </w:r>
    </w:p>
    <w:p w14:paraId="43C1EBB2" w14:textId="77777777" w:rsidR="00212C61" w:rsidRDefault="00000000">
      <w:pPr>
        <w:pStyle w:val="Heading2"/>
      </w:pPr>
      <w:r>
        <w:rPr>
          <w:color w:val="1E1B4B"/>
        </w:rPr>
        <w:t>What Changed in v2</w:t>
      </w:r>
    </w:p>
    <w:p w14:paraId="017BD5C6" w14:textId="77777777" w:rsidR="00212C61" w:rsidRDefault="00000000">
      <w:pPr>
        <w:spacing w:after="100"/>
      </w:pPr>
      <w:r>
        <w:rPr>
          <w:sz w:val="21"/>
        </w:rPr>
        <w:t>Days 14-15 upgraded EtherX to a production-grade full-stack application. Three major changes: (1) the vanilla JS frontend was rebuilt entirely in React with Vite and React Router, (2) the SQLite database was replaced with MongoDB Atlas (cloud database), and (3) Mongoose ODM replaced raw SQL queries with schema-based models.</w:t>
      </w:r>
    </w:p>
    <w:p w14:paraId="06C4B2B3" w14:textId="77777777" w:rsidR="00212C61" w:rsidRDefault="00000000">
      <w:pPr>
        <w:pStyle w:val="Heading2"/>
      </w:pPr>
      <w:r>
        <w:rPr>
          <w:color w:val="1E1B4B"/>
        </w:rPr>
        <w:t>Frontend Architecture — React + Vite SPA</w:t>
      </w:r>
    </w:p>
    <w:p w14:paraId="43081F1F" w14:textId="77777777" w:rsidR="00212C61" w:rsidRDefault="00000000">
      <w:pPr>
        <w:spacing w:after="100"/>
      </w:pPr>
      <w:r>
        <w:rPr>
          <w:sz w:val="21"/>
        </w:rPr>
        <w:t>The client folder is a complete Vite React application:</w:t>
      </w:r>
    </w:p>
    <w:p w14:paraId="299EC00B" w14:textId="77777777" w:rsidR="00212C61" w:rsidRDefault="00000000">
      <w:pPr>
        <w:shd w:val="clear" w:color="auto" w:fill="F1F5F9"/>
        <w:spacing w:after="80"/>
        <w:ind w:left="360"/>
      </w:pPr>
      <w:r>
        <w:rPr>
          <w:rFonts w:ascii="Courier New" w:hAnsi="Courier New"/>
          <w:color w:val="1E40AF"/>
          <w:sz w:val="18"/>
        </w:rPr>
        <w:t>day14-15_etherx/client/</w:t>
      </w:r>
      <w:r>
        <w:rPr>
          <w:rFonts w:ascii="Courier New" w:hAnsi="Courier New"/>
          <w:color w:val="1E40AF"/>
          <w:sz w:val="18"/>
        </w:rPr>
        <w:br/>
        <w:t xml:space="preserve">  src/</w:t>
      </w:r>
      <w:r>
        <w:rPr>
          <w:rFonts w:ascii="Courier New" w:hAnsi="Courier New"/>
          <w:color w:val="1E40AF"/>
          <w:sz w:val="18"/>
        </w:rPr>
        <w:br/>
        <w:t xml:space="preserve">    main.jsx             &lt;- entry point, renders App inside providers</w:t>
      </w:r>
      <w:r>
        <w:rPr>
          <w:rFonts w:ascii="Courier New" w:hAnsi="Courier New"/>
          <w:color w:val="1E40AF"/>
          <w:sz w:val="18"/>
        </w:rPr>
        <w:br/>
        <w:t xml:space="preserve">    App.jsx              &lt;- route definitions</w:t>
      </w:r>
      <w:r>
        <w:rPr>
          <w:rFonts w:ascii="Courier New" w:hAnsi="Courier New"/>
          <w:color w:val="1E40AF"/>
          <w:sz w:val="18"/>
        </w:rPr>
        <w:br/>
        <w:t xml:space="preserve">    index.css            &lt;- global styles</w:t>
      </w:r>
      <w:r>
        <w:rPr>
          <w:rFonts w:ascii="Courier New" w:hAnsi="Courier New"/>
          <w:color w:val="1E40AF"/>
          <w:sz w:val="18"/>
        </w:rPr>
        <w:br/>
        <w:t xml:space="preserve">    api/</w:t>
      </w:r>
      <w:r>
        <w:rPr>
          <w:rFonts w:ascii="Courier New" w:hAnsi="Courier New"/>
          <w:color w:val="1E40AF"/>
          <w:sz w:val="18"/>
        </w:rPr>
        <w:br/>
        <w:t xml:space="preserve">      client.js          &lt;- Axios instance with JWT interceptor</w:t>
      </w:r>
      <w:r>
        <w:rPr>
          <w:rFonts w:ascii="Courier New" w:hAnsi="Courier New"/>
          <w:color w:val="1E40AF"/>
          <w:sz w:val="18"/>
        </w:rPr>
        <w:br/>
        <w:t xml:space="preserve">    context/</w:t>
      </w:r>
      <w:r>
        <w:rPr>
          <w:rFonts w:ascii="Courier New" w:hAnsi="Courier New"/>
          <w:color w:val="1E40AF"/>
          <w:sz w:val="18"/>
        </w:rPr>
        <w:br/>
        <w:t xml:space="preserve">      AuthContext.jsx    &lt;- user auth state (token, user, login, logout)</w:t>
      </w:r>
      <w:r>
        <w:rPr>
          <w:rFonts w:ascii="Courier New" w:hAnsi="Courier New"/>
          <w:color w:val="1E40AF"/>
          <w:sz w:val="18"/>
        </w:rPr>
        <w:br/>
        <w:t xml:space="preserve">      CartContext.jsx    &lt;- cart + wishlist state</w:t>
      </w:r>
      <w:r>
        <w:rPr>
          <w:rFonts w:ascii="Courier New" w:hAnsi="Courier New"/>
          <w:color w:val="1E40AF"/>
          <w:sz w:val="18"/>
        </w:rPr>
        <w:br/>
        <w:t xml:space="preserve">    hooks/</w:t>
      </w:r>
      <w:r>
        <w:rPr>
          <w:rFonts w:ascii="Courier New" w:hAnsi="Courier New"/>
          <w:color w:val="1E40AF"/>
          <w:sz w:val="18"/>
        </w:rPr>
        <w:br/>
        <w:t xml:space="preserve">      useToast.jsx       &lt;- toast notification context + hook</w:t>
      </w:r>
      <w:r>
        <w:rPr>
          <w:rFonts w:ascii="Courier New" w:hAnsi="Courier New"/>
          <w:color w:val="1E40AF"/>
          <w:sz w:val="18"/>
        </w:rPr>
        <w:br/>
        <w:t xml:space="preserve">    components/</w:t>
      </w:r>
      <w:r>
        <w:rPr>
          <w:rFonts w:ascii="Courier New" w:hAnsi="Courier New"/>
          <w:color w:val="1E40AF"/>
          <w:sz w:val="18"/>
        </w:rPr>
        <w:br/>
        <w:t xml:space="preserve">      Navbar.jsx         &lt;- sticky navbar, search, cart badge, user dropdown</w:t>
      </w:r>
      <w:r>
        <w:rPr>
          <w:rFonts w:ascii="Courier New" w:hAnsi="Courier New"/>
          <w:color w:val="1E40AF"/>
          <w:sz w:val="18"/>
        </w:rPr>
        <w:br/>
        <w:t xml:space="preserve">      Footer.jsx</w:t>
      </w:r>
      <w:r>
        <w:rPr>
          <w:rFonts w:ascii="Courier New" w:hAnsi="Courier New"/>
          <w:color w:val="1E40AF"/>
          <w:sz w:val="18"/>
        </w:rPr>
        <w:br/>
        <w:t xml:space="preserve">      ProductCard.jsx    &lt;- product display card with wishlist toggle</w:t>
      </w:r>
      <w:r>
        <w:rPr>
          <w:rFonts w:ascii="Courier New" w:hAnsi="Courier New"/>
          <w:color w:val="1E40AF"/>
          <w:sz w:val="18"/>
        </w:rPr>
        <w:br/>
        <w:t xml:space="preserve">      CartDrawer.jsx     &lt;- slide-out cart sidebar</w:t>
      </w:r>
      <w:r>
        <w:rPr>
          <w:rFonts w:ascii="Courier New" w:hAnsi="Courier New"/>
          <w:color w:val="1E40AF"/>
          <w:sz w:val="18"/>
        </w:rPr>
        <w:br/>
        <w:t xml:space="preserve">      AuthModal.jsx      &lt;- login/register modal</w:t>
      </w:r>
      <w:r>
        <w:rPr>
          <w:rFonts w:ascii="Courier New" w:hAnsi="Courier New"/>
          <w:color w:val="1E40AF"/>
          <w:sz w:val="18"/>
        </w:rPr>
        <w:br/>
        <w:t xml:space="preserve">      Spinner.jsx</w:t>
      </w:r>
      <w:r>
        <w:rPr>
          <w:rFonts w:ascii="Courier New" w:hAnsi="Courier New"/>
          <w:color w:val="1E40AF"/>
          <w:sz w:val="18"/>
        </w:rPr>
        <w:br/>
        <w:t xml:space="preserve">    pages/</w:t>
      </w:r>
      <w:r>
        <w:rPr>
          <w:rFonts w:ascii="Courier New" w:hAnsi="Courier New"/>
          <w:color w:val="1E40AF"/>
          <w:sz w:val="18"/>
        </w:rPr>
        <w:br/>
        <w:t xml:space="preserve">      HomePage.jsx       &lt;- hero, featured products, categories</w:t>
      </w:r>
      <w:r>
        <w:rPr>
          <w:rFonts w:ascii="Courier New" w:hAnsi="Courier New"/>
          <w:color w:val="1E40AF"/>
          <w:sz w:val="18"/>
        </w:rPr>
        <w:br/>
        <w:t xml:space="preserve">      ShopPage.jsx       &lt;- product grid with filters and search</w:t>
      </w:r>
      <w:r>
        <w:rPr>
          <w:rFonts w:ascii="Courier New" w:hAnsi="Courier New"/>
          <w:color w:val="1E40AF"/>
          <w:sz w:val="18"/>
        </w:rPr>
        <w:br/>
        <w:t xml:space="preserve">      ProductPage.jsx    &lt;- single product detail</w:t>
      </w:r>
      <w:r>
        <w:rPr>
          <w:rFonts w:ascii="Courier New" w:hAnsi="Courier New"/>
          <w:color w:val="1E40AF"/>
          <w:sz w:val="18"/>
        </w:rPr>
        <w:br/>
        <w:t xml:space="preserve">      CartPage.jsx       &lt;- cart items and summary</w:t>
      </w:r>
      <w:r>
        <w:rPr>
          <w:rFonts w:ascii="Courier New" w:hAnsi="Courier New"/>
          <w:color w:val="1E40AF"/>
          <w:sz w:val="18"/>
        </w:rPr>
        <w:br/>
        <w:t xml:space="preserve">      CheckoutPage.jsx   &lt;- address + payment form</w:t>
      </w:r>
      <w:r>
        <w:rPr>
          <w:rFonts w:ascii="Courier New" w:hAnsi="Courier New"/>
          <w:color w:val="1E40AF"/>
          <w:sz w:val="18"/>
        </w:rPr>
        <w:br/>
        <w:t xml:space="preserve">      OrdersPage.jsx     &lt;- order history list</w:t>
      </w:r>
      <w:r>
        <w:rPr>
          <w:rFonts w:ascii="Courier New" w:hAnsi="Courier New"/>
          <w:color w:val="1E40AF"/>
          <w:sz w:val="18"/>
        </w:rPr>
        <w:br/>
        <w:t xml:space="preserve">      OrderConfirmPage.jsx &lt;- order success screen</w:t>
      </w:r>
      <w:r>
        <w:rPr>
          <w:rFonts w:ascii="Courier New" w:hAnsi="Courier New"/>
          <w:color w:val="1E40AF"/>
          <w:sz w:val="18"/>
        </w:rPr>
        <w:br/>
        <w:t xml:space="preserve">      WishlistPage.jsx</w:t>
      </w:r>
      <w:r>
        <w:rPr>
          <w:rFonts w:ascii="Courier New" w:hAnsi="Courier New"/>
          <w:color w:val="1E40AF"/>
          <w:sz w:val="18"/>
        </w:rPr>
        <w:br/>
        <w:t xml:space="preserve">      ProfilePage.jsx    &lt;- update name, email, password</w:t>
      </w:r>
      <w:r>
        <w:rPr>
          <w:rFonts w:ascii="Courier New" w:hAnsi="Courier New"/>
          <w:color w:val="1E40AF"/>
          <w:sz w:val="18"/>
        </w:rPr>
        <w:br/>
        <w:t xml:space="preserve">      AboutPage.jsx</w:t>
      </w:r>
      <w:r>
        <w:rPr>
          <w:rFonts w:ascii="Courier New" w:hAnsi="Courier New"/>
          <w:color w:val="1E40AF"/>
          <w:sz w:val="18"/>
        </w:rPr>
        <w:br/>
        <w:t xml:space="preserve">      SupportPage.jsx</w:t>
      </w:r>
      <w:r>
        <w:rPr>
          <w:rFonts w:ascii="Courier New" w:hAnsi="Courier New"/>
          <w:color w:val="1E40AF"/>
          <w:sz w:val="18"/>
        </w:rPr>
        <w:br/>
        <w:t xml:space="preserve">      NotFoundPage.jsx   &lt;- 404</w:t>
      </w:r>
    </w:p>
    <w:p w14:paraId="4A3A24A3" w14:textId="77777777" w:rsidR="00212C61" w:rsidRDefault="00000000">
      <w:pPr>
        <w:pStyle w:val="Heading2"/>
      </w:pPr>
      <w:r>
        <w:rPr>
          <w:color w:val="1E1B4B"/>
        </w:rPr>
        <w:t>App.jsx — React Router v6 Route Definitions</w:t>
      </w:r>
    </w:p>
    <w:p w14:paraId="339C555C" w14:textId="77777777" w:rsidR="00212C61" w:rsidRDefault="00000000">
      <w:pPr>
        <w:shd w:val="clear" w:color="auto" w:fill="F1F5F9"/>
        <w:spacing w:after="80"/>
        <w:ind w:left="360"/>
      </w:pPr>
      <w:r>
        <w:rPr>
          <w:rFonts w:ascii="Courier New" w:hAnsi="Courier New"/>
          <w:color w:val="1E40AF"/>
          <w:sz w:val="18"/>
        </w:rPr>
        <w:t>// App.jsx</w:t>
      </w:r>
      <w:r>
        <w:rPr>
          <w:rFonts w:ascii="Courier New" w:hAnsi="Courier New"/>
          <w:color w:val="1E40AF"/>
          <w:sz w:val="18"/>
        </w:rPr>
        <w:br/>
        <w:t>import { Routes, Route } from 'react-router-dom'</w:t>
      </w:r>
      <w:r>
        <w:rPr>
          <w:rFonts w:ascii="Courier New" w:hAnsi="Courier New"/>
          <w:color w:val="1E40AF"/>
          <w:sz w:val="18"/>
        </w:rPr>
        <w:br/>
        <w:t>import Navbar from './components/Navbar'</w:t>
      </w:r>
      <w:r>
        <w:rPr>
          <w:rFonts w:ascii="Courier New" w:hAnsi="Courier New"/>
          <w:color w:val="1E40AF"/>
          <w:sz w:val="18"/>
        </w:rPr>
        <w:br/>
        <w:t>import Footer from './components/Footer'</w:t>
      </w:r>
      <w:r>
        <w:rPr>
          <w:rFonts w:ascii="Courier New" w:hAnsi="Courier New"/>
          <w:color w:val="1E40AF"/>
          <w:sz w:val="18"/>
        </w:rPr>
        <w:br/>
        <w:t>import HomePage from './pages/HomePage'</w:t>
      </w:r>
      <w:r>
        <w:rPr>
          <w:rFonts w:ascii="Courier New" w:hAnsi="Courier New"/>
          <w:color w:val="1E40AF"/>
          <w:sz w:val="18"/>
        </w:rPr>
        <w:br/>
        <w:t>// ... (all other page imports)</w:t>
      </w:r>
      <w:r>
        <w:rPr>
          <w:rFonts w:ascii="Courier New" w:hAnsi="Courier New"/>
          <w:color w:val="1E40AF"/>
          <w:sz w:val="18"/>
        </w:rPr>
        <w:br/>
      </w:r>
      <w:r>
        <w:rPr>
          <w:rFonts w:ascii="Courier New" w:hAnsi="Courier New"/>
          <w:color w:val="1E40AF"/>
          <w:sz w:val="18"/>
        </w:rPr>
        <w:br/>
        <w:t>export default function App() {</w:t>
      </w:r>
      <w:r>
        <w:rPr>
          <w:rFonts w:ascii="Courier New" w:hAnsi="Courier New"/>
          <w:color w:val="1E40AF"/>
          <w:sz w:val="18"/>
        </w:rPr>
        <w:br/>
        <w:t xml:space="preserve">    return (</w:t>
      </w:r>
      <w:r>
        <w:rPr>
          <w:rFonts w:ascii="Courier New" w:hAnsi="Courier New"/>
          <w:color w:val="1E40AF"/>
          <w:sz w:val="18"/>
        </w:rPr>
        <w:br/>
      </w:r>
      <w:r>
        <w:rPr>
          <w:rFonts w:ascii="Courier New" w:hAnsi="Courier New"/>
          <w:color w:val="1E40AF"/>
          <w:sz w:val="18"/>
        </w:rPr>
        <w:lastRenderedPageBreak/>
        <w:t xml:space="preserve">        &lt;&gt;</w:t>
      </w:r>
      <w:r>
        <w:rPr>
          <w:rFonts w:ascii="Courier New" w:hAnsi="Courier New"/>
          <w:color w:val="1E40AF"/>
          <w:sz w:val="18"/>
        </w:rPr>
        <w:br/>
        <w:t xml:space="preserve">            &lt;Navbar /&gt;</w:t>
      </w:r>
      <w:r>
        <w:rPr>
          <w:rFonts w:ascii="Courier New" w:hAnsi="Courier New"/>
          <w:color w:val="1E40AF"/>
          <w:sz w:val="18"/>
        </w:rPr>
        <w:br/>
        <w:t xml:space="preserve">            &lt;div id="page-view" style={{ minHeight: 'calc(100vh - 64px)', paddingTop: 64 }}&gt;</w:t>
      </w:r>
      <w:r>
        <w:rPr>
          <w:rFonts w:ascii="Courier New" w:hAnsi="Courier New"/>
          <w:color w:val="1E40AF"/>
          <w:sz w:val="18"/>
        </w:rPr>
        <w:br/>
        <w:t xml:space="preserve">                &lt;Routes&gt;</w:t>
      </w:r>
      <w:r>
        <w:rPr>
          <w:rFonts w:ascii="Courier New" w:hAnsi="Courier New"/>
          <w:color w:val="1E40AF"/>
          <w:sz w:val="18"/>
        </w:rPr>
        <w:br/>
        <w:t xml:space="preserve">                    &lt;Route path="/"           element={&lt;&gt;&lt;main id="app-root"&gt;&lt;HomePage/&gt;&lt;/main&gt;&lt;Footer/&gt;&lt;/&gt;} /&gt;</w:t>
      </w:r>
      <w:r>
        <w:rPr>
          <w:rFonts w:ascii="Courier New" w:hAnsi="Courier New"/>
          <w:color w:val="1E40AF"/>
          <w:sz w:val="18"/>
        </w:rPr>
        <w:br/>
        <w:t xml:space="preserve">                    &lt;Route path="/shop"       element={&lt;&gt;&lt;ShopPage/&gt;&lt;Footer/&gt;&lt;/&gt;} /&gt;</w:t>
      </w:r>
      <w:r>
        <w:rPr>
          <w:rFonts w:ascii="Courier New" w:hAnsi="Courier New"/>
          <w:color w:val="1E40AF"/>
          <w:sz w:val="18"/>
        </w:rPr>
        <w:br/>
        <w:t xml:space="preserve">                    &lt;Route path="/product/:id" element={&lt;&gt;&lt;ProductPage/&gt;&lt;Footer/&gt;&lt;/&gt;} /&gt;</w:t>
      </w:r>
      <w:r>
        <w:rPr>
          <w:rFonts w:ascii="Courier New" w:hAnsi="Courier New"/>
          <w:color w:val="1E40AF"/>
          <w:sz w:val="18"/>
        </w:rPr>
        <w:br/>
        <w:t xml:space="preserve">                    &lt;Route path="/cart"       element={&lt;&gt;&lt;CartPage/&gt;&lt;Footer/&gt;&lt;/&gt;} /&gt;</w:t>
      </w:r>
      <w:r>
        <w:rPr>
          <w:rFonts w:ascii="Courier New" w:hAnsi="Courier New"/>
          <w:color w:val="1E40AF"/>
          <w:sz w:val="18"/>
        </w:rPr>
        <w:br/>
        <w:t xml:space="preserve">                    &lt;Route path="/checkout"   element={&lt;&gt;&lt;CheckoutPage/&gt;&lt;Footer/&gt;&lt;/&gt;} /&gt;</w:t>
      </w:r>
      <w:r>
        <w:rPr>
          <w:rFonts w:ascii="Courier New" w:hAnsi="Courier New"/>
          <w:color w:val="1E40AF"/>
          <w:sz w:val="18"/>
        </w:rPr>
        <w:br/>
        <w:t xml:space="preserve">                    &lt;Route path="/orders"     element={&lt;&gt;&lt;OrdersPage/&gt;&lt;Footer/&gt;&lt;/&gt;} /&gt;</w:t>
      </w:r>
      <w:r>
        <w:rPr>
          <w:rFonts w:ascii="Courier New" w:hAnsi="Courier New"/>
          <w:color w:val="1E40AF"/>
          <w:sz w:val="18"/>
        </w:rPr>
        <w:br/>
        <w:t xml:space="preserve">                    &lt;Route path="/order-confirm/:id" element={&lt;&gt;&lt;OrderConfirmPage/&gt;&lt;Footer/&gt;&lt;/&gt;} /&gt;</w:t>
      </w:r>
      <w:r>
        <w:rPr>
          <w:rFonts w:ascii="Courier New" w:hAnsi="Courier New"/>
          <w:color w:val="1E40AF"/>
          <w:sz w:val="18"/>
        </w:rPr>
        <w:br/>
        <w:t xml:space="preserve">                    &lt;Route path="/wishlist"   element={&lt;&gt;&lt;WishlistPage/&gt;&lt;Footer/&gt;&lt;/&gt;} /&gt;</w:t>
      </w:r>
      <w:r>
        <w:rPr>
          <w:rFonts w:ascii="Courier New" w:hAnsi="Courier New"/>
          <w:color w:val="1E40AF"/>
          <w:sz w:val="18"/>
        </w:rPr>
        <w:br/>
        <w:t xml:space="preserve">                    &lt;Route path="/profile"    element={&lt;&gt;&lt;ProfilePage/&gt;&lt;Footer/&gt;&lt;/&gt;} /&gt;</w:t>
      </w:r>
      <w:r>
        <w:rPr>
          <w:rFonts w:ascii="Courier New" w:hAnsi="Courier New"/>
          <w:color w:val="1E40AF"/>
          <w:sz w:val="18"/>
        </w:rPr>
        <w:br/>
        <w:t xml:space="preserve">                    &lt;Route path="/about"      element={&lt;&gt;&lt;AboutPage/&gt;&lt;Footer/&gt;&lt;/&gt;} /&gt;</w:t>
      </w:r>
      <w:r>
        <w:rPr>
          <w:rFonts w:ascii="Courier New" w:hAnsi="Courier New"/>
          <w:color w:val="1E40AF"/>
          <w:sz w:val="18"/>
        </w:rPr>
        <w:br/>
        <w:t xml:space="preserve">                    &lt;Route path="/support"    element={&lt;&gt;&lt;SupportPage/&gt;&lt;Footer/&gt;&lt;/&gt;} /&gt;</w:t>
      </w:r>
      <w:r>
        <w:rPr>
          <w:rFonts w:ascii="Courier New" w:hAnsi="Courier New"/>
          <w:color w:val="1E40AF"/>
          <w:sz w:val="18"/>
        </w:rPr>
        <w:br/>
        <w:t xml:space="preserve">                    &lt;Route path="*"           element={&lt;NotFoundPage/&gt;} /&gt;</w:t>
      </w:r>
      <w:r>
        <w:rPr>
          <w:rFonts w:ascii="Courier New" w:hAnsi="Courier New"/>
          <w:color w:val="1E40AF"/>
          <w:sz w:val="18"/>
        </w:rPr>
        <w:br/>
        <w:t xml:space="preserve">                &lt;/Routes&gt;</w:t>
      </w:r>
      <w:r>
        <w:rPr>
          <w:rFonts w:ascii="Courier New" w:hAnsi="Courier New"/>
          <w:color w:val="1E40AF"/>
          <w:sz w:val="18"/>
        </w:rPr>
        <w:br/>
        <w:t xml:space="preserve">            &lt;/div&gt;</w:t>
      </w:r>
      <w:r>
        <w:rPr>
          <w:rFonts w:ascii="Courier New" w:hAnsi="Courier New"/>
          <w:color w:val="1E40AF"/>
          <w:sz w:val="18"/>
        </w:rPr>
        <w:br/>
        <w:t xml:space="preserve">        &lt;/&gt;</w:t>
      </w:r>
      <w:r>
        <w:rPr>
          <w:rFonts w:ascii="Courier New" w:hAnsi="Courier New"/>
          <w:color w:val="1E40AF"/>
          <w:sz w:val="18"/>
        </w:rPr>
        <w:br/>
        <w:t xml:space="preserve">    );</w:t>
      </w:r>
      <w:r>
        <w:rPr>
          <w:rFonts w:ascii="Courier New" w:hAnsi="Courier New"/>
          <w:color w:val="1E40AF"/>
          <w:sz w:val="18"/>
        </w:rPr>
        <w:br/>
        <w:t>}</w:t>
      </w:r>
    </w:p>
    <w:p w14:paraId="0F838397" w14:textId="77777777" w:rsidR="00212C61" w:rsidRDefault="00000000">
      <w:pPr>
        <w:pStyle w:val="Heading2"/>
      </w:pPr>
      <w:r>
        <w:rPr>
          <w:color w:val="1E1B4B"/>
        </w:rPr>
        <w:t>main.jsx — Provider Nesting</w:t>
      </w:r>
    </w:p>
    <w:p w14:paraId="435BF12D" w14:textId="77777777" w:rsidR="00212C61" w:rsidRDefault="00000000">
      <w:pPr>
        <w:shd w:val="clear" w:color="auto" w:fill="F1F5F9"/>
        <w:spacing w:after="80"/>
        <w:ind w:left="360"/>
      </w:pPr>
      <w:r>
        <w:rPr>
          <w:rFonts w:ascii="Courier New" w:hAnsi="Courier New"/>
          <w:color w:val="1E40AF"/>
          <w:sz w:val="18"/>
        </w:rPr>
        <w:t>// main.jsx — wrap App in all context providers</w:t>
      </w:r>
      <w:r>
        <w:rPr>
          <w:rFonts w:ascii="Courier New" w:hAnsi="Courier New"/>
          <w:color w:val="1E40AF"/>
          <w:sz w:val="18"/>
        </w:rPr>
        <w:br/>
        <w:t>import ReactDOM from 'react-dom/client'</w:t>
      </w:r>
      <w:r>
        <w:rPr>
          <w:rFonts w:ascii="Courier New" w:hAnsi="Courier New"/>
          <w:color w:val="1E40AF"/>
          <w:sz w:val="18"/>
        </w:rPr>
        <w:br/>
        <w:t>import { BrowserRouter } from 'react-router-dom'</w:t>
      </w:r>
      <w:r>
        <w:rPr>
          <w:rFonts w:ascii="Courier New" w:hAnsi="Courier New"/>
          <w:color w:val="1E40AF"/>
          <w:sz w:val="18"/>
        </w:rPr>
        <w:br/>
        <w:t>import { ToastProvider } from './hooks/useToast'</w:t>
      </w:r>
      <w:r>
        <w:rPr>
          <w:rFonts w:ascii="Courier New" w:hAnsi="Courier New"/>
          <w:color w:val="1E40AF"/>
          <w:sz w:val="18"/>
        </w:rPr>
        <w:br/>
        <w:t>import { AuthProvider } from './context/AuthContext'</w:t>
      </w:r>
      <w:r>
        <w:rPr>
          <w:rFonts w:ascii="Courier New" w:hAnsi="Courier New"/>
          <w:color w:val="1E40AF"/>
          <w:sz w:val="18"/>
        </w:rPr>
        <w:br/>
        <w:t>import { CartProvider } from './context/CartContext'</w:t>
      </w:r>
      <w:r>
        <w:rPr>
          <w:rFonts w:ascii="Courier New" w:hAnsi="Courier New"/>
          <w:color w:val="1E40AF"/>
          <w:sz w:val="18"/>
        </w:rPr>
        <w:br/>
        <w:t>import App from './App.jsx'</w:t>
      </w:r>
      <w:r>
        <w:rPr>
          <w:rFonts w:ascii="Courier New" w:hAnsi="Courier New"/>
          <w:color w:val="1E40AF"/>
          <w:sz w:val="18"/>
        </w:rPr>
        <w:br/>
        <w:t>import './index.css'</w:t>
      </w:r>
      <w:r>
        <w:rPr>
          <w:rFonts w:ascii="Courier New" w:hAnsi="Courier New"/>
          <w:color w:val="1E40AF"/>
          <w:sz w:val="18"/>
        </w:rPr>
        <w:br/>
      </w:r>
      <w:r>
        <w:rPr>
          <w:rFonts w:ascii="Courier New" w:hAnsi="Courier New"/>
          <w:color w:val="1E40AF"/>
          <w:sz w:val="18"/>
        </w:rPr>
        <w:br/>
        <w:t>ReactDOM.createRoot(document.getElementById('root')).render(</w:t>
      </w:r>
      <w:r>
        <w:rPr>
          <w:rFonts w:ascii="Courier New" w:hAnsi="Courier New"/>
          <w:color w:val="1E40AF"/>
          <w:sz w:val="18"/>
        </w:rPr>
        <w:br/>
        <w:t xml:space="preserve">    &lt;BrowserRouter&gt;</w:t>
      </w:r>
      <w:r>
        <w:rPr>
          <w:rFonts w:ascii="Courier New" w:hAnsi="Courier New"/>
          <w:color w:val="1E40AF"/>
          <w:sz w:val="18"/>
        </w:rPr>
        <w:br/>
        <w:t xml:space="preserve">        &lt;ToastProvider&gt;</w:t>
      </w:r>
      <w:r>
        <w:rPr>
          <w:rFonts w:ascii="Courier New" w:hAnsi="Courier New"/>
          <w:color w:val="1E40AF"/>
          <w:sz w:val="18"/>
        </w:rPr>
        <w:br/>
        <w:t xml:space="preserve">            &lt;AuthProvider&gt;</w:t>
      </w:r>
      <w:r>
        <w:rPr>
          <w:rFonts w:ascii="Courier New" w:hAnsi="Courier New"/>
          <w:color w:val="1E40AF"/>
          <w:sz w:val="18"/>
        </w:rPr>
        <w:br/>
        <w:t xml:space="preserve">                &lt;CartProvider&gt;</w:t>
      </w:r>
      <w:r>
        <w:rPr>
          <w:rFonts w:ascii="Courier New" w:hAnsi="Courier New"/>
          <w:color w:val="1E40AF"/>
          <w:sz w:val="18"/>
        </w:rPr>
        <w:br/>
        <w:t xml:space="preserve">                    &lt;App /&gt;</w:t>
      </w:r>
      <w:r>
        <w:rPr>
          <w:rFonts w:ascii="Courier New" w:hAnsi="Courier New"/>
          <w:color w:val="1E40AF"/>
          <w:sz w:val="18"/>
        </w:rPr>
        <w:br/>
        <w:t xml:space="preserve">                &lt;/CartProvider&gt;</w:t>
      </w:r>
      <w:r>
        <w:rPr>
          <w:rFonts w:ascii="Courier New" w:hAnsi="Courier New"/>
          <w:color w:val="1E40AF"/>
          <w:sz w:val="18"/>
        </w:rPr>
        <w:br/>
        <w:t xml:space="preserve">            &lt;/AuthProvider&gt;</w:t>
      </w:r>
      <w:r>
        <w:rPr>
          <w:rFonts w:ascii="Courier New" w:hAnsi="Courier New"/>
          <w:color w:val="1E40AF"/>
          <w:sz w:val="18"/>
        </w:rPr>
        <w:br/>
        <w:t xml:space="preserve">        &lt;/ToastProvider&gt;</w:t>
      </w:r>
      <w:r>
        <w:rPr>
          <w:rFonts w:ascii="Courier New" w:hAnsi="Courier New"/>
          <w:color w:val="1E40AF"/>
          <w:sz w:val="18"/>
        </w:rPr>
        <w:br/>
        <w:t xml:space="preserve">    &lt;/BrowserRouter&gt;</w:t>
      </w:r>
      <w:r>
        <w:rPr>
          <w:rFonts w:ascii="Courier New" w:hAnsi="Courier New"/>
          <w:color w:val="1E40AF"/>
          <w:sz w:val="18"/>
        </w:rPr>
        <w:br/>
        <w:t>)</w:t>
      </w:r>
      <w:r>
        <w:rPr>
          <w:rFonts w:ascii="Courier New" w:hAnsi="Courier New"/>
          <w:color w:val="1E40AF"/>
          <w:sz w:val="18"/>
        </w:rPr>
        <w:br/>
        <w:t>/* Provider nesting order matters:</w:t>
      </w:r>
      <w:r>
        <w:rPr>
          <w:rFonts w:ascii="Courier New" w:hAnsi="Courier New"/>
          <w:color w:val="1E40AF"/>
          <w:sz w:val="18"/>
        </w:rPr>
        <w:br/>
      </w:r>
      <w:r>
        <w:rPr>
          <w:rFonts w:ascii="Courier New" w:hAnsi="Courier New"/>
          <w:color w:val="1E40AF"/>
          <w:sz w:val="18"/>
        </w:rPr>
        <w:lastRenderedPageBreak/>
        <w:t xml:space="preserve">   BrowserRouter  — enables React Router in all children</w:t>
      </w:r>
      <w:r>
        <w:rPr>
          <w:rFonts w:ascii="Courier New" w:hAnsi="Courier New"/>
          <w:color w:val="1E40AF"/>
          <w:sz w:val="18"/>
        </w:rPr>
        <w:br/>
        <w:t xml:space="preserve">   ToastProvider  — toast notifications available everywhere</w:t>
      </w:r>
      <w:r>
        <w:rPr>
          <w:rFonts w:ascii="Courier New" w:hAnsi="Courier New"/>
          <w:color w:val="1E40AF"/>
          <w:sz w:val="18"/>
        </w:rPr>
        <w:br/>
        <w:t xml:space="preserve">   AuthProvider   — auth state available to CartProvider</w:t>
      </w:r>
      <w:r>
        <w:rPr>
          <w:rFonts w:ascii="Courier New" w:hAnsi="Courier New"/>
          <w:color w:val="1E40AF"/>
          <w:sz w:val="18"/>
        </w:rPr>
        <w:br/>
        <w:t xml:space="preserve">   CartProvider   — needs auth token to decide server vs local cart</w:t>
      </w:r>
      <w:r>
        <w:rPr>
          <w:rFonts w:ascii="Courier New" w:hAnsi="Courier New"/>
          <w:color w:val="1E40AF"/>
          <w:sz w:val="18"/>
        </w:rPr>
        <w:br/>
        <w:t xml:space="preserve">   App            — renders all pages </w:t>
      </w:r>
    </w:p>
    <w:p w14:paraId="39402377" w14:textId="77777777" w:rsidR="00212C61" w:rsidRDefault="00000000">
      <w:pPr>
        <w:pStyle w:val="Heading2"/>
      </w:pPr>
      <w:r>
        <w:rPr>
          <w:color w:val="1E1B4B"/>
        </w:rPr>
        <w:t>Axios API Client — client.js</w:t>
      </w:r>
    </w:p>
    <w:p w14:paraId="6C9D5715" w14:textId="77777777" w:rsidR="00212C61" w:rsidRDefault="00000000">
      <w:pPr>
        <w:shd w:val="clear" w:color="auto" w:fill="F1F5F9"/>
        <w:spacing w:after="80"/>
        <w:ind w:left="360"/>
      </w:pPr>
      <w:r>
        <w:rPr>
          <w:rFonts w:ascii="Courier New" w:hAnsi="Courier New"/>
          <w:color w:val="1E40AF"/>
          <w:sz w:val="18"/>
        </w:rPr>
        <w:t>// src/api/client.js</w:t>
      </w:r>
      <w:r>
        <w:rPr>
          <w:rFonts w:ascii="Courier New" w:hAnsi="Courier New"/>
          <w:color w:val="1E40AF"/>
          <w:sz w:val="18"/>
        </w:rPr>
        <w:br/>
        <w:t>import axios from 'axios'</w:t>
      </w:r>
      <w:r>
        <w:rPr>
          <w:rFonts w:ascii="Courier New" w:hAnsi="Courier New"/>
          <w:color w:val="1E40AF"/>
          <w:sz w:val="18"/>
        </w:rPr>
        <w:br/>
      </w:r>
      <w:r>
        <w:rPr>
          <w:rFonts w:ascii="Courier New" w:hAnsi="Courier New"/>
          <w:color w:val="1E40AF"/>
          <w:sz w:val="18"/>
        </w:rPr>
        <w:br/>
        <w:t>const api = axios.create({ baseURL: '/api' })</w:t>
      </w:r>
      <w:r>
        <w:rPr>
          <w:rFonts w:ascii="Courier New" w:hAnsi="Courier New"/>
          <w:color w:val="1E40AF"/>
          <w:sz w:val="18"/>
        </w:rPr>
        <w:br/>
      </w:r>
      <w:r>
        <w:rPr>
          <w:rFonts w:ascii="Courier New" w:hAnsi="Courier New"/>
          <w:color w:val="1E40AF"/>
          <w:sz w:val="18"/>
        </w:rPr>
        <w:br/>
        <w:t>// Request interceptor: attach JWT token to every request automatically</w:t>
      </w:r>
      <w:r>
        <w:rPr>
          <w:rFonts w:ascii="Courier New" w:hAnsi="Courier New"/>
          <w:color w:val="1E40AF"/>
          <w:sz w:val="18"/>
        </w:rPr>
        <w:br/>
        <w:t>api.interceptors.request.use(cfg =&gt; {</w:t>
      </w:r>
      <w:r>
        <w:rPr>
          <w:rFonts w:ascii="Courier New" w:hAnsi="Courier New"/>
          <w:color w:val="1E40AF"/>
          <w:sz w:val="18"/>
        </w:rPr>
        <w:br/>
        <w:t xml:space="preserve">    const token = localStorage.getItem('etherx_token')</w:t>
      </w:r>
      <w:r>
        <w:rPr>
          <w:rFonts w:ascii="Courier New" w:hAnsi="Courier New"/>
          <w:color w:val="1E40AF"/>
          <w:sz w:val="18"/>
        </w:rPr>
        <w:br/>
        <w:t xml:space="preserve">    if (token) cfg.headers.Authorization = `Bearer ${token}`</w:t>
      </w:r>
      <w:r>
        <w:rPr>
          <w:rFonts w:ascii="Courier New" w:hAnsi="Courier New"/>
          <w:color w:val="1E40AF"/>
          <w:sz w:val="18"/>
        </w:rPr>
        <w:br/>
        <w:t xml:space="preserve">    return cfg</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export default api</w:t>
      </w:r>
      <w:r>
        <w:rPr>
          <w:rFonts w:ascii="Courier New" w:hAnsi="Courier New"/>
          <w:color w:val="1E40AF"/>
          <w:sz w:val="18"/>
        </w:rPr>
        <w:br/>
      </w:r>
      <w:r>
        <w:rPr>
          <w:rFonts w:ascii="Courier New" w:hAnsi="Courier New"/>
          <w:color w:val="1E40AF"/>
          <w:sz w:val="18"/>
        </w:rPr>
        <w:br/>
        <w:t>// Usage in any component:</w:t>
      </w:r>
      <w:r>
        <w:rPr>
          <w:rFonts w:ascii="Courier New" w:hAnsi="Courier New"/>
          <w:color w:val="1E40AF"/>
          <w:sz w:val="18"/>
        </w:rPr>
        <w:br/>
        <w:t>import api from '../api/client'</w:t>
      </w:r>
      <w:r>
        <w:rPr>
          <w:rFonts w:ascii="Courier New" w:hAnsi="Courier New"/>
          <w:color w:val="1E40AF"/>
          <w:sz w:val="18"/>
        </w:rPr>
        <w:br/>
        <w:t>const { data } = await api.get('/products')          // GET /api/products</w:t>
      </w:r>
      <w:r>
        <w:rPr>
          <w:rFonts w:ascii="Courier New" w:hAnsi="Courier New"/>
          <w:color w:val="1E40AF"/>
          <w:sz w:val="18"/>
        </w:rPr>
        <w:br/>
        <w:t>const { data } = await api.post('/cart', { productId, quantity: 1 })</w:t>
      </w:r>
      <w:r>
        <w:rPr>
          <w:rFonts w:ascii="Courier New" w:hAnsi="Courier New"/>
          <w:color w:val="1E40AF"/>
          <w:sz w:val="18"/>
        </w:rPr>
        <w:br/>
        <w:t>const { data } = await api.put(`/cart/${id}`, { quantity: 2 })</w:t>
      </w:r>
      <w:r>
        <w:rPr>
          <w:rFonts w:ascii="Courier New" w:hAnsi="Courier New"/>
          <w:color w:val="1E40AF"/>
          <w:sz w:val="18"/>
        </w:rPr>
        <w:br/>
        <w:t>const { data } = await api.delete(`/cart/${id}`)</w:t>
      </w:r>
    </w:p>
    <w:p w14:paraId="6B22AC13" w14:textId="77777777" w:rsidR="00212C61" w:rsidRDefault="00000000">
      <w:pPr>
        <w:pStyle w:val="Heading2"/>
      </w:pPr>
      <w:r>
        <w:rPr>
          <w:color w:val="1E1B4B"/>
        </w:rPr>
        <w:t>AuthContext — JWT State Management</w:t>
      </w:r>
    </w:p>
    <w:p w14:paraId="2C304107" w14:textId="77777777" w:rsidR="00212C61" w:rsidRDefault="00000000">
      <w:pPr>
        <w:shd w:val="clear" w:color="auto" w:fill="F1F5F9"/>
        <w:spacing w:after="80"/>
        <w:ind w:left="360"/>
      </w:pPr>
      <w:r>
        <w:rPr>
          <w:rFonts w:ascii="Courier New" w:hAnsi="Courier New"/>
          <w:color w:val="1E40AF"/>
          <w:sz w:val="18"/>
        </w:rPr>
        <w:t>// context/AuthContext.jsx</w:t>
      </w:r>
      <w:r>
        <w:rPr>
          <w:rFonts w:ascii="Courier New" w:hAnsi="Courier New"/>
          <w:color w:val="1E40AF"/>
          <w:sz w:val="18"/>
        </w:rPr>
        <w:br/>
        <w:t>import { createContext, useContext, useState, useEffect, useCallback } from 'react'</w:t>
      </w:r>
      <w:r>
        <w:rPr>
          <w:rFonts w:ascii="Courier New" w:hAnsi="Courier New"/>
          <w:color w:val="1E40AF"/>
          <w:sz w:val="18"/>
        </w:rPr>
        <w:br/>
        <w:t>import api from '../api/client'</w:t>
      </w:r>
      <w:r>
        <w:rPr>
          <w:rFonts w:ascii="Courier New" w:hAnsi="Courier New"/>
          <w:color w:val="1E40AF"/>
          <w:sz w:val="18"/>
        </w:rPr>
        <w:br/>
      </w:r>
      <w:r>
        <w:rPr>
          <w:rFonts w:ascii="Courier New" w:hAnsi="Courier New"/>
          <w:color w:val="1E40AF"/>
          <w:sz w:val="18"/>
        </w:rPr>
        <w:br/>
        <w:t>const AuthContext = createContext({})</w:t>
      </w:r>
      <w:r>
        <w:rPr>
          <w:rFonts w:ascii="Courier New" w:hAnsi="Courier New"/>
          <w:color w:val="1E40AF"/>
          <w:sz w:val="18"/>
        </w:rPr>
        <w:br/>
      </w:r>
      <w:r>
        <w:rPr>
          <w:rFonts w:ascii="Courier New" w:hAnsi="Courier New"/>
          <w:color w:val="1E40AF"/>
          <w:sz w:val="18"/>
        </w:rPr>
        <w:br/>
        <w:t>export function AuthProvider({ children }) {</w:t>
      </w:r>
      <w:r>
        <w:rPr>
          <w:rFonts w:ascii="Courier New" w:hAnsi="Courier New"/>
          <w:color w:val="1E40AF"/>
          <w:sz w:val="18"/>
        </w:rPr>
        <w:br/>
        <w:t xml:space="preserve">    // Initialize from localStorage so user stays logged in after refresh</w:t>
      </w:r>
      <w:r>
        <w:rPr>
          <w:rFonts w:ascii="Courier New" w:hAnsi="Courier New"/>
          <w:color w:val="1E40AF"/>
          <w:sz w:val="18"/>
        </w:rPr>
        <w:br/>
        <w:t xml:space="preserve">    const [token, setToken] = useState(() =&gt; localStorage.getItem('etherx_token'))</w:t>
      </w:r>
      <w:r>
        <w:rPr>
          <w:rFonts w:ascii="Courier New" w:hAnsi="Courier New"/>
          <w:color w:val="1E40AF"/>
          <w:sz w:val="18"/>
        </w:rPr>
        <w:br/>
        <w:t xml:space="preserve">    const [user, setUser]   = useState(() =&gt; {</w:t>
      </w:r>
      <w:r>
        <w:rPr>
          <w:rFonts w:ascii="Courier New" w:hAnsi="Courier New"/>
          <w:color w:val="1E40AF"/>
          <w:sz w:val="18"/>
        </w:rPr>
        <w:br/>
        <w:t xml:space="preserve">        try { return JSON.parse(localStorage.getItem('etherx_user') || 'null') }</w:t>
      </w:r>
      <w:r>
        <w:rPr>
          <w:rFonts w:ascii="Courier New" w:hAnsi="Courier New"/>
          <w:color w:val="1E40AF"/>
          <w:sz w:val="18"/>
        </w:rPr>
        <w:br/>
        <w:t xml:space="preserve">        catch { return null }</w:t>
      </w:r>
      <w:r>
        <w:rPr>
          <w:rFonts w:ascii="Courier New" w:hAnsi="Courier New"/>
          <w:color w:val="1E40AF"/>
          <w:sz w:val="18"/>
        </w:rPr>
        <w:br/>
        <w:t xml:space="preserve">    })</w:t>
      </w:r>
      <w:r>
        <w:rPr>
          <w:rFonts w:ascii="Courier New" w:hAnsi="Courier New"/>
          <w:color w:val="1E40AF"/>
          <w:sz w:val="18"/>
        </w:rPr>
        <w:br/>
      </w:r>
      <w:r>
        <w:rPr>
          <w:rFonts w:ascii="Courier New" w:hAnsi="Courier New"/>
          <w:color w:val="1E40AF"/>
          <w:sz w:val="18"/>
        </w:rPr>
        <w:br/>
        <w:t xml:space="preserve">    // On mount: validate token is still valid with the server</w:t>
      </w:r>
      <w:r>
        <w:rPr>
          <w:rFonts w:ascii="Courier New" w:hAnsi="Courier New"/>
          <w:color w:val="1E40AF"/>
          <w:sz w:val="18"/>
        </w:rPr>
        <w:br/>
        <w:t xml:space="preserve">    useEffect(() =&gt; {</w:t>
      </w:r>
      <w:r>
        <w:rPr>
          <w:rFonts w:ascii="Courier New" w:hAnsi="Courier New"/>
          <w:color w:val="1E40AF"/>
          <w:sz w:val="18"/>
        </w:rPr>
        <w:br/>
        <w:t xml:space="preserve">        if (!token) return</w:t>
      </w:r>
      <w:r>
        <w:rPr>
          <w:rFonts w:ascii="Courier New" w:hAnsi="Courier New"/>
          <w:color w:val="1E40AF"/>
          <w:sz w:val="18"/>
        </w:rPr>
        <w:br/>
        <w:t xml:space="preserve">        api.get('/auth/me').catch(err =&gt; {</w:t>
      </w:r>
      <w:r>
        <w:rPr>
          <w:rFonts w:ascii="Courier New" w:hAnsi="Courier New"/>
          <w:color w:val="1E40AF"/>
          <w:sz w:val="18"/>
        </w:rPr>
        <w:br/>
        <w:t xml:space="preserve">            if (err.response?.status === 401) logout()  // token expired</w:t>
      </w:r>
      <w:r>
        <w:rPr>
          <w:rFonts w:ascii="Courier New" w:hAnsi="Courier New"/>
          <w:color w:val="1E40AF"/>
          <w:sz w:val="18"/>
        </w:rPr>
        <w:br/>
        <w:t xml:space="preserve">        })</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br/>
        <w:t xml:space="preserve">    const login = useCallback((t, u) =&gt; {</w:t>
      </w:r>
      <w:r>
        <w:rPr>
          <w:rFonts w:ascii="Courier New" w:hAnsi="Courier New"/>
          <w:color w:val="1E40AF"/>
          <w:sz w:val="18"/>
        </w:rPr>
        <w:br/>
        <w:t xml:space="preserve">        setToken(t); setUser(u)</w:t>
      </w:r>
      <w:r>
        <w:rPr>
          <w:rFonts w:ascii="Courier New" w:hAnsi="Courier New"/>
          <w:color w:val="1E40AF"/>
          <w:sz w:val="18"/>
        </w:rPr>
        <w:br/>
        <w:t xml:space="preserve">        localStorage.setItem('etherx_token', t)</w:t>
      </w:r>
      <w:r>
        <w:rPr>
          <w:rFonts w:ascii="Courier New" w:hAnsi="Courier New"/>
          <w:color w:val="1E40AF"/>
          <w:sz w:val="18"/>
        </w:rPr>
        <w:br/>
        <w:t xml:space="preserve">        localStorage.setItem('etherx_user', JSON.stringify(u))</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lastRenderedPageBreak/>
        <w:br/>
        <w:t xml:space="preserve">    const logout = useCallback(() =&gt; {</w:t>
      </w:r>
      <w:r>
        <w:rPr>
          <w:rFonts w:ascii="Courier New" w:hAnsi="Courier New"/>
          <w:color w:val="1E40AF"/>
          <w:sz w:val="18"/>
        </w:rPr>
        <w:br/>
        <w:t xml:space="preserve">        setToken(null); setUser(null)</w:t>
      </w:r>
      <w:r>
        <w:rPr>
          <w:rFonts w:ascii="Courier New" w:hAnsi="Courier New"/>
          <w:color w:val="1E40AF"/>
          <w:sz w:val="18"/>
        </w:rPr>
        <w:br/>
        <w:t xml:space="preserve">        localStorage.removeItem('etherx_token')</w:t>
      </w:r>
      <w:r>
        <w:rPr>
          <w:rFonts w:ascii="Courier New" w:hAnsi="Courier New"/>
          <w:color w:val="1E40AF"/>
          <w:sz w:val="18"/>
        </w:rPr>
        <w:br/>
        <w:t xml:space="preserve">        localStorage.removeItem('etherx_user')</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&lt;AuthContext.Provider value={{ token, user, login, logout }}&gt;</w:t>
      </w:r>
      <w:r>
        <w:rPr>
          <w:rFonts w:ascii="Courier New" w:hAnsi="Courier New"/>
          <w:color w:val="1E40AF"/>
          <w:sz w:val="18"/>
        </w:rPr>
        <w:br/>
        <w:t xml:space="preserve">            {children}</w:t>
      </w:r>
      <w:r>
        <w:rPr>
          <w:rFonts w:ascii="Courier New" w:hAnsi="Courier New"/>
          <w:color w:val="1E40AF"/>
          <w:sz w:val="18"/>
        </w:rPr>
        <w:br/>
        <w:t xml:space="preserve">        &lt;/AuthContext.Provider&gt;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Custom hook for clean consumption:</w:t>
      </w:r>
      <w:r>
        <w:rPr>
          <w:rFonts w:ascii="Courier New" w:hAnsi="Courier New"/>
          <w:color w:val="1E40AF"/>
          <w:sz w:val="18"/>
        </w:rPr>
        <w:br/>
        <w:t>export function useAuth() {</w:t>
      </w:r>
      <w:r>
        <w:rPr>
          <w:rFonts w:ascii="Courier New" w:hAnsi="Courier New"/>
          <w:color w:val="1E40AF"/>
          <w:sz w:val="18"/>
        </w:rPr>
        <w:br/>
        <w:t xml:space="preserve">    return useContext(AuthContext)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Usage in any component:</w:t>
      </w:r>
      <w:r>
        <w:rPr>
          <w:rFonts w:ascii="Courier New" w:hAnsi="Courier New"/>
          <w:color w:val="1E40AF"/>
          <w:sz w:val="18"/>
        </w:rPr>
        <w:br/>
        <w:t>const { user, login, logout } = useAuth()</w:t>
      </w:r>
    </w:p>
    <w:p w14:paraId="523B6137" w14:textId="77777777" w:rsidR="00212C61" w:rsidRDefault="00000000">
      <w:pPr>
        <w:pStyle w:val="Heading2"/>
      </w:pPr>
      <w:r>
        <w:rPr>
          <w:color w:val="1E1B4B"/>
        </w:rPr>
        <w:t>CartContext — Smart Cart with Server + Local Fallback</w:t>
      </w:r>
    </w:p>
    <w:p w14:paraId="4B0D533F" w14:textId="77777777" w:rsidR="00212C61" w:rsidRDefault="00000000">
      <w:pPr>
        <w:shd w:val="clear" w:color="auto" w:fill="F1F5F9"/>
        <w:spacing w:after="80"/>
        <w:ind w:left="360"/>
      </w:pPr>
      <w:r>
        <w:rPr>
          <w:rFonts w:ascii="Courier New" w:hAnsi="Courier New"/>
          <w:color w:val="1E40AF"/>
          <w:sz w:val="18"/>
        </w:rPr>
        <w:t>// CartContext handles two modes:</w:t>
      </w:r>
      <w:r>
        <w:rPr>
          <w:rFonts w:ascii="Courier New" w:hAnsi="Courier New"/>
          <w:color w:val="1E40AF"/>
          <w:sz w:val="18"/>
        </w:rPr>
        <w:br/>
        <w:t>// 1. Logged-in user: cart stored in MongoDB via API</w:t>
      </w:r>
      <w:r>
        <w:rPr>
          <w:rFonts w:ascii="Courier New" w:hAnsi="Courier New"/>
          <w:color w:val="1E40AF"/>
          <w:sz w:val="18"/>
        </w:rPr>
        <w:br/>
        <w:t>// 2. Guest user:     cart stored in localStorage</w:t>
      </w:r>
      <w:r>
        <w:rPr>
          <w:rFonts w:ascii="Courier New" w:hAnsi="Courier New"/>
          <w:color w:val="1E40AF"/>
          <w:sz w:val="18"/>
        </w:rPr>
        <w:br/>
      </w:r>
      <w:r>
        <w:rPr>
          <w:rFonts w:ascii="Courier New" w:hAnsi="Courier New"/>
          <w:color w:val="1E40AF"/>
          <w:sz w:val="18"/>
        </w:rPr>
        <w:br/>
        <w:t>export function CartProvider({ children }) {</w:t>
      </w:r>
      <w:r>
        <w:rPr>
          <w:rFonts w:ascii="Courier New" w:hAnsi="Courier New"/>
          <w:color w:val="1E40AF"/>
          <w:sz w:val="18"/>
        </w:rPr>
        <w:br/>
        <w:t xml:space="preserve">    const { token } = useAuth()</w:t>
      </w:r>
      <w:r>
        <w:rPr>
          <w:rFonts w:ascii="Courier New" w:hAnsi="Courier New"/>
          <w:color w:val="1E40AF"/>
          <w:sz w:val="18"/>
        </w:rPr>
        <w:br/>
        <w:t xml:space="preserve">    const [cartData, setCartData] = useState(null)</w:t>
      </w:r>
      <w:r>
        <w:rPr>
          <w:rFonts w:ascii="Courier New" w:hAnsi="Courier New"/>
          <w:color w:val="1E40AF"/>
          <w:sz w:val="18"/>
        </w:rPr>
        <w:br/>
      </w:r>
      <w:r>
        <w:rPr>
          <w:rFonts w:ascii="Courier New" w:hAnsi="Courier New"/>
          <w:color w:val="1E40AF"/>
          <w:sz w:val="18"/>
        </w:rPr>
        <w:br/>
        <w:t xml:space="preserve">    // Refresh cart from server (logged in) or localStorage (guest)</w:t>
      </w:r>
      <w:r>
        <w:rPr>
          <w:rFonts w:ascii="Courier New" w:hAnsi="Courier New"/>
          <w:color w:val="1E40AF"/>
          <w:sz w:val="18"/>
        </w:rPr>
        <w:br/>
        <w:t xml:space="preserve">    const refreshCart = useCallback(async () =&gt; {</w:t>
      </w:r>
      <w:r>
        <w:rPr>
          <w:rFonts w:ascii="Courier New" w:hAnsi="Courier New"/>
          <w:color w:val="1E40AF"/>
          <w:sz w:val="18"/>
        </w:rPr>
        <w:br/>
        <w:t xml:space="preserve">        if (token) {</w:t>
      </w:r>
      <w:r>
        <w:rPr>
          <w:rFonts w:ascii="Courier New" w:hAnsi="Courier New"/>
          <w:color w:val="1E40AF"/>
          <w:sz w:val="18"/>
        </w:rPr>
        <w:br/>
        <w:t xml:space="preserve">            try {</w:t>
      </w:r>
      <w:r>
        <w:rPr>
          <w:rFonts w:ascii="Courier New" w:hAnsi="Courier New"/>
          <w:color w:val="1E40AF"/>
          <w:sz w:val="18"/>
        </w:rPr>
        <w:br/>
        <w:t xml:space="preserve">                const { data } = await api.get('/cart')</w:t>
      </w:r>
      <w:r>
        <w:rPr>
          <w:rFonts w:ascii="Courier New" w:hAnsi="Courier New"/>
          <w:color w:val="1E40AF"/>
          <w:sz w:val="18"/>
        </w:rPr>
        <w:br/>
        <w:t xml:space="preserve">                setCartData(data)</w:t>
      </w:r>
      <w:r>
        <w:rPr>
          <w:rFonts w:ascii="Courier New" w:hAnsi="Courier New"/>
          <w:color w:val="1E40AF"/>
          <w:sz w:val="18"/>
        </w:rPr>
        <w:br/>
        <w:t xml:space="preserve">            } catch {</w:t>
      </w:r>
      <w:r>
        <w:rPr>
          <w:rFonts w:ascii="Courier New" w:hAnsi="Courier New"/>
          <w:color w:val="1E40AF"/>
          <w:sz w:val="18"/>
        </w:rPr>
        <w:br/>
        <w:t xml:space="preserve">                setCartData(buildLocalCartDisplay(getLocalCart()))</w:t>
      </w:r>
      <w:r>
        <w:rPr>
          <w:rFonts w:ascii="Courier New" w:hAnsi="Courier New"/>
          <w:color w:val="1E40AF"/>
          <w:sz w:val="18"/>
        </w:rPr>
        <w:br/>
        <w:t xml:space="preserve">            }</w:t>
      </w:r>
      <w:r>
        <w:rPr>
          <w:rFonts w:ascii="Courier New" w:hAnsi="Courier New"/>
          <w:color w:val="1E40AF"/>
          <w:sz w:val="18"/>
        </w:rPr>
        <w:br/>
        <w:t xml:space="preserve">        } else {</w:t>
      </w:r>
      <w:r>
        <w:rPr>
          <w:rFonts w:ascii="Courier New" w:hAnsi="Courier New"/>
          <w:color w:val="1E40AF"/>
          <w:sz w:val="18"/>
        </w:rPr>
        <w:br/>
        <w:t xml:space="preserve">            setCartData(buildLocalCartDisplay(getLocalCart()))</w:t>
      </w:r>
      <w:r>
        <w:rPr>
          <w:rFonts w:ascii="Courier New" w:hAnsi="Courier New"/>
          <w:color w:val="1E40AF"/>
          <w:sz w:val="18"/>
        </w:rPr>
        <w:br/>
        <w:t xml:space="preserve">        }</w:t>
      </w:r>
      <w:r>
        <w:rPr>
          <w:rFonts w:ascii="Courier New" w:hAnsi="Courier New"/>
          <w:color w:val="1E40AF"/>
          <w:sz w:val="18"/>
        </w:rPr>
        <w:br/>
        <w:t xml:space="preserve">    }, [token])</w:t>
      </w:r>
      <w:r>
        <w:rPr>
          <w:rFonts w:ascii="Courier New" w:hAnsi="Courier New"/>
          <w:color w:val="1E40AF"/>
          <w:sz w:val="18"/>
        </w:rPr>
        <w:br/>
      </w:r>
      <w:r>
        <w:rPr>
          <w:rFonts w:ascii="Courier New" w:hAnsi="Courier New"/>
          <w:color w:val="1E40AF"/>
          <w:sz w:val="18"/>
        </w:rPr>
        <w:br/>
        <w:t xml:space="preserve">    useEffect(() =&gt; { refreshCart() }, [token, refreshCart])</w:t>
      </w:r>
      <w:r>
        <w:rPr>
          <w:rFonts w:ascii="Courier New" w:hAnsi="Courier New"/>
          <w:color w:val="1E40AF"/>
          <w:sz w:val="18"/>
        </w:rPr>
        <w:br/>
      </w:r>
      <w:r>
        <w:rPr>
          <w:rFonts w:ascii="Courier New" w:hAnsi="Courier New"/>
          <w:color w:val="1E40AF"/>
          <w:sz w:val="18"/>
        </w:rPr>
        <w:br/>
        <w:t xml:space="preserve">    const addToCart = useCallback(async (productId, productName) =&gt; {</w:t>
      </w:r>
      <w:r>
        <w:rPr>
          <w:rFonts w:ascii="Courier New" w:hAnsi="Courier New"/>
          <w:color w:val="1E40AF"/>
          <w:sz w:val="18"/>
        </w:rPr>
        <w:br/>
        <w:t xml:space="preserve">        if (token) {</w:t>
      </w:r>
      <w:r>
        <w:rPr>
          <w:rFonts w:ascii="Courier New" w:hAnsi="Courier New"/>
          <w:color w:val="1E40AF"/>
          <w:sz w:val="18"/>
        </w:rPr>
        <w:br/>
        <w:t xml:space="preserve">            // Logged in: persist to server</w:t>
      </w:r>
      <w:r>
        <w:rPr>
          <w:rFonts w:ascii="Courier New" w:hAnsi="Courier New"/>
          <w:color w:val="1E40AF"/>
          <w:sz w:val="18"/>
        </w:rPr>
        <w:br/>
        <w:t xml:space="preserve">            const { data } = await api.post('/cart', { productId, quantity: 1 })</w:t>
      </w:r>
      <w:r>
        <w:rPr>
          <w:rFonts w:ascii="Courier New" w:hAnsi="Courier New"/>
          <w:color w:val="1E40AF"/>
          <w:sz w:val="18"/>
        </w:rPr>
        <w:br/>
        <w:t xml:space="preserve">            setCartData(data)</w:t>
      </w:r>
      <w:r>
        <w:rPr>
          <w:rFonts w:ascii="Courier New" w:hAnsi="Courier New"/>
          <w:color w:val="1E40AF"/>
          <w:sz w:val="18"/>
        </w:rPr>
        <w:br/>
        <w:t xml:space="preserve">        } else {</w:t>
      </w:r>
      <w:r>
        <w:rPr>
          <w:rFonts w:ascii="Courier New" w:hAnsi="Courier New"/>
          <w:color w:val="1E40AF"/>
          <w:sz w:val="18"/>
        </w:rPr>
        <w:br/>
        <w:t xml:space="preserve">            // Guest: store in localStorage</w:t>
      </w:r>
      <w:r>
        <w:rPr>
          <w:rFonts w:ascii="Courier New" w:hAnsi="Courier New"/>
          <w:color w:val="1E40AF"/>
          <w:sz w:val="18"/>
        </w:rPr>
        <w:br/>
        <w:t xml:space="preserve">            const lc = getLocalCart()</w:t>
      </w:r>
      <w:r>
        <w:rPr>
          <w:rFonts w:ascii="Courier New" w:hAnsi="Courier New"/>
          <w:color w:val="1E40AF"/>
          <w:sz w:val="18"/>
        </w:rPr>
        <w:br/>
        <w:t xml:space="preserve">            const ex = lc.find(i =&gt; i.id === productId)</w:t>
      </w:r>
      <w:r>
        <w:rPr>
          <w:rFonts w:ascii="Courier New" w:hAnsi="Courier New"/>
          <w:color w:val="1E40AF"/>
          <w:sz w:val="18"/>
        </w:rPr>
        <w:br/>
      </w:r>
      <w:r>
        <w:rPr>
          <w:rFonts w:ascii="Courier New" w:hAnsi="Courier New"/>
          <w:color w:val="1E40AF"/>
          <w:sz w:val="18"/>
        </w:rPr>
        <w:lastRenderedPageBreak/>
        <w:t xml:space="preserve">            if (ex) ex.qty += 1</w:t>
      </w:r>
      <w:r>
        <w:rPr>
          <w:rFonts w:ascii="Courier New" w:hAnsi="Courier New"/>
          <w:color w:val="1E40AF"/>
          <w:sz w:val="18"/>
        </w:rPr>
        <w:br/>
        <w:t xml:space="preserve">            else lc.push({ id: productId, name: productName, qty: 1 })</w:t>
      </w:r>
      <w:r>
        <w:rPr>
          <w:rFonts w:ascii="Courier New" w:hAnsi="Courier New"/>
          <w:color w:val="1E40AF"/>
          <w:sz w:val="18"/>
        </w:rPr>
        <w:br/>
        <w:t xml:space="preserve">            saveLocalCart(lc)</w:t>
      </w:r>
      <w:r>
        <w:rPr>
          <w:rFonts w:ascii="Courier New" w:hAnsi="Courier New"/>
          <w:color w:val="1E40AF"/>
          <w:sz w:val="18"/>
        </w:rPr>
        <w:br/>
        <w:t xml:space="preserve">            setCartData(buildLocalCartDisplay(lc))</w:t>
      </w:r>
      <w:r>
        <w:rPr>
          <w:rFonts w:ascii="Courier New" w:hAnsi="Courier New"/>
          <w:color w:val="1E40AF"/>
          <w:sz w:val="18"/>
        </w:rPr>
        <w:br/>
        <w:t xml:space="preserve">        }</w:t>
      </w:r>
      <w:r>
        <w:rPr>
          <w:rFonts w:ascii="Courier New" w:hAnsi="Courier New"/>
          <w:color w:val="1E40AF"/>
          <w:sz w:val="18"/>
        </w:rPr>
        <w:br/>
        <w:t xml:space="preserve">    }, [token])</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&lt;CartContext.Provider value={{ cartData, addToCart, updateCart, clearCart, toggleWishlist }}&gt;</w:t>
      </w:r>
      <w:r>
        <w:rPr>
          <w:rFonts w:ascii="Courier New" w:hAnsi="Courier New"/>
          <w:color w:val="1E40AF"/>
          <w:sz w:val="18"/>
        </w:rPr>
        <w:br/>
        <w:t xml:space="preserve">            {children}</w:t>
      </w:r>
      <w:r>
        <w:rPr>
          <w:rFonts w:ascii="Courier New" w:hAnsi="Courier New"/>
          <w:color w:val="1E40AF"/>
          <w:sz w:val="18"/>
        </w:rPr>
        <w:br/>
        <w:t xml:space="preserve">        &lt;/CartContext.Provider&gt;</w:t>
      </w:r>
      <w:r>
        <w:rPr>
          <w:rFonts w:ascii="Courier New" w:hAnsi="Courier New"/>
          <w:color w:val="1E40AF"/>
          <w:sz w:val="18"/>
        </w:rPr>
        <w:br/>
        <w:t xml:space="preserve">    )</w:t>
      </w:r>
      <w:r>
        <w:rPr>
          <w:rFonts w:ascii="Courier New" w:hAnsi="Courier New"/>
          <w:color w:val="1E40AF"/>
          <w:sz w:val="18"/>
        </w:rPr>
        <w:br/>
        <w:t>}</w:t>
      </w:r>
    </w:p>
    <w:p w14:paraId="593F70AD" w14:textId="77777777" w:rsidR="00212C61" w:rsidRDefault="00000000">
      <w:pPr>
        <w:pStyle w:val="Heading2"/>
      </w:pPr>
      <w:r>
        <w:rPr>
          <w:color w:val="1E1B4B"/>
        </w:rPr>
        <w:t>useToast — Custom Hook for Notifications</w:t>
      </w:r>
    </w:p>
    <w:p w14:paraId="71D2800D" w14:textId="77777777" w:rsidR="00212C61" w:rsidRDefault="00000000">
      <w:pPr>
        <w:shd w:val="clear" w:color="auto" w:fill="F1F5F9"/>
        <w:spacing w:after="80"/>
        <w:ind w:left="360"/>
      </w:pPr>
      <w:r>
        <w:rPr>
          <w:rFonts w:ascii="Courier New" w:hAnsi="Courier New"/>
          <w:color w:val="1E40AF"/>
          <w:sz w:val="18"/>
        </w:rPr>
        <w:t>// hooks/useToast.jsx</w:t>
      </w:r>
      <w:r>
        <w:rPr>
          <w:rFonts w:ascii="Courier New" w:hAnsi="Courier New"/>
          <w:color w:val="1E40AF"/>
          <w:sz w:val="18"/>
        </w:rPr>
        <w:br/>
        <w:t>import { createContext, useContext, useState, useCallback, useRef } from 'react'</w:t>
      </w:r>
      <w:r>
        <w:rPr>
          <w:rFonts w:ascii="Courier New" w:hAnsi="Courier New"/>
          <w:color w:val="1E40AF"/>
          <w:sz w:val="18"/>
        </w:rPr>
        <w:br/>
      </w:r>
      <w:r>
        <w:rPr>
          <w:rFonts w:ascii="Courier New" w:hAnsi="Courier New"/>
          <w:color w:val="1E40AF"/>
          <w:sz w:val="18"/>
        </w:rPr>
        <w:br/>
        <w:t>const ToastContext = createContext({ showToast: () =&gt; {} })</w:t>
      </w:r>
      <w:r>
        <w:rPr>
          <w:rFonts w:ascii="Courier New" w:hAnsi="Courier New"/>
          <w:color w:val="1E40AF"/>
          <w:sz w:val="18"/>
        </w:rPr>
        <w:br/>
      </w:r>
      <w:r>
        <w:rPr>
          <w:rFonts w:ascii="Courier New" w:hAnsi="Courier New"/>
          <w:color w:val="1E40AF"/>
          <w:sz w:val="18"/>
        </w:rPr>
        <w:br/>
        <w:t>export function ToastProvider({ children }) {</w:t>
      </w:r>
      <w:r>
        <w:rPr>
          <w:rFonts w:ascii="Courier New" w:hAnsi="Courier New"/>
          <w:color w:val="1E40AF"/>
          <w:sz w:val="18"/>
        </w:rPr>
        <w:br/>
        <w:t xml:space="preserve">    const [msg, setMsg]         = useState('')</w:t>
      </w:r>
      <w:r>
        <w:rPr>
          <w:rFonts w:ascii="Courier New" w:hAnsi="Courier New"/>
          <w:color w:val="1E40AF"/>
          <w:sz w:val="18"/>
        </w:rPr>
        <w:br/>
        <w:t xml:space="preserve">    const [visible, setVisible] = useState(false)</w:t>
      </w:r>
      <w:r>
        <w:rPr>
          <w:rFonts w:ascii="Courier New" w:hAnsi="Courier New"/>
          <w:color w:val="1E40AF"/>
          <w:sz w:val="18"/>
        </w:rPr>
        <w:br/>
        <w:t xml:space="preserve">    const timerRef              = useRef(null)</w:t>
      </w:r>
      <w:r>
        <w:rPr>
          <w:rFonts w:ascii="Courier New" w:hAnsi="Courier New"/>
          <w:color w:val="1E40AF"/>
          <w:sz w:val="18"/>
        </w:rPr>
        <w:br/>
      </w:r>
      <w:r>
        <w:rPr>
          <w:rFonts w:ascii="Courier New" w:hAnsi="Courier New"/>
          <w:color w:val="1E40AF"/>
          <w:sz w:val="18"/>
        </w:rPr>
        <w:br/>
        <w:t xml:space="preserve">    const showToast = useCallback((message) =&gt; {</w:t>
      </w:r>
      <w:r>
        <w:rPr>
          <w:rFonts w:ascii="Courier New" w:hAnsi="Courier New"/>
          <w:color w:val="1E40AF"/>
          <w:sz w:val="18"/>
        </w:rPr>
        <w:br/>
        <w:t xml:space="preserve">        if (timerRef.current) clearTimeout(timerRef.current)  // cancel pending hide</w:t>
      </w:r>
      <w:r>
        <w:rPr>
          <w:rFonts w:ascii="Courier New" w:hAnsi="Courier New"/>
          <w:color w:val="1E40AF"/>
          <w:sz w:val="18"/>
        </w:rPr>
        <w:br/>
        <w:t xml:space="preserve">        setMsg(message)</w:t>
      </w:r>
      <w:r>
        <w:rPr>
          <w:rFonts w:ascii="Courier New" w:hAnsi="Courier New"/>
          <w:color w:val="1E40AF"/>
          <w:sz w:val="18"/>
        </w:rPr>
        <w:br/>
        <w:t xml:space="preserve">        setVisible(true)</w:t>
      </w:r>
      <w:r>
        <w:rPr>
          <w:rFonts w:ascii="Courier New" w:hAnsi="Courier New"/>
          <w:color w:val="1E40AF"/>
          <w:sz w:val="18"/>
        </w:rPr>
        <w:br/>
        <w:t xml:space="preserve">        timerRef.current = setTimeout(() =&gt; setVisible(false), 2800)</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br/>
        <w:t xml:space="preserve">    return (</w:t>
      </w:r>
      <w:r>
        <w:rPr>
          <w:rFonts w:ascii="Courier New" w:hAnsi="Courier New"/>
          <w:color w:val="1E40AF"/>
          <w:sz w:val="18"/>
        </w:rPr>
        <w:br/>
        <w:t xml:space="preserve">        &lt;ToastContext.Provider value={{ showToast }}&gt;</w:t>
      </w:r>
      <w:r>
        <w:rPr>
          <w:rFonts w:ascii="Courier New" w:hAnsi="Courier New"/>
          <w:color w:val="1E40AF"/>
          <w:sz w:val="18"/>
        </w:rPr>
        <w:br/>
        <w:t xml:space="preserve">            {children}</w:t>
      </w:r>
      <w:r>
        <w:rPr>
          <w:rFonts w:ascii="Courier New" w:hAnsi="Courier New"/>
          <w:color w:val="1E40AF"/>
          <w:sz w:val="18"/>
        </w:rPr>
        <w:br/>
        <w:t xml:space="preserve">            &lt;div className={`toast ${visible ? 'show' : ''}`}&gt;{msg}&lt;/div&gt;</w:t>
      </w:r>
      <w:r>
        <w:rPr>
          <w:rFonts w:ascii="Courier New" w:hAnsi="Courier New"/>
          <w:color w:val="1E40AF"/>
          <w:sz w:val="18"/>
        </w:rPr>
        <w:br/>
        <w:t xml:space="preserve">        &lt;/ToastContext.Provider&gt;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export function useToast() {</w:t>
      </w:r>
      <w:r>
        <w:rPr>
          <w:rFonts w:ascii="Courier New" w:hAnsi="Courier New"/>
          <w:color w:val="1E40AF"/>
          <w:sz w:val="18"/>
        </w:rPr>
        <w:br/>
        <w:t xml:space="preserve">    return useContext(ToastContext)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Usage:</w:t>
      </w:r>
      <w:r>
        <w:rPr>
          <w:rFonts w:ascii="Courier New" w:hAnsi="Courier New"/>
          <w:color w:val="1E40AF"/>
          <w:sz w:val="18"/>
        </w:rPr>
        <w:br/>
        <w:t>const { showToast } = useToast()</w:t>
      </w:r>
      <w:r>
        <w:rPr>
          <w:rFonts w:ascii="Courier New" w:hAnsi="Courier New"/>
          <w:color w:val="1E40AF"/>
          <w:sz w:val="18"/>
        </w:rPr>
        <w:br/>
        <w:t>showToast('Added to cart!')</w:t>
      </w:r>
      <w:r>
        <w:rPr>
          <w:rFonts w:ascii="Courier New" w:hAnsi="Courier New"/>
          <w:color w:val="1E40AF"/>
          <w:sz w:val="18"/>
        </w:rPr>
        <w:br/>
        <w:t>showToast('Please sign in to continue')</w:t>
      </w:r>
    </w:p>
    <w:p w14:paraId="33875F72" w14:textId="77777777" w:rsidR="00212C61" w:rsidRDefault="00000000">
      <w:pPr>
        <w:pStyle w:val="Heading2"/>
      </w:pPr>
      <w:r>
        <w:rPr>
          <w:color w:val="1E1B4B"/>
        </w:rPr>
        <w:t>Navbar Component — Full-Featured Navigation</w:t>
      </w:r>
    </w:p>
    <w:p w14:paraId="6B656178" w14:textId="77777777" w:rsidR="00212C61" w:rsidRDefault="00000000">
      <w:pPr>
        <w:spacing w:after="100"/>
      </w:pPr>
      <w:r>
        <w:rPr>
          <w:sz w:val="21"/>
        </w:rPr>
        <w:t>The Navbar is the most complex component in EtherX. It handles scroll detection, search, cart badge, user dropdown, auth modal, mobile menu, and active link highlighting:</w:t>
      </w:r>
    </w:p>
    <w:p w14:paraId="2B591641" w14:textId="77777777" w:rsidR="00212C61" w:rsidRDefault="00000000">
      <w:pPr>
        <w:shd w:val="clear" w:color="auto" w:fill="F1F5F9"/>
        <w:spacing w:after="80"/>
        <w:ind w:left="360"/>
      </w:pPr>
      <w:r>
        <w:rPr>
          <w:rFonts w:ascii="Courier New" w:hAnsi="Courier New"/>
          <w:color w:val="1E40AF"/>
          <w:sz w:val="18"/>
        </w:rPr>
        <w:lastRenderedPageBreak/>
        <w:t>export default function Navbar() {</w:t>
      </w:r>
      <w:r>
        <w:rPr>
          <w:rFonts w:ascii="Courier New" w:hAnsi="Courier New"/>
          <w:color w:val="1E40AF"/>
          <w:sz w:val="18"/>
        </w:rPr>
        <w:br/>
        <w:t xml:space="preserve">    const location = useLocation()</w:t>
      </w:r>
      <w:r>
        <w:rPr>
          <w:rFonts w:ascii="Courier New" w:hAnsi="Courier New"/>
          <w:color w:val="1E40AF"/>
          <w:sz w:val="18"/>
        </w:rPr>
        <w:br/>
        <w:t xml:space="preserve">    const navigate  = useNavigate()</w:t>
      </w:r>
      <w:r>
        <w:rPr>
          <w:rFonts w:ascii="Courier New" w:hAnsi="Courier New"/>
          <w:color w:val="1E40AF"/>
          <w:sz w:val="18"/>
        </w:rPr>
        <w:br/>
        <w:t xml:space="preserve">    const { user, logout } = useAuth()</w:t>
      </w:r>
      <w:r>
        <w:rPr>
          <w:rFonts w:ascii="Courier New" w:hAnsi="Courier New"/>
          <w:color w:val="1E40AF"/>
          <w:sz w:val="18"/>
        </w:rPr>
        <w:br/>
        <w:t xml:space="preserve">    const { cartData }     = useCart()</w:t>
      </w:r>
      <w:r>
        <w:rPr>
          <w:rFonts w:ascii="Courier New" w:hAnsi="Courier New"/>
          <w:color w:val="1E40AF"/>
          <w:sz w:val="18"/>
        </w:rPr>
        <w:br/>
        <w:t xml:space="preserve">    const { showToast }    = useToast()</w:t>
      </w:r>
      <w:r>
        <w:rPr>
          <w:rFonts w:ascii="Courier New" w:hAnsi="Courier New"/>
          <w:color w:val="1E40AF"/>
          <w:sz w:val="18"/>
        </w:rPr>
        <w:br/>
      </w:r>
      <w:r>
        <w:rPr>
          <w:rFonts w:ascii="Courier New" w:hAnsi="Courier New"/>
          <w:color w:val="1E40AF"/>
          <w:sz w:val="18"/>
        </w:rPr>
        <w:br/>
        <w:t xml:space="preserve">    const [scrolled, setScrolled]         = useState(false)</w:t>
      </w:r>
      <w:r>
        <w:rPr>
          <w:rFonts w:ascii="Courier New" w:hAnsi="Courier New"/>
          <w:color w:val="1E40AF"/>
          <w:sz w:val="18"/>
        </w:rPr>
        <w:br/>
        <w:t xml:space="preserve">    const [searchOpen, setSearchOpen]     = useState(false)</w:t>
      </w:r>
      <w:r>
        <w:rPr>
          <w:rFonts w:ascii="Courier New" w:hAnsi="Courier New"/>
          <w:color w:val="1E40AF"/>
          <w:sz w:val="18"/>
        </w:rPr>
        <w:br/>
        <w:t xml:space="preserve">    const [searchQuery, setSearchQuery]   = useState('')</w:t>
      </w:r>
      <w:r>
        <w:rPr>
          <w:rFonts w:ascii="Courier New" w:hAnsi="Courier New"/>
          <w:color w:val="1E40AF"/>
          <w:sz w:val="18"/>
        </w:rPr>
        <w:br/>
        <w:t xml:space="preserve">    const [dropdownOpen, setDropdownOpen] = useState(false)</w:t>
      </w:r>
      <w:r>
        <w:rPr>
          <w:rFonts w:ascii="Courier New" w:hAnsi="Courier New"/>
          <w:color w:val="1E40AF"/>
          <w:sz w:val="18"/>
        </w:rPr>
        <w:br/>
        <w:t xml:space="preserve">    const [authModalOpen, setAuthModalOpen] = useState(false)</w:t>
      </w:r>
      <w:r>
        <w:rPr>
          <w:rFonts w:ascii="Courier New" w:hAnsi="Courier New"/>
          <w:color w:val="1E40AF"/>
          <w:sz w:val="18"/>
        </w:rPr>
        <w:br/>
        <w:t xml:space="preserve">    const [cartDrawerOpen, setCartDrawerOpen] = useState(false)</w:t>
      </w:r>
      <w:r>
        <w:rPr>
          <w:rFonts w:ascii="Courier New" w:hAnsi="Courier New"/>
          <w:color w:val="1E40AF"/>
          <w:sz w:val="18"/>
        </w:rPr>
        <w:br/>
        <w:t xml:space="preserve">    const searchInputRef = useRef(null)</w:t>
      </w:r>
      <w:r>
        <w:rPr>
          <w:rFonts w:ascii="Courier New" w:hAnsi="Courier New"/>
          <w:color w:val="1E40AF"/>
          <w:sz w:val="18"/>
        </w:rPr>
        <w:br/>
        <w:t xml:space="preserve">    const dropdownRef    = useRef(null)</w:t>
      </w:r>
      <w:r>
        <w:rPr>
          <w:rFonts w:ascii="Courier New" w:hAnsi="Courier New"/>
          <w:color w:val="1E40AF"/>
          <w:sz w:val="18"/>
        </w:rPr>
        <w:br/>
      </w:r>
      <w:r>
        <w:rPr>
          <w:rFonts w:ascii="Courier New" w:hAnsi="Courier New"/>
          <w:color w:val="1E40AF"/>
          <w:sz w:val="18"/>
        </w:rPr>
        <w:br/>
        <w:t xml:space="preserve">    const cartCount = cartData?.summary?.itemCount || 0</w:t>
      </w:r>
      <w:r>
        <w:rPr>
          <w:rFonts w:ascii="Courier New" w:hAnsi="Courier New"/>
          <w:color w:val="1E40AF"/>
          <w:sz w:val="18"/>
        </w:rPr>
        <w:br/>
      </w:r>
      <w:r>
        <w:rPr>
          <w:rFonts w:ascii="Courier New" w:hAnsi="Courier New"/>
          <w:color w:val="1E40AF"/>
          <w:sz w:val="18"/>
        </w:rPr>
        <w:br/>
        <w:t xml:space="preserve">    // Add shadow when scrolled past 40px</w:t>
      </w:r>
      <w:r>
        <w:rPr>
          <w:rFonts w:ascii="Courier New" w:hAnsi="Courier New"/>
          <w:color w:val="1E40AF"/>
          <w:sz w:val="18"/>
        </w:rPr>
        <w:br/>
        <w:t xml:space="preserve">    useEffect(() =&gt; {</w:t>
      </w:r>
      <w:r>
        <w:rPr>
          <w:rFonts w:ascii="Courier New" w:hAnsi="Courier New"/>
          <w:color w:val="1E40AF"/>
          <w:sz w:val="18"/>
        </w:rPr>
        <w:br/>
        <w:t xml:space="preserve">        const handler = () =&gt; setScrolled(window.scrollY &gt; 40)</w:t>
      </w:r>
      <w:r>
        <w:rPr>
          <w:rFonts w:ascii="Courier New" w:hAnsi="Courier New"/>
          <w:color w:val="1E40AF"/>
          <w:sz w:val="18"/>
        </w:rPr>
        <w:br/>
        <w:t xml:space="preserve">        window.addEventListener('scroll', handler)</w:t>
      </w:r>
      <w:r>
        <w:rPr>
          <w:rFonts w:ascii="Courier New" w:hAnsi="Courier New"/>
          <w:color w:val="1E40AF"/>
          <w:sz w:val="18"/>
        </w:rPr>
        <w:br/>
        <w:t xml:space="preserve">        return () =&gt; window.removeEventListener('scroll', handler)</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br/>
        <w:t xml:space="preserve">    // Close dropdown when clicking outside</w:t>
      </w:r>
      <w:r>
        <w:rPr>
          <w:rFonts w:ascii="Courier New" w:hAnsi="Courier New"/>
          <w:color w:val="1E40AF"/>
          <w:sz w:val="18"/>
        </w:rPr>
        <w:br/>
        <w:t xml:space="preserve">    useEffect(() =&gt; {</w:t>
      </w:r>
      <w:r>
        <w:rPr>
          <w:rFonts w:ascii="Courier New" w:hAnsi="Courier New"/>
          <w:color w:val="1E40AF"/>
          <w:sz w:val="18"/>
        </w:rPr>
        <w:br/>
        <w:t xml:space="preserve">        const handler = e =&gt; {</w:t>
      </w:r>
      <w:r>
        <w:rPr>
          <w:rFonts w:ascii="Courier New" w:hAnsi="Courier New"/>
          <w:color w:val="1E40AF"/>
          <w:sz w:val="18"/>
        </w:rPr>
        <w:br/>
        <w:t xml:space="preserve">            if (dropdownRef.current &amp;&amp; !dropdownRef.current.contains(e.target))</w:t>
      </w:r>
      <w:r>
        <w:rPr>
          <w:rFonts w:ascii="Courier New" w:hAnsi="Courier New"/>
          <w:color w:val="1E40AF"/>
          <w:sz w:val="18"/>
        </w:rPr>
        <w:br/>
        <w:t xml:space="preserve">                setDropdownOpen(false)</w:t>
      </w:r>
      <w:r>
        <w:rPr>
          <w:rFonts w:ascii="Courier New" w:hAnsi="Courier New"/>
          <w:color w:val="1E40AF"/>
          <w:sz w:val="18"/>
        </w:rPr>
        <w:br/>
        <w:t xml:space="preserve">        }</w:t>
      </w:r>
      <w:r>
        <w:rPr>
          <w:rFonts w:ascii="Courier New" w:hAnsi="Courier New"/>
          <w:color w:val="1E40AF"/>
          <w:sz w:val="18"/>
        </w:rPr>
        <w:br/>
        <w:t xml:space="preserve">        document.addEventListener('click', handler)</w:t>
      </w:r>
      <w:r>
        <w:rPr>
          <w:rFonts w:ascii="Courier New" w:hAnsi="Courier New"/>
          <w:color w:val="1E40AF"/>
          <w:sz w:val="18"/>
        </w:rPr>
        <w:br/>
        <w:t xml:space="preserve">        return () =&gt; document.removeEventListener('click', handler)</w:t>
      </w:r>
      <w:r>
        <w:rPr>
          <w:rFonts w:ascii="Courier New" w:hAnsi="Courier New"/>
          <w:color w:val="1E40AF"/>
          <w:sz w:val="18"/>
        </w:rPr>
        <w:br/>
        <w:t xml:space="preserve">    }, [])</w:t>
      </w:r>
      <w:r>
        <w:rPr>
          <w:rFonts w:ascii="Courier New" w:hAnsi="Courier New"/>
          <w:color w:val="1E40AF"/>
          <w:sz w:val="18"/>
        </w:rPr>
        <w:br/>
      </w:r>
      <w:r>
        <w:rPr>
          <w:rFonts w:ascii="Courier New" w:hAnsi="Courier New"/>
          <w:color w:val="1E40AF"/>
          <w:sz w:val="18"/>
        </w:rPr>
        <w:br/>
        <w:t xml:space="preserve">    function doSearch() {</w:t>
      </w:r>
      <w:r>
        <w:rPr>
          <w:rFonts w:ascii="Courier New" w:hAnsi="Courier New"/>
          <w:color w:val="1E40AF"/>
          <w:sz w:val="18"/>
        </w:rPr>
        <w:br/>
        <w:t xml:space="preserve">        const q = searchQuery.trim()</w:t>
      </w:r>
      <w:r>
        <w:rPr>
          <w:rFonts w:ascii="Courier New" w:hAnsi="Courier New"/>
          <w:color w:val="1E40AF"/>
          <w:sz w:val="18"/>
        </w:rPr>
        <w:br/>
        <w:t xml:space="preserve">        if (!q) return</w:t>
      </w:r>
      <w:r>
        <w:rPr>
          <w:rFonts w:ascii="Courier New" w:hAnsi="Courier New"/>
          <w:color w:val="1E40AF"/>
          <w:sz w:val="18"/>
        </w:rPr>
        <w:br/>
        <w:t xml:space="preserve">        navigate(`/shop?search=${encodeURIComponent(q)}`)</w:t>
      </w:r>
      <w:r>
        <w:rPr>
          <w:rFonts w:ascii="Courier New" w:hAnsi="Courier New"/>
          <w:color w:val="1E40AF"/>
          <w:sz w:val="18"/>
        </w:rPr>
        <w:br/>
        <w:t xml:space="preserve">        setSearchOpen(false); setSearchQuery('')</w:t>
      </w:r>
      <w:r>
        <w:rPr>
          <w:rFonts w:ascii="Courier New" w:hAnsi="Courier New"/>
          <w:color w:val="1E40AF"/>
          <w:sz w:val="18"/>
        </w:rPr>
        <w:br/>
        <w:t xml:space="preserve">    }</w:t>
      </w:r>
      <w:r>
        <w:rPr>
          <w:rFonts w:ascii="Courier New" w:hAnsi="Courier New"/>
          <w:color w:val="1E40AF"/>
          <w:sz w:val="18"/>
        </w:rPr>
        <w:br/>
      </w:r>
      <w:r>
        <w:rPr>
          <w:rFonts w:ascii="Courier New" w:hAnsi="Courier New"/>
          <w:color w:val="1E40AF"/>
          <w:sz w:val="18"/>
        </w:rPr>
        <w:br/>
        <w:t xml:space="preserve">    // Generate user initials avatar from name</w:t>
      </w:r>
      <w:r>
        <w:rPr>
          <w:rFonts w:ascii="Courier New" w:hAnsi="Courier New"/>
          <w:color w:val="1E40AF"/>
          <w:sz w:val="18"/>
        </w:rPr>
        <w:br/>
        <w:t xml:space="preserve">    const initials = user</w:t>
      </w:r>
      <w:r>
        <w:rPr>
          <w:rFonts w:ascii="Courier New" w:hAnsi="Courier New"/>
          <w:color w:val="1E40AF"/>
          <w:sz w:val="18"/>
        </w:rPr>
        <w:br/>
        <w:t xml:space="preserve">        ? user.name.split(' ').map(w =&gt; w[0]).join('').slice(0,2).toUpperCase()</w:t>
      </w:r>
      <w:r>
        <w:rPr>
          <w:rFonts w:ascii="Courier New" w:hAnsi="Courier New"/>
          <w:color w:val="1E40AF"/>
          <w:sz w:val="18"/>
        </w:rPr>
        <w:br/>
        <w:t xml:space="preserve">        : ''</w:t>
      </w:r>
      <w:r>
        <w:rPr>
          <w:rFonts w:ascii="Courier New" w:hAnsi="Courier New"/>
          <w:color w:val="1E40AF"/>
          <w:sz w:val="18"/>
        </w:rPr>
        <w:br/>
        <w:t xml:space="preserve">    ...</w:t>
      </w:r>
      <w:r>
        <w:rPr>
          <w:rFonts w:ascii="Courier New" w:hAnsi="Courier New"/>
          <w:color w:val="1E40AF"/>
          <w:sz w:val="18"/>
        </w:rPr>
        <w:br/>
        <w:t>}</w:t>
      </w:r>
    </w:p>
    <w:p w14:paraId="13B7978E" w14:textId="77777777" w:rsidR="00212C61" w:rsidRDefault="00000000">
      <w:pPr>
        <w:pStyle w:val="Heading2"/>
      </w:pPr>
      <w:r>
        <w:rPr>
          <w:color w:val="1E1B4B"/>
        </w:rPr>
        <w:t>MongoDB + Mongoose — Backend Database</w:t>
      </w:r>
    </w:p>
    <w:p w14:paraId="053DD132" w14:textId="77777777" w:rsidR="00212C61" w:rsidRDefault="00000000">
      <w:pPr>
        <w:spacing w:after="100"/>
      </w:pPr>
      <w:r>
        <w:rPr>
          <w:sz w:val="21"/>
        </w:rPr>
        <w:t>The server switched from SQLite to MongoDB Atlas. Mongoose provides schema validation and a clean query API:</w:t>
      </w:r>
    </w:p>
    <w:p w14:paraId="2F8F1DE4" w14:textId="77777777" w:rsidR="00212C61" w:rsidRDefault="00000000">
      <w:pPr>
        <w:shd w:val="clear" w:color="auto" w:fill="F1F5F9"/>
        <w:spacing w:after="80"/>
        <w:ind w:left="360"/>
      </w:pPr>
      <w:r>
        <w:rPr>
          <w:rFonts w:ascii="Courier New" w:hAnsi="Courier New"/>
          <w:color w:val="1E40AF"/>
          <w:sz w:val="18"/>
        </w:rPr>
        <w:t>// server/db.js — connect to MongoDB and seed data</w:t>
      </w:r>
      <w:r>
        <w:rPr>
          <w:rFonts w:ascii="Courier New" w:hAnsi="Courier New"/>
          <w:color w:val="1E40AF"/>
          <w:sz w:val="18"/>
        </w:rPr>
        <w:br/>
        <w:t>const mongoose = require('mongoose');</w:t>
      </w:r>
      <w:r>
        <w:rPr>
          <w:rFonts w:ascii="Courier New" w:hAnsi="Courier New"/>
          <w:color w:val="1E40AF"/>
          <w:sz w:val="18"/>
        </w:rPr>
        <w:br/>
        <w:t>const MONGO_URI = process.env.MONGO_URI || 'mongodb://127.0.0.1:27017/etherx-shop';</w:t>
      </w:r>
      <w:r>
        <w:rPr>
          <w:rFonts w:ascii="Courier New" w:hAnsi="Courier New"/>
          <w:color w:val="1E40AF"/>
          <w:sz w:val="18"/>
        </w:rPr>
        <w:br/>
      </w:r>
      <w:r>
        <w:rPr>
          <w:rFonts w:ascii="Courier New" w:hAnsi="Courier New"/>
          <w:color w:val="1E40AF"/>
          <w:sz w:val="18"/>
        </w:rPr>
        <w:lastRenderedPageBreak/>
        <w:br/>
        <w:t>async function connectDB() {</w:t>
      </w:r>
      <w:r>
        <w:rPr>
          <w:rFonts w:ascii="Courier New" w:hAnsi="Courier New"/>
          <w:color w:val="1E40AF"/>
          <w:sz w:val="18"/>
        </w:rPr>
        <w:br/>
        <w:t xml:space="preserve">    await mongoose.connect(MONGO_URI);</w:t>
      </w:r>
      <w:r>
        <w:rPr>
          <w:rFonts w:ascii="Courier New" w:hAnsi="Courier New"/>
          <w:color w:val="1E40AF"/>
          <w:sz w:val="18"/>
        </w:rPr>
        <w:br/>
        <w:t xml:space="preserve">    console.log('MongoDB connected:', mongoose.connection.host);</w:t>
      </w:r>
      <w:r>
        <w:rPr>
          <w:rFonts w:ascii="Courier New" w:hAnsi="Courier New"/>
          <w:color w:val="1E40AF"/>
          <w:sz w:val="18"/>
        </w:rPr>
        <w:br/>
        <w:t xml:space="preserve">    await seed();  // populate initial data if empty</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Seeding function (runs once on first startup)</w:t>
      </w:r>
      <w:r>
        <w:rPr>
          <w:rFonts w:ascii="Courier New" w:hAnsi="Courier New"/>
          <w:color w:val="1E40AF"/>
          <w:sz w:val="18"/>
        </w:rPr>
        <w:br/>
        <w:t>async function seed() {</w:t>
      </w:r>
      <w:r>
        <w:rPr>
          <w:rFonts w:ascii="Courier New" w:hAnsi="Courier New"/>
          <w:color w:val="1E40AF"/>
          <w:sz w:val="18"/>
        </w:rPr>
        <w:br/>
        <w:t xml:space="preserve">    const catCount = await Category.countDocuments();</w:t>
      </w:r>
      <w:r>
        <w:rPr>
          <w:rFonts w:ascii="Courier New" w:hAnsi="Courier New"/>
          <w:color w:val="1E40AF"/>
          <w:sz w:val="18"/>
        </w:rPr>
        <w:br/>
        <w:t xml:space="preserve">    if (catCount &gt; 0) return;  // already seeded</w:t>
      </w:r>
      <w:r>
        <w:rPr>
          <w:rFonts w:ascii="Courier New" w:hAnsi="Courier New"/>
          <w:color w:val="1E40AF"/>
          <w:sz w:val="18"/>
        </w:rPr>
        <w:br/>
      </w:r>
      <w:r>
        <w:rPr>
          <w:rFonts w:ascii="Courier New" w:hAnsi="Courier New"/>
          <w:color w:val="1E40AF"/>
          <w:sz w:val="18"/>
        </w:rPr>
        <w:br/>
        <w:t xml:space="preserve">    const cats = await Category.insertMany([</w:t>
      </w:r>
      <w:r>
        <w:rPr>
          <w:rFonts w:ascii="Courier New" w:hAnsi="Courier New"/>
          <w:color w:val="1E40AF"/>
          <w:sz w:val="18"/>
        </w:rPr>
        <w:br/>
        <w:t xml:space="preserve">        { name: 'Audio',     slug: 'audio',     description: 'Headphones, earbuds, speakers' },</w:t>
      </w:r>
      <w:r>
        <w:rPr>
          <w:rFonts w:ascii="Courier New" w:hAnsi="Courier New"/>
          <w:color w:val="1E40AF"/>
          <w:sz w:val="18"/>
        </w:rPr>
        <w:br/>
        <w:t xml:space="preserve">        { name: 'Wearables', slug: 'wearables', description: 'Smartwatches and fitness bands' },</w:t>
      </w:r>
      <w:r>
        <w:rPr>
          <w:rFonts w:ascii="Courier New" w:hAnsi="Courier New"/>
          <w:color w:val="1E40AF"/>
          <w:sz w:val="18"/>
        </w:rPr>
        <w:br/>
        <w:t xml:space="preserve">        { name: 'Cases',     slug: 'cases',     description: 'Phone and tablet protective cases' },</w:t>
      </w:r>
      <w:r>
        <w:rPr>
          <w:rFonts w:ascii="Courier New" w:hAnsi="Courier New"/>
          <w:color w:val="1E40AF"/>
          <w:sz w:val="18"/>
        </w:rPr>
        <w:br/>
        <w:t xml:space="preserve">        { name: 'Chargers',  slug: 'chargers',  description: 'Cables, hubs and charging pads' },</w:t>
      </w:r>
      <w:r>
        <w:rPr>
          <w:rFonts w:ascii="Courier New" w:hAnsi="Courier New"/>
          <w:color w:val="1E40AF"/>
          <w:sz w:val="18"/>
        </w:rPr>
        <w:br/>
        <w:t xml:space="preserve">        { name: 'Displays',  slug: 'displays',  description: 'Monitors and screen accessories' },</w:t>
      </w:r>
      <w:r>
        <w:rPr>
          <w:rFonts w:ascii="Courier New" w:hAnsi="Courier New"/>
          <w:color w:val="1E40AF"/>
          <w:sz w:val="18"/>
        </w:rPr>
        <w:br/>
        <w:t xml:space="preserve">        { name: 'Keyboards', slug: 'keyboards', description: 'Mechanical and wireless keyboards' },</w:t>
      </w:r>
      <w:r>
        <w:rPr>
          <w:rFonts w:ascii="Courier New" w:hAnsi="Courier New"/>
          <w:color w:val="1E40AF"/>
          <w:sz w:val="18"/>
        </w:rPr>
        <w:br/>
        <w:t xml:space="preserve">        { name: 'Lighting',  slug: 'lighting',  description: 'Desk and ambient lighting' },</w:t>
      </w:r>
      <w:r>
        <w:rPr>
          <w:rFonts w:ascii="Courier New" w:hAnsi="Courier New"/>
          <w:color w:val="1E40AF"/>
          <w:sz w:val="18"/>
        </w:rPr>
        <w:br/>
        <w:t xml:space="preserve">    ]);</w:t>
      </w:r>
      <w:r>
        <w:rPr>
          <w:rFonts w:ascii="Courier New" w:hAnsi="Courier New"/>
          <w:color w:val="1E40AF"/>
          <w:sz w:val="18"/>
        </w:rPr>
        <w:br/>
        <w:t xml:space="preserve">    // Then insert products linked to categories...</w:t>
      </w:r>
      <w:r>
        <w:rPr>
          <w:rFonts w:ascii="Courier New" w:hAnsi="Courier New"/>
          <w:color w:val="1E40AF"/>
          <w:sz w:val="18"/>
        </w:rPr>
        <w:br/>
        <w:t>}</w:t>
      </w:r>
    </w:p>
    <w:p w14:paraId="207A8C8C" w14:textId="77777777" w:rsidR="00212C61" w:rsidRDefault="00000000">
      <w:pPr>
        <w:pStyle w:val="Heading2"/>
      </w:pPr>
      <w:r>
        <w:rPr>
          <w:color w:val="1E1B4B"/>
        </w:rPr>
        <w:t>Mongoose Schema Models</w:t>
      </w:r>
    </w:p>
    <w:p w14:paraId="186E8CBC" w14:textId="77777777" w:rsidR="00212C61" w:rsidRDefault="00000000">
      <w:pPr>
        <w:shd w:val="clear" w:color="auto" w:fill="F1F5F9"/>
        <w:spacing w:after="80"/>
        <w:ind w:left="360"/>
      </w:pPr>
      <w:r>
        <w:rPr>
          <w:rFonts w:ascii="Courier New" w:hAnsi="Courier New"/>
          <w:color w:val="1E40AF"/>
          <w:sz w:val="18"/>
        </w:rPr>
        <w:t>// models/User.js</w:t>
      </w:r>
      <w:r>
        <w:rPr>
          <w:rFonts w:ascii="Courier New" w:hAnsi="Courier New"/>
          <w:color w:val="1E40AF"/>
          <w:sz w:val="18"/>
        </w:rPr>
        <w:br/>
        <w:t>const mongoose = require('mongoose');</w:t>
      </w:r>
      <w:r>
        <w:rPr>
          <w:rFonts w:ascii="Courier New" w:hAnsi="Courier New"/>
          <w:color w:val="1E40AF"/>
          <w:sz w:val="18"/>
        </w:rPr>
        <w:br/>
        <w:t>const bcrypt   = require('bcryptjs');</w:t>
      </w:r>
      <w:r>
        <w:rPr>
          <w:rFonts w:ascii="Courier New" w:hAnsi="Courier New"/>
          <w:color w:val="1E40AF"/>
          <w:sz w:val="18"/>
        </w:rPr>
        <w:br/>
      </w:r>
      <w:r>
        <w:rPr>
          <w:rFonts w:ascii="Courier New" w:hAnsi="Courier New"/>
          <w:color w:val="1E40AF"/>
          <w:sz w:val="18"/>
        </w:rPr>
        <w:br/>
        <w:t>const userSchema = new mongoose.Schema({</w:t>
      </w:r>
      <w:r>
        <w:rPr>
          <w:rFonts w:ascii="Courier New" w:hAnsi="Courier New"/>
          <w:color w:val="1E40AF"/>
          <w:sz w:val="18"/>
        </w:rPr>
        <w:br/>
        <w:t xml:space="preserve">    name:      { type: String, required: true, trim: true },</w:t>
      </w:r>
      <w:r>
        <w:rPr>
          <w:rFonts w:ascii="Courier New" w:hAnsi="Courier New"/>
          <w:color w:val="1E40AF"/>
          <w:sz w:val="18"/>
        </w:rPr>
        <w:br/>
        <w:t xml:space="preserve">    email:     { type: String, required: true, unique: true, lowercase: true },</w:t>
      </w:r>
      <w:r>
        <w:rPr>
          <w:rFonts w:ascii="Courier New" w:hAnsi="Courier New"/>
          <w:color w:val="1E40AF"/>
          <w:sz w:val="18"/>
        </w:rPr>
        <w:br/>
        <w:t xml:space="preserve">    password:  { type: String, required: true },</w:t>
      </w:r>
      <w:r>
        <w:rPr>
          <w:rFonts w:ascii="Courier New" w:hAnsi="Courier New"/>
          <w:color w:val="1E40AF"/>
          <w:sz w:val="18"/>
        </w:rPr>
        <w:br/>
        <w:t xml:space="preserve">    createdAt: { type: Date, default: Date.now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Hash password before saving (Mongoose pre-save hook):</w:t>
      </w:r>
      <w:r>
        <w:rPr>
          <w:rFonts w:ascii="Courier New" w:hAnsi="Courier New"/>
          <w:color w:val="1E40AF"/>
          <w:sz w:val="18"/>
        </w:rPr>
        <w:br/>
        <w:t>userSchema.pre('save', async function(next) {</w:t>
      </w:r>
      <w:r>
        <w:rPr>
          <w:rFonts w:ascii="Courier New" w:hAnsi="Courier New"/>
          <w:color w:val="1E40AF"/>
          <w:sz w:val="18"/>
        </w:rPr>
        <w:br/>
        <w:t xml:space="preserve">    if (!this.isModified('password')) return next();</w:t>
      </w:r>
      <w:r>
        <w:rPr>
          <w:rFonts w:ascii="Courier New" w:hAnsi="Courier New"/>
          <w:color w:val="1E40AF"/>
          <w:sz w:val="18"/>
        </w:rPr>
        <w:br/>
        <w:t xml:space="preserve">    this.password = await bcrypt.hash(this.password, 12);</w:t>
      </w:r>
      <w:r>
        <w:rPr>
          <w:rFonts w:ascii="Courier New" w:hAnsi="Courier New"/>
          <w:color w:val="1E40AF"/>
          <w:sz w:val="18"/>
        </w:rPr>
        <w:br/>
        <w:t xml:space="preserve">    next();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Instance method for password verification:</w:t>
      </w:r>
      <w:r>
        <w:rPr>
          <w:rFonts w:ascii="Courier New" w:hAnsi="Courier New"/>
          <w:color w:val="1E40AF"/>
          <w:sz w:val="18"/>
        </w:rPr>
        <w:br/>
        <w:t>userSchema.methods.comparePassword = function(plain) {</w:t>
      </w:r>
      <w:r>
        <w:rPr>
          <w:rFonts w:ascii="Courier New" w:hAnsi="Courier New"/>
          <w:color w:val="1E40AF"/>
          <w:sz w:val="18"/>
        </w:rPr>
        <w:br/>
        <w:t xml:space="preserve">    return bcrypt.compare(plain, this.password);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module.exports = mongoose.model('User', userSchema);</w:t>
      </w:r>
      <w:r>
        <w:rPr>
          <w:rFonts w:ascii="Courier New" w:hAnsi="Courier New"/>
          <w:color w:val="1E40AF"/>
          <w:sz w:val="18"/>
        </w:rPr>
        <w:br/>
      </w:r>
      <w:r>
        <w:rPr>
          <w:rFonts w:ascii="Courier New" w:hAnsi="Courier New"/>
          <w:color w:val="1E40AF"/>
          <w:sz w:val="18"/>
        </w:rPr>
        <w:lastRenderedPageBreak/>
        <w:br/>
        <w:t>// models/Product.js</w:t>
      </w:r>
      <w:r>
        <w:rPr>
          <w:rFonts w:ascii="Courier New" w:hAnsi="Courier New"/>
          <w:color w:val="1E40AF"/>
          <w:sz w:val="18"/>
        </w:rPr>
        <w:br/>
        <w:t>const productSchema = new mongoose.Schema({</w:t>
      </w:r>
      <w:r>
        <w:rPr>
          <w:rFonts w:ascii="Courier New" w:hAnsi="Courier New"/>
          <w:color w:val="1E40AF"/>
          <w:sz w:val="18"/>
        </w:rPr>
        <w:br/>
        <w:t xml:space="preserve">    name:        { type: String, required: true },</w:t>
      </w:r>
      <w:r>
        <w:rPr>
          <w:rFonts w:ascii="Courier New" w:hAnsi="Courier New"/>
          <w:color w:val="1E40AF"/>
          <w:sz w:val="18"/>
        </w:rPr>
        <w:br/>
        <w:t xml:space="preserve">    brand:       String,</w:t>
      </w:r>
      <w:r>
        <w:rPr>
          <w:rFonts w:ascii="Courier New" w:hAnsi="Courier New"/>
          <w:color w:val="1E40AF"/>
          <w:sz w:val="18"/>
        </w:rPr>
        <w:br/>
        <w:t xml:space="preserve">    price:       { type: Number, required: true, min: 0 },</w:t>
      </w:r>
      <w:r>
        <w:rPr>
          <w:rFonts w:ascii="Courier New" w:hAnsi="Courier New"/>
          <w:color w:val="1E40AF"/>
          <w:sz w:val="18"/>
        </w:rPr>
        <w:br/>
        <w:t xml:space="preserve">    oldPrice:    Number,</w:t>
      </w:r>
      <w:r>
        <w:rPr>
          <w:rFonts w:ascii="Courier New" w:hAnsi="Courier New"/>
          <w:color w:val="1E40AF"/>
          <w:sz w:val="18"/>
        </w:rPr>
        <w:br/>
        <w:t xml:space="preserve">    img:         String,</w:t>
      </w:r>
      <w:r>
        <w:rPr>
          <w:rFonts w:ascii="Courier New" w:hAnsi="Courier New"/>
          <w:color w:val="1E40AF"/>
          <w:sz w:val="18"/>
        </w:rPr>
        <w:br/>
        <w:t xml:space="preserve">    description: String,</w:t>
      </w:r>
      <w:r>
        <w:rPr>
          <w:rFonts w:ascii="Courier New" w:hAnsi="Courier New"/>
          <w:color w:val="1E40AF"/>
          <w:sz w:val="18"/>
        </w:rPr>
        <w:br/>
        <w:t xml:space="preserve">    category:    { type: mongoose.Schema.Types.ObjectId, ref: 'Category' },</w:t>
      </w:r>
      <w:r>
        <w:rPr>
          <w:rFonts w:ascii="Courier New" w:hAnsi="Courier New"/>
          <w:color w:val="1E40AF"/>
          <w:sz w:val="18"/>
        </w:rPr>
        <w:br/>
        <w:t xml:space="preserve">    stock:       { type: Number, default: 10 },</w:t>
      </w:r>
      <w:r>
        <w:rPr>
          <w:rFonts w:ascii="Courier New" w:hAnsi="Courier New"/>
          <w:color w:val="1E40AF"/>
          <w:sz w:val="18"/>
        </w:rPr>
        <w:br/>
        <w:t xml:space="preserve">    tag:         String,    // "new", "sale", "popular"</w:t>
      </w:r>
      <w:r>
        <w:rPr>
          <w:rFonts w:ascii="Courier New" w:hAnsi="Courier New"/>
          <w:color w:val="1E40AF"/>
          <w:sz w:val="18"/>
        </w:rPr>
        <w:br/>
        <w:t xml:space="preserve">    rating:      { type: Number, default: 4.5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models/Order.js</w:t>
      </w:r>
      <w:r>
        <w:rPr>
          <w:rFonts w:ascii="Courier New" w:hAnsi="Courier New"/>
          <w:color w:val="1E40AF"/>
          <w:sz w:val="18"/>
        </w:rPr>
        <w:br/>
        <w:t>const orderSchema = new mongoose.Schema({</w:t>
      </w:r>
      <w:r>
        <w:rPr>
          <w:rFonts w:ascii="Courier New" w:hAnsi="Courier New"/>
          <w:color w:val="1E40AF"/>
          <w:sz w:val="18"/>
        </w:rPr>
        <w:br/>
        <w:t xml:space="preserve">    user:      { type: mongoose.Schema.Types.ObjectId, ref: 'User', required: true },</w:t>
      </w:r>
      <w:r>
        <w:rPr>
          <w:rFonts w:ascii="Courier New" w:hAnsi="Courier New"/>
          <w:color w:val="1E40AF"/>
          <w:sz w:val="18"/>
        </w:rPr>
        <w:br/>
        <w:t xml:space="preserve">    items:     [{ product: { type: mongoose.Schema.Types.ObjectId, ref:'Product' },</w:t>
      </w:r>
      <w:r>
        <w:rPr>
          <w:rFonts w:ascii="Courier New" w:hAnsi="Courier New"/>
          <w:color w:val="1E40AF"/>
          <w:sz w:val="18"/>
        </w:rPr>
        <w:br/>
        <w:t xml:space="preserve">                  name: String, price: Number, quantity: Number }],</w:t>
      </w:r>
      <w:r>
        <w:rPr>
          <w:rFonts w:ascii="Courier New" w:hAnsi="Courier New"/>
          <w:color w:val="1E40AF"/>
          <w:sz w:val="18"/>
        </w:rPr>
        <w:br/>
        <w:t xml:space="preserve">    total:     Number,</w:t>
      </w:r>
      <w:r>
        <w:rPr>
          <w:rFonts w:ascii="Courier New" w:hAnsi="Courier New"/>
          <w:color w:val="1E40AF"/>
          <w:sz w:val="18"/>
        </w:rPr>
        <w:br/>
        <w:t xml:space="preserve">    address:   { name:String, street:String, city:String, pin:String, phone:String },</w:t>
      </w:r>
      <w:r>
        <w:rPr>
          <w:rFonts w:ascii="Courier New" w:hAnsi="Courier New"/>
          <w:color w:val="1E40AF"/>
          <w:sz w:val="18"/>
        </w:rPr>
        <w:br/>
        <w:t xml:space="preserve">    status:    { type: String, default: 'processing' },</w:t>
      </w:r>
      <w:r>
        <w:rPr>
          <w:rFonts w:ascii="Courier New" w:hAnsi="Courier New"/>
          <w:color w:val="1E40AF"/>
          <w:sz w:val="18"/>
        </w:rPr>
        <w:br/>
        <w:t xml:space="preserve">    createdAt: { type: Date, default: Date.now },</w:t>
      </w:r>
      <w:r>
        <w:rPr>
          <w:rFonts w:ascii="Courier New" w:hAnsi="Courier New"/>
          <w:color w:val="1E40AF"/>
          <w:sz w:val="18"/>
        </w:rPr>
        <w:br/>
        <w:t>});</w:t>
      </w:r>
    </w:p>
    <w:p w14:paraId="6419D2C6" w14:textId="77777777" w:rsidR="00212C61" w:rsidRDefault="00000000">
      <w:pPr>
        <w:pStyle w:val="Heading2"/>
      </w:pPr>
      <w:r>
        <w:rPr>
          <w:color w:val="1E1B4B"/>
        </w:rPr>
        <w:t>Server.js — Full Express Setup with MongoDB</w:t>
      </w:r>
    </w:p>
    <w:p w14:paraId="4DB7E4E6" w14:textId="77777777" w:rsidR="00212C61" w:rsidRDefault="00000000">
      <w:pPr>
        <w:shd w:val="clear" w:color="auto" w:fill="F1F5F9"/>
        <w:spacing w:after="80"/>
        <w:ind w:left="360"/>
      </w:pPr>
      <w:r>
        <w:rPr>
          <w:rFonts w:ascii="Courier New" w:hAnsi="Courier New"/>
          <w:color w:val="1E40AF"/>
          <w:sz w:val="18"/>
        </w:rPr>
        <w:t>// server/server.js</w:t>
      </w:r>
      <w:r>
        <w:rPr>
          <w:rFonts w:ascii="Courier New" w:hAnsi="Courier New"/>
          <w:color w:val="1E40AF"/>
          <w:sz w:val="18"/>
        </w:rPr>
        <w:br/>
        <w:t>require('dotenv').config();</w:t>
      </w:r>
      <w:r>
        <w:rPr>
          <w:rFonts w:ascii="Courier New" w:hAnsi="Courier New"/>
          <w:color w:val="1E40AF"/>
          <w:sz w:val="18"/>
        </w:rPr>
        <w:br/>
        <w:t>const express  = require('express');</w:t>
      </w:r>
      <w:r>
        <w:rPr>
          <w:rFonts w:ascii="Courier New" w:hAnsi="Courier New"/>
          <w:color w:val="1E40AF"/>
          <w:sz w:val="18"/>
        </w:rPr>
        <w:br/>
        <w:t>const cors     = require('cors');</w:t>
      </w:r>
      <w:r>
        <w:rPr>
          <w:rFonts w:ascii="Courier New" w:hAnsi="Courier New"/>
          <w:color w:val="1E40AF"/>
          <w:sz w:val="18"/>
        </w:rPr>
        <w:br/>
        <w:t>const path     = require('path');</w:t>
      </w:r>
      <w:r>
        <w:rPr>
          <w:rFonts w:ascii="Courier New" w:hAnsi="Courier New"/>
          <w:color w:val="1E40AF"/>
          <w:sz w:val="18"/>
        </w:rPr>
        <w:br/>
        <w:t>const mongoose = require('mongoose');</w:t>
      </w:r>
      <w:r>
        <w:rPr>
          <w:rFonts w:ascii="Courier New" w:hAnsi="Courier New"/>
          <w:color w:val="1E40AF"/>
          <w:sz w:val="18"/>
        </w:rPr>
        <w:br/>
        <w:t>const { connectDB }   = require('./db');</w:t>
      </w:r>
      <w:r>
        <w:rPr>
          <w:rFonts w:ascii="Courier New" w:hAnsi="Courier New"/>
          <w:color w:val="1E40AF"/>
          <w:sz w:val="18"/>
        </w:rPr>
        <w:br/>
        <w:t>const { initEmailJS } = require('./utils/email');</w:t>
      </w:r>
      <w:r>
        <w:rPr>
          <w:rFonts w:ascii="Courier New" w:hAnsi="Courier New"/>
          <w:color w:val="1E40AF"/>
          <w:sz w:val="18"/>
        </w:rPr>
        <w:br/>
      </w:r>
      <w:r>
        <w:rPr>
          <w:rFonts w:ascii="Courier New" w:hAnsi="Courier New"/>
          <w:color w:val="1E40AF"/>
          <w:sz w:val="18"/>
        </w:rPr>
        <w:br/>
        <w:t>const app  = express();</w:t>
      </w:r>
      <w:r>
        <w:rPr>
          <w:rFonts w:ascii="Courier New" w:hAnsi="Courier New"/>
          <w:color w:val="1E40AF"/>
          <w:sz w:val="18"/>
        </w:rPr>
        <w:br/>
        <w:t>const PORT = process.env.PORT || 3001;</w:t>
      </w:r>
      <w:r>
        <w:rPr>
          <w:rFonts w:ascii="Courier New" w:hAnsi="Courier New"/>
          <w:color w:val="1E40AF"/>
          <w:sz w:val="18"/>
        </w:rPr>
        <w:br/>
      </w:r>
      <w:r>
        <w:rPr>
          <w:rFonts w:ascii="Courier New" w:hAnsi="Courier New"/>
          <w:color w:val="1E40AF"/>
          <w:sz w:val="18"/>
        </w:rPr>
        <w:br/>
        <w:t>// EmailJS for OTP emails:</w:t>
      </w:r>
      <w:r>
        <w:rPr>
          <w:rFonts w:ascii="Courier New" w:hAnsi="Courier New"/>
          <w:color w:val="1E40AF"/>
          <w:sz w:val="18"/>
        </w:rPr>
        <w:br/>
        <w:t>app.locals.sendEmail = initEmailJS();</w:t>
      </w:r>
      <w:r>
        <w:rPr>
          <w:rFonts w:ascii="Courier New" w:hAnsi="Courier New"/>
          <w:color w:val="1E40AF"/>
          <w:sz w:val="18"/>
        </w:rPr>
        <w:br/>
      </w:r>
      <w:r>
        <w:rPr>
          <w:rFonts w:ascii="Courier New" w:hAnsi="Courier New"/>
          <w:color w:val="1E40AF"/>
          <w:sz w:val="18"/>
        </w:rPr>
        <w:br/>
        <w:t>// Middleware:</w:t>
      </w:r>
      <w:r>
        <w:rPr>
          <w:rFonts w:ascii="Courier New" w:hAnsi="Courier New"/>
          <w:color w:val="1E40AF"/>
          <w:sz w:val="18"/>
        </w:rPr>
        <w:br/>
        <w:t>app.use(cors({ origin: ['http://localhost:3001'], credentials: true }));</w:t>
      </w:r>
      <w:r>
        <w:rPr>
          <w:rFonts w:ascii="Courier New" w:hAnsi="Courier New"/>
          <w:color w:val="1E40AF"/>
          <w:sz w:val="18"/>
        </w:rPr>
        <w:br/>
        <w:t>app.use(express.json());</w:t>
      </w:r>
      <w:r>
        <w:rPr>
          <w:rFonts w:ascii="Courier New" w:hAnsi="Courier New"/>
          <w:color w:val="1E40AF"/>
          <w:sz w:val="18"/>
        </w:rPr>
        <w:br/>
        <w:t>app.use(express.urlencoded({ extended: true }));</w:t>
      </w:r>
      <w:r>
        <w:rPr>
          <w:rFonts w:ascii="Courier New" w:hAnsi="Courier New"/>
          <w:color w:val="1E40AF"/>
          <w:sz w:val="18"/>
        </w:rPr>
        <w:br/>
        <w:t>app.use(express.static(path.join(__dirname, '..')));  // serve React build</w:t>
      </w:r>
      <w:r>
        <w:rPr>
          <w:rFonts w:ascii="Courier New" w:hAnsi="Courier New"/>
          <w:color w:val="1E40AF"/>
          <w:sz w:val="18"/>
        </w:rPr>
        <w:br/>
      </w:r>
      <w:r>
        <w:rPr>
          <w:rFonts w:ascii="Courier New" w:hAnsi="Courier New"/>
          <w:color w:val="1E40AF"/>
          <w:sz w:val="18"/>
        </w:rPr>
        <w:br/>
        <w:t>// Dev request logger:</w:t>
      </w:r>
      <w:r>
        <w:rPr>
          <w:rFonts w:ascii="Courier New" w:hAnsi="Courier New"/>
          <w:color w:val="1E40AF"/>
          <w:sz w:val="18"/>
        </w:rPr>
        <w:br/>
        <w:t>if (process.env.NODE_ENV !== 'production') {</w:t>
      </w:r>
      <w:r>
        <w:rPr>
          <w:rFonts w:ascii="Courier New" w:hAnsi="Courier New"/>
          <w:color w:val="1E40AF"/>
          <w:sz w:val="18"/>
        </w:rPr>
        <w:br/>
        <w:t xml:space="preserve">    app.use((req, res, next) =&gt; {</w:t>
      </w:r>
      <w:r>
        <w:rPr>
          <w:rFonts w:ascii="Courier New" w:hAnsi="Courier New"/>
          <w:color w:val="1E40AF"/>
          <w:sz w:val="18"/>
        </w:rPr>
        <w:br/>
        <w:t xml:space="preserve">        if (req.path.startsWith('/api'))</w:t>
      </w:r>
      <w:r>
        <w:rPr>
          <w:rFonts w:ascii="Courier New" w:hAnsi="Courier New"/>
          <w:color w:val="1E40AF"/>
          <w:sz w:val="18"/>
        </w:rPr>
        <w:br/>
        <w:t xml:space="preserve">            console.log(`[${new Date().toISOString().slice(11,23)}] ${req.method} ${req.path}`);</w:t>
      </w:r>
      <w:r>
        <w:rPr>
          <w:rFonts w:ascii="Courier New" w:hAnsi="Courier New"/>
          <w:color w:val="1E40AF"/>
          <w:sz w:val="18"/>
        </w:rPr>
        <w:br/>
      </w:r>
      <w:r>
        <w:rPr>
          <w:rFonts w:ascii="Courier New" w:hAnsi="Courier New"/>
          <w:color w:val="1E40AF"/>
          <w:sz w:val="18"/>
        </w:rPr>
        <w:lastRenderedPageBreak/>
        <w:t xml:space="preserve">        next();</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Routes:</w:t>
      </w:r>
      <w:r>
        <w:rPr>
          <w:rFonts w:ascii="Courier New" w:hAnsi="Courier New"/>
          <w:color w:val="1E40AF"/>
          <w:sz w:val="18"/>
        </w:rPr>
        <w:br/>
        <w:t>app.use('/api/auth',       require('./routes/auth'));</w:t>
      </w:r>
      <w:r>
        <w:rPr>
          <w:rFonts w:ascii="Courier New" w:hAnsi="Courier New"/>
          <w:color w:val="1E40AF"/>
          <w:sz w:val="18"/>
        </w:rPr>
        <w:br/>
        <w:t>app.use('/api/products',   require('./routes/products'));</w:t>
      </w:r>
      <w:r>
        <w:rPr>
          <w:rFonts w:ascii="Courier New" w:hAnsi="Courier New"/>
          <w:color w:val="1E40AF"/>
          <w:sz w:val="18"/>
        </w:rPr>
        <w:br/>
        <w:t>app.use('/api/cart',       require('./routes/cart'));</w:t>
      </w:r>
      <w:r>
        <w:rPr>
          <w:rFonts w:ascii="Courier New" w:hAnsi="Courier New"/>
          <w:color w:val="1E40AF"/>
          <w:sz w:val="18"/>
        </w:rPr>
        <w:br/>
        <w:t>app.use('/api/wishlist',   require('./routes/wishlist'));</w:t>
      </w:r>
      <w:r>
        <w:rPr>
          <w:rFonts w:ascii="Courier New" w:hAnsi="Courier New"/>
          <w:color w:val="1E40AF"/>
          <w:sz w:val="18"/>
        </w:rPr>
        <w:br/>
        <w:t>app.use('/api/newsletter', require('./routes/newsletter'));</w:t>
      </w:r>
      <w:r>
        <w:rPr>
          <w:rFonts w:ascii="Courier New" w:hAnsi="Courier New"/>
          <w:color w:val="1E40AF"/>
          <w:sz w:val="18"/>
        </w:rPr>
        <w:br/>
        <w:t>app.use('/api/orders',     require('./routes/orders'));</w:t>
      </w:r>
      <w:r>
        <w:rPr>
          <w:rFonts w:ascii="Courier New" w:hAnsi="Courier New"/>
          <w:color w:val="1E40AF"/>
          <w:sz w:val="18"/>
        </w:rPr>
        <w:br/>
      </w:r>
      <w:r>
        <w:rPr>
          <w:rFonts w:ascii="Courier New" w:hAnsi="Courier New"/>
          <w:color w:val="1E40AF"/>
          <w:sz w:val="18"/>
        </w:rPr>
        <w:br/>
        <w:t>// Health check:</w:t>
      </w:r>
      <w:r>
        <w:rPr>
          <w:rFonts w:ascii="Courier New" w:hAnsi="Courier New"/>
          <w:color w:val="1E40AF"/>
          <w:sz w:val="18"/>
        </w:rPr>
        <w:br/>
        <w:t>app.get('/api/health', (req, res) =&gt; res.json({</w:t>
      </w:r>
      <w:r>
        <w:rPr>
          <w:rFonts w:ascii="Courier New" w:hAnsi="Courier New"/>
          <w:color w:val="1E40AF"/>
          <w:sz w:val="18"/>
        </w:rPr>
        <w:br/>
        <w:t xml:space="preserve">    status: 'ok',</w:t>
      </w:r>
      <w:r>
        <w:rPr>
          <w:rFonts w:ascii="Courier New" w:hAnsi="Courier New"/>
          <w:color w:val="1E40AF"/>
          <w:sz w:val="18"/>
        </w:rPr>
        <w:br/>
        <w:t xml:space="preserve">    database: mongoose.connection.readyState === 1 ? 'connected' : 'disconnected',</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SPA fallback for React Router:</w:t>
      </w:r>
      <w:r>
        <w:rPr>
          <w:rFonts w:ascii="Courier New" w:hAnsi="Courier New"/>
          <w:color w:val="1E40AF"/>
          <w:sz w:val="18"/>
        </w:rPr>
        <w:br/>
        <w:t>app.get('*', (req, res) =&gt; {</w:t>
      </w:r>
      <w:r>
        <w:rPr>
          <w:rFonts w:ascii="Courier New" w:hAnsi="Courier New"/>
          <w:color w:val="1E40AF"/>
          <w:sz w:val="18"/>
        </w:rPr>
        <w:br/>
        <w:t xml:space="preserve">    res.sendFile(path.join(__dirname, '..', 'index.html'));</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Global error handler:</w:t>
      </w:r>
      <w:r>
        <w:rPr>
          <w:rFonts w:ascii="Courier New" w:hAnsi="Courier New"/>
          <w:color w:val="1E40AF"/>
          <w:sz w:val="18"/>
        </w:rPr>
        <w:br/>
        <w:t>app.use((err, req, res, _next) =&gt; {</w:t>
      </w:r>
      <w:r>
        <w:rPr>
          <w:rFonts w:ascii="Courier New" w:hAnsi="Courier New"/>
          <w:color w:val="1E40AF"/>
          <w:sz w:val="18"/>
        </w:rPr>
        <w:br/>
        <w:t xml:space="preserve">    console.error('Unhandled error:', err);</w:t>
      </w:r>
      <w:r>
        <w:rPr>
          <w:rFonts w:ascii="Courier New" w:hAnsi="Courier New"/>
          <w:color w:val="1E40AF"/>
          <w:sz w:val="18"/>
        </w:rPr>
        <w:br/>
        <w:t xml:space="preserve">    res.status(500).json({ error: 'Internal server error'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Connect MongoDB THEN start server:</w:t>
      </w:r>
      <w:r>
        <w:rPr>
          <w:rFonts w:ascii="Courier New" w:hAnsi="Courier New"/>
          <w:color w:val="1E40AF"/>
          <w:sz w:val="18"/>
        </w:rPr>
        <w:br/>
        <w:t>connectDB().then(() =&gt; {</w:t>
      </w:r>
      <w:r>
        <w:rPr>
          <w:rFonts w:ascii="Courier New" w:hAnsi="Courier New"/>
          <w:color w:val="1E40AF"/>
          <w:sz w:val="18"/>
        </w:rPr>
        <w:br/>
        <w:t xml:space="preserve">    app.listen(PORT, () =&gt; console.log(`EtherX API running on port ${PORT}`));</w:t>
      </w:r>
      <w:r>
        <w:rPr>
          <w:rFonts w:ascii="Courier New" w:hAnsi="Courier New"/>
          <w:color w:val="1E40AF"/>
          <w:sz w:val="18"/>
        </w:rPr>
        <w:br/>
        <w:t>}).catch(err =&gt; {</w:t>
      </w:r>
      <w:r>
        <w:rPr>
          <w:rFonts w:ascii="Courier New" w:hAnsi="Courier New"/>
          <w:color w:val="1E40AF"/>
          <w:sz w:val="18"/>
        </w:rPr>
        <w:br/>
        <w:t xml:space="preserve">    console.error('Fatal startup error:', err.message);</w:t>
      </w:r>
      <w:r>
        <w:rPr>
          <w:rFonts w:ascii="Courier New" w:hAnsi="Courier New"/>
          <w:color w:val="1E40AF"/>
          <w:sz w:val="18"/>
        </w:rPr>
        <w:br/>
        <w:t xml:space="preserve">    process.exit(1);</w:t>
      </w:r>
      <w:r>
        <w:rPr>
          <w:rFonts w:ascii="Courier New" w:hAnsi="Courier New"/>
          <w:color w:val="1E40AF"/>
          <w:sz w:val="18"/>
        </w:rPr>
        <w:br/>
        <w:t>});</w:t>
      </w:r>
    </w:p>
    <w:p w14:paraId="22D525C5" w14:textId="77777777" w:rsidR="00212C61" w:rsidRDefault="00000000">
      <w:pPr>
        <w:pStyle w:val="Heading2"/>
      </w:pPr>
      <w:r>
        <w:rPr>
          <w:color w:val="1E1B4B"/>
        </w:rPr>
        <w:t>JWT Middleware — MongoDB ObjectId Aware</w:t>
      </w:r>
    </w:p>
    <w:p w14:paraId="6616C4B7" w14:textId="77777777" w:rsidR="00212C61" w:rsidRDefault="00000000">
      <w:pPr>
        <w:shd w:val="clear" w:color="auto" w:fill="F1F5F9"/>
        <w:spacing w:after="80"/>
        <w:ind w:left="360"/>
      </w:pPr>
      <w:r>
        <w:rPr>
          <w:rFonts w:ascii="Courier New" w:hAnsi="Courier New"/>
          <w:color w:val="1E40AF"/>
          <w:sz w:val="18"/>
        </w:rPr>
        <w:t>// middleware/auth.js — upgraded for MongoDB ObjectIds</w:t>
      </w:r>
      <w:r>
        <w:rPr>
          <w:rFonts w:ascii="Courier New" w:hAnsi="Courier New"/>
          <w:color w:val="1E40AF"/>
          <w:sz w:val="18"/>
        </w:rPr>
        <w:br/>
        <w:t>const jwt      = require('jsonwebtoken');</w:t>
      </w:r>
      <w:r>
        <w:rPr>
          <w:rFonts w:ascii="Courier New" w:hAnsi="Courier New"/>
          <w:color w:val="1E40AF"/>
          <w:sz w:val="18"/>
        </w:rPr>
        <w:br/>
        <w:t>const mongoose = require('mongoose');</w:t>
      </w:r>
      <w:r>
        <w:rPr>
          <w:rFonts w:ascii="Courier New" w:hAnsi="Courier New"/>
          <w:color w:val="1E40AF"/>
          <w:sz w:val="18"/>
        </w:rPr>
        <w:br/>
      </w:r>
      <w:r>
        <w:rPr>
          <w:rFonts w:ascii="Courier New" w:hAnsi="Courier New"/>
          <w:color w:val="1E40AF"/>
          <w:sz w:val="18"/>
        </w:rPr>
        <w:br/>
        <w:t>function isValidObjectId(id) {</w:t>
      </w:r>
      <w:r>
        <w:rPr>
          <w:rFonts w:ascii="Courier New" w:hAnsi="Courier New"/>
          <w:color w:val="1E40AF"/>
          <w:sz w:val="18"/>
        </w:rPr>
        <w:br/>
        <w:t xml:space="preserve">    // MongoDB IDs are 24-character hex strings</w:t>
      </w:r>
      <w:r>
        <w:rPr>
          <w:rFonts w:ascii="Courier New" w:hAnsi="Courier New"/>
          <w:color w:val="1E40AF"/>
          <w:sz w:val="18"/>
        </w:rPr>
        <w:br/>
        <w:t xml:space="preserve">    return mongoose.Types.ObjectId.isValid(id) &amp;&amp; String(id).length === 24;</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function requireAuth(req, res, next) {</w:t>
      </w:r>
      <w:r>
        <w:rPr>
          <w:rFonts w:ascii="Courier New" w:hAnsi="Courier New"/>
          <w:color w:val="1E40AF"/>
          <w:sz w:val="18"/>
        </w:rPr>
        <w:br/>
        <w:t xml:space="preserve">    const auth = req.headers.authorization;</w:t>
      </w:r>
      <w:r>
        <w:rPr>
          <w:rFonts w:ascii="Courier New" w:hAnsi="Courier New"/>
          <w:color w:val="1E40AF"/>
          <w:sz w:val="18"/>
        </w:rPr>
        <w:br/>
        <w:t xml:space="preserve">    if (!auth || !auth.startsWith('Bearer '))</w:t>
      </w:r>
      <w:r>
        <w:rPr>
          <w:rFonts w:ascii="Courier New" w:hAnsi="Courier New"/>
          <w:color w:val="1E40AF"/>
          <w:sz w:val="18"/>
        </w:rPr>
        <w:br/>
        <w:t xml:space="preserve">        return res.status(401).json({ error: 'Authentication required' });</w:t>
      </w:r>
      <w:r>
        <w:rPr>
          <w:rFonts w:ascii="Courier New" w:hAnsi="Courier New"/>
          <w:color w:val="1E40AF"/>
          <w:sz w:val="18"/>
        </w:rPr>
        <w:br/>
      </w:r>
      <w:r>
        <w:rPr>
          <w:rFonts w:ascii="Courier New" w:hAnsi="Courier New"/>
          <w:color w:val="1E40AF"/>
          <w:sz w:val="18"/>
        </w:rPr>
        <w:br/>
        <w:t xml:space="preserve">    const token = auth.slice(7);</w:t>
      </w:r>
      <w:r>
        <w:rPr>
          <w:rFonts w:ascii="Courier New" w:hAnsi="Courier New"/>
          <w:color w:val="1E40AF"/>
          <w:sz w:val="18"/>
        </w:rPr>
        <w:br/>
        <w:t xml:space="preserve">    try {</w:t>
      </w:r>
      <w:r>
        <w:rPr>
          <w:rFonts w:ascii="Courier New" w:hAnsi="Courier New"/>
          <w:color w:val="1E40AF"/>
          <w:sz w:val="18"/>
        </w:rPr>
        <w:br/>
        <w:t xml:space="preserve">        const decoded = jwt.verify(token, process.env.JWT_SECRET);</w:t>
      </w:r>
      <w:r>
        <w:rPr>
          <w:rFonts w:ascii="Courier New" w:hAnsi="Courier New"/>
          <w:color w:val="1E40AF"/>
          <w:sz w:val="18"/>
        </w:rPr>
        <w:br/>
        <w:t xml:space="preserve">        // Reject old SQLite tokens (integer IDs are invalid MongoDB IDs)</w:t>
      </w:r>
      <w:r>
        <w:rPr>
          <w:rFonts w:ascii="Courier New" w:hAnsi="Courier New"/>
          <w:color w:val="1E40AF"/>
          <w:sz w:val="18"/>
        </w:rPr>
        <w:br/>
      </w:r>
      <w:r>
        <w:rPr>
          <w:rFonts w:ascii="Courier New" w:hAnsi="Courier New"/>
          <w:color w:val="1E40AF"/>
          <w:sz w:val="18"/>
        </w:rPr>
        <w:lastRenderedPageBreak/>
        <w:t xml:space="preserve">        if (!isValidObjectId(decoded.id))</w:t>
      </w:r>
      <w:r>
        <w:rPr>
          <w:rFonts w:ascii="Courier New" w:hAnsi="Courier New"/>
          <w:color w:val="1E40AF"/>
          <w:sz w:val="18"/>
        </w:rPr>
        <w:br/>
        <w:t xml:space="preserve">            return res.status(401).json({ error: 'Session expired — please log in again' });</w:t>
      </w:r>
      <w:r>
        <w:rPr>
          <w:rFonts w:ascii="Courier New" w:hAnsi="Courier New"/>
          <w:color w:val="1E40AF"/>
          <w:sz w:val="18"/>
        </w:rPr>
        <w:br/>
        <w:t xml:space="preserve">        req.user = decoded;</w:t>
      </w:r>
      <w:r>
        <w:rPr>
          <w:rFonts w:ascii="Courier New" w:hAnsi="Courier New"/>
          <w:color w:val="1E40AF"/>
          <w:sz w:val="18"/>
        </w:rPr>
        <w:br/>
        <w:t xml:space="preserve">        next();</w:t>
      </w:r>
      <w:r>
        <w:rPr>
          <w:rFonts w:ascii="Courier New" w:hAnsi="Courier New"/>
          <w:color w:val="1E40AF"/>
          <w:sz w:val="18"/>
        </w:rPr>
        <w:br/>
        <w:t xml:space="preserve">    } catch {</w:t>
      </w:r>
      <w:r>
        <w:rPr>
          <w:rFonts w:ascii="Courier New" w:hAnsi="Courier New"/>
          <w:color w:val="1E40AF"/>
          <w:sz w:val="18"/>
        </w:rPr>
        <w:br/>
        <w:t xml:space="preserve">        return res.status(401).json({ error: 'Invalid or expired token' });</w:t>
      </w:r>
      <w:r>
        <w:rPr>
          <w:rFonts w:ascii="Courier New" w:hAnsi="Courier New"/>
          <w:color w:val="1E40AF"/>
          <w:sz w:val="18"/>
        </w:rPr>
        <w:br/>
        <w:t xml:space="preserve">    }</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 Soft auth — optional authentication (sets req.user or null)</w:t>
      </w:r>
      <w:r>
        <w:rPr>
          <w:rFonts w:ascii="Courier New" w:hAnsi="Courier New"/>
          <w:color w:val="1E40AF"/>
          <w:sz w:val="18"/>
        </w:rPr>
        <w:br/>
        <w:t>function softAuth(req, res, next) {</w:t>
      </w:r>
      <w:r>
        <w:rPr>
          <w:rFonts w:ascii="Courier New" w:hAnsi="Courier New"/>
          <w:color w:val="1E40AF"/>
          <w:sz w:val="18"/>
        </w:rPr>
        <w:br/>
        <w:t xml:space="preserve">    const auth = req.headers.authorization;</w:t>
      </w:r>
      <w:r>
        <w:rPr>
          <w:rFonts w:ascii="Courier New" w:hAnsi="Courier New"/>
          <w:color w:val="1E40AF"/>
          <w:sz w:val="18"/>
        </w:rPr>
        <w:br/>
        <w:t xml:space="preserve">    if (auth &amp;&amp; auth.startsWith('Bearer ')) {</w:t>
      </w:r>
      <w:r>
        <w:rPr>
          <w:rFonts w:ascii="Courier New" w:hAnsi="Courier New"/>
          <w:color w:val="1E40AF"/>
          <w:sz w:val="18"/>
        </w:rPr>
        <w:br/>
        <w:t xml:space="preserve">        try {</w:t>
      </w:r>
      <w:r>
        <w:rPr>
          <w:rFonts w:ascii="Courier New" w:hAnsi="Courier New"/>
          <w:color w:val="1E40AF"/>
          <w:sz w:val="18"/>
        </w:rPr>
        <w:br/>
        <w:t xml:space="preserve">            const decoded = jwt.verify(auth.slice(7), process.env.JWT_SECRET);</w:t>
      </w:r>
      <w:r>
        <w:rPr>
          <w:rFonts w:ascii="Courier New" w:hAnsi="Courier New"/>
          <w:color w:val="1E40AF"/>
          <w:sz w:val="18"/>
        </w:rPr>
        <w:br/>
        <w:t xml:space="preserve">            req.user = isValidObjectId(decoded.id) ? decoded : null;</w:t>
      </w:r>
      <w:r>
        <w:rPr>
          <w:rFonts w:ascii="Courier New" w:hAnsi="Courier New"/>
          <w:color w:val="1E40AF"/>
          <w:sz w:val="18"/>
        </w:rPr>
        <w:br/>
        <w:t xml:space="preserve">        } catch { req.user = null; }</w:t>
      </w:r>
      <w:r>
        <w:rPr>
          <w:rFonts w:ascii="Courier New" w:hAnsi="Courier New"/>
          <w:color w:val="1E40AF"/>
          <w:sz w:val="18"/>
        </w:rPr>
        <w:br/>
        <w:t xml:space="preserve">    }</w:t>
      </w:r>
      <w:r>
        <w:rPr>
          <w:rFonts w:ascii="Courier New" w:hAnsi="Courier New"/>
          <w:color w:val="1E40AF"/>
          <w:sz w:val="18"/>
        </w:rPr>
        <w:br/>
        <w:t xml:space="preserve">    next();</w:t>
      </w:r>
      <w:r>
        <w:rPr>
          <w:rFonts w:ascii="Courier New" w:hAnsi="Courier New"/>
          <w:color w:val="1E40AF"/>
          <w:sz w:val="18"/>
        </w:rPr>
        <w:br/>
        <w:t>}</w:t>
      </w:r>
      <w:r>
        <w:rPr>
          <w:rFonts w:ascii="Courier New" w:hAnsi="Courier New"/>
          <w:color w:val="1E40AF"/>
          <w:sz w:val="18"/>
        </w:rPr>
        <w:br/>
      </w:r>
      <w:r>
        <w:rPr>
          <w:rFonts w:ascii="Courier New" w:hAnsi="Courier New"/>
          <w:color w:val="1E40AF"/>
          <w:sz w:val="18"/>
        </w:rPr>
        <w:br/>
        <w:t>module.exports = { requireAuth, softAuth };</w:t>
      </w:r>
    </w:p>
    <w:p w14:paraId="12858BA2" w14:textId="77777777" w:rsidR="00212C61" w:rsidRDefault="00000000">
      <w:pPr>
        <w:pStyle w:val="Heading2"/>
      </w:pPr>
      <w:r>
        <w:rPr>
          <w:color w:val="1E1B4B"/>
        </w:rPr>
        <w:t>Environment Variables — .env File</w:t>
      </w:r>
    </w:p>
    <w:p w14:paraId="284A6F97" w14:textId="77777777" w:rsidR="00212C61" w:rsidRDefault="00000000">
      <w:pPr>
        <w:shd w:val="clear" w:color="auto" w:fill="F1F5F9"/>
        <w:spacing w:after="80"/>
        <w:ind w:left="360"/>
      </w:pPr>
      <w:r>
        <w:rPr>
          <w:rFonts w:ascii="Courier New" w:hAnsi="Courier New"/>
          <w:color w:val="1E40AF"/>
          <w:sz w:val="18"/>
        </w:rPr>
        <w:t># server/.env</w:t>
      </w:r>
      <w:r>
        <w:rPr>
          <w:rFonts w:ascii="Courier New" w:hAnsi="Courier New"/>
          <w:color w:val="1E40AF"/>
          <w:sz w:val="18"/>
        </w:rPr>
        <w:br/>
        <w:t>PORT=3001</w:t>
      </w:r>
      <w:r>
        <w:rPr>
          <w:rFonts w:ascii="Courier New" w:hAnsi="Courier New"/>
          <w:color w:val="1E40AF"/>
          <w:sz w:val="18"/>
        </w:rPr>
        <w:br/>
        <w:t>MONGO_URI=mongodb+srv://username:password@cluster.mongodb.net/etherx-shop</w:t>
      </w:r>
      <w:r>
        <w:rPr>
          <w:rFonts w:ascii="Courier New" w:hAnsi="Courier New"/>
          <w:color w:val="1E40AF"/>
          <w:sz w:val="18"/>
        </w:rPr>
        <w:br/>
        <w:t>JWT_SECRET=your_super_secret_jwt_key_min_32_chars</w:t>
      </w:r>
      <w:r>
        <w:rPr>
          <w:rFonts w:ascii="Courier New" w:hAnsi="Courier New"/>
          <w:color w:val="1E40AF"/>
          <w:sz w:val="18"/>
        </w:rPr>
        <w:br/>
        <w:t>EMAILJS_PUBLIC_KEY=your_emailjs_public_key</w:t>
      </w:r>
      <w:r>
        <w:rPr>
          <w:rFonts w:ascii="Courier New" w:hAnsi="Courier New"/>
          <w:color w:val="1E40AF"/>
          <w:sz w:val="18"/>
        </w:rPr>
        <w:br/>
        <w:t>EMAILJS_PRIVATE_KEY=your_emailjs_private_key</w:t>
      </w:r>
      <w:r>
        <w:rPr>
          <w:rFonts w:ascii="Courier New" w:hAnsi="Courier New"/>
          <w:color w:val="1E40AF"/>
          <w:sz w:val="18"/>
        </w:rPr>
        <w:br/>
        <w:t>EMAILJS_SERVICE_ID=service_xxxxxxx</w:t>
      </w:r>
      <w:r>
        <w:rPr>
          <w:rFonts w:ascii="Courier New" w:hAnsi="Courier New"/>
          <w:color w:val="1E40AF"/>
          <w:sz w:val="18"/>
        </w:rPr>
        <w:br/>
        <w:t>EMAILJS_TEMPLATE_ID=template_xxxxxxx</w:t>
      </w:r>
      <w:r>
        <w:rPr>
          <w:rFonts w:ascii="Courier New" w:hAnsi="Courier New"/>
          <w:color w:val="1E40AF"/>
          <w:sz w:val="18"/>
        </w:rPr>
        <w:br/>
        <w:t>NODE_ENV=development</w:t>
      </w:r>
    </w:p>
    <w:p w14:paraId="4AA7AE00" w14:textId="77777777" w:rsidR="00212C61" w:rsidRDefault="00000000">
      <w:pPr>
        <w:shd w:val="clear" w:color="auto" w:fill="FEF9C3"/>
        <w:spacing w:after="100"/>
        <w:ind w:left="360"/>
      </w:pPr>
      <w:r>
        <w:rPr>
          <w:color w:val="783500"/>
          <w:sz w:val="20"/>
        </w:rPr>
        <w:t>NOTE: NEVER commit the .env file to git. Add it to .gitignore. The .env file contains secrets — database credentials, JWT signing key, API keys. If exposed, attackers can access your database and impersonate any user.</w:t>
      </w:r>
    </w:p>
    <w:p w14:paraId="1DCB0E0B" w14:textId="77777777" w:rsidR="00212C61" w:rsidRDefault="00000000">
      <w:pPr>
        <w:pStyle w:val="Heading2"/>
      </w:pPr>
      <w:r>
        <w:rPr>
          <w:color w:val="1E1B4B"/>
        </w:rPr>
        <w:t>Days 14-15 Key Takeaways</w:t>
      </w:r>
    </w:p>
    <w:p w14:paraId="11E67FE2" w14:textId="77777777" w:rsidR="00212C61" w:rsidRDefault="00000000">
      <w:pPr>
        <w:pStyle w:val="ListBullet"/>
        <w:spacing w:after="40"/>
      </w:pPr>
      <w:r>
        <w:rPr>
          <w:sz w:val="21"/>
        </w:rPr>
        <w:t>React Router v6: &lt;Routes&gt; + &lt;Route path='' element={}&gt; replaces old Switch/Route</w:t>
      </w:r>
    </w:p>
    <w:p w14:paraId="52C4CA4E" w14:textId="77777777" w:rsidR="00212C61" w:rsidRDefault="00000000">
      <w:pPr>
        <w:pStyle w:val="ListBullet"/>
        <w:spacing w:after="40"/>
      </w:pPr>
      <w:r>
        <w:rPr>
          <w:sz w:val="21"/>
        </w:rPr>
        <w:t>useNavigate() navigates programmatically; useLocation() reads current path; useParams() reads URL params</w:t>
      </w:r>
    </w:p>
    <w:p w14:paraId="6291FDEE" w14:textId="77777777" w:rsidR="00212C61" w:rsidRDefault="00000000">
      <w:pPr>
        <w:pStyle w:val="ListBullet"/>
        <w:spacing w:after="40"/>
      </w:pPr>
      <w:r>
        <w:rPr>
          <w:sz w:val="21"/>
        </w:rPr>
        <w:t>Context providers must wrap the components that consume them</w:t>
      </w:r>
    </w:p>
    <w:p w14:paraId="15C78D5F" w14:textId="77777777" w:rsidR="00212C61" w:rsidRDefault="00000000">
      <w:pPr>
        <w:pStyle w:val="ListBullet"/>
        <w:spacing w:after="40"/>
      </w:pPr>
      <w:r>
        <w:rPr>
          <w:sz w:val="21"/>
        </w:rPr>
        <w:t>Axios interceptors automatically attach auth headers to every request</w:t>
      </w:r>
    </w:p>
    <w:p w14:paraId="23873D4C" w14:textId="77777777" w:rsidR="00212C61" w:rsidRDefault="00000000">
      <w:pPr>
        <w:pStyle w:val="ListBullet"/>
        <w:spacing w:after="40"/>
      </w:pPr>
      <w:r>
        <w:rPr>
          <w:sz w:val="21"/>
        </w:rPr>
        <w:t>Mongoose schemas enforce data structure and can run pre-save hooks</w:t>
      </w:r>
    </w:p>
    <w:p w14:paraId="1647408A" w14:textId="77777777" w:rsidR="00212C61" w:rsidRDefault="00000000">
      <w:pPr>
        <w:pStyle w:val="ListBullet"/>
        <w:spacing w:after="40"/>
      </w:pPr>
      <w:r>
        <w:rPr>
          <w:sz w:val="21"/>
        </w:rPr>
        <w:t>mongoose.Types.ObjectId.isValid() validates MongoDB document IDs</w:t>
      </w:r>
    </w:p>
    <w:p w14:paraId="46839CE3" w14:textId="77777777" w:rsidR="00212C61" w:rsidRDefault="00000000">
      <w:pPr>
        <w:pStyle w:val="ListBullet"/>
        <w:spacing w:after="40"/>
      </w:pPr>
      <w:r>
        <w:rPr>
          <w:sz w:val="21"/>
        </w:rPr>
        <w:t>Mongoose .populate() joins related documents (like SQL JOINs)</w:t>
      </w:r>
    </w:p>
    <w:p w14:paraId="4226977E" w14:textId="77777777" w:rsidR="00212C61" w:rsidRDefault="00000000">
      <w:pPr>
        <w:pStyle w:val="ListBullet"/>
        <w:spacing w:after="40"/>
      </w:pPr>
      <w:r>
        <w:rPr>
          <w:sz w:val="21"/>
        </w:rPr>
        <w:t>connectDB().then(() =&gt; app.listen()) ensures server starts only after DB connects</w:t>
      </w:r>
    </w:p>
    <w:p w14:paraId="5D8E8D3F" w14:textId="77777777" w:rsidR="00212C61" w:rsidRDefault="00000000">
      <w:pPr>
        <w:pStyle w:val="ListBullet"/>
        <w:spacing w:after="40"/>
      </w:pPr>
      <w:r>
        <w:rPr>
          <w:sz w:val="21"/>
        </w:rPr>
        <w:t>.env stores secrets — always add to .gitignore, never commit</w:t>
      </w:r>
    </w:p>
    <w:p w14:paraId="40CD86DF" w14:textId="77777777" w:rsidR="00212C61" w:rsidRDefault="00000000">
      <w:pPr>
        <w:pStyle w:val="ListBullet"/>
        <w:spacing w:after="40"/>
      </w:pPr>
      <w:r>
        <w:rPr>
          <w:sz w:val="21"/>
        </w:rPr>
        <w:t>SPA fallback route app.get('*') must be AFTER all API routes</w:t>
      </w:r>
    </w:p>
    <w:p w14:paraId="27BC02D0" w14:textId="77777777" w:rsidR="00212C61" w:rsidRDefault="00212C61">
      <w:pPr>
        <w:pBdr>
          <w:bottom w:val="single" w:sz="6" w:space="1" w:color="4F46E5"/>
        </w:pBdr>
        <w:spacing w:after="40"/>
      </w:pPr>
    </w:p>
    <w:p w14:paraId="72C4AB51" w14:textId="77777777" w:rsidR="00212C61" w:rsidRDefault="00000000">
      <w:r>
        <w:lastRenderedPageBreak/>
        <w:br w:type="page"/>
      </w:r>
    </w:p>
    <w:p w14:paraId="7DED46BF" w14:textId="77777777" w:rsidR="00212C61" w:rsidRDefault="00000000">
      <w:pPr>
        <w:pStyle w:val="Heading1"/>
        <w:pageBreakBefore/>
        <w:spacing w:before="280"/>
      </w:pPr>
      <w:r>
        <w:rPr>
          <w:color w:val="1E1B4B"/>
        </w:rPr>
        <w:lastRenderedPageBreak/>
        <w:t>Complete Skills Reference — Summary Tables</w:t>
      </w:r>
    </w:p>
    <w:p w14:paraId="12C00533" w14:textId="77777777" w:rsidR="00212C61" w:rsidRDefault="00000000">
      <w:pPr>
        <w:pStyle w:val="Heading2"/>
      </w:pPr>
      <w:r>
        <w:rPr>
          <w:color w:val="1E1B4B"/>
        </w:rPr>
        <w:t>HTML5 Skills</w:t>
      </w:r>
    </w:p>
    <w:tbl>
      <w:tblPr>
        <w:tblStyle w:val="TableGrid"/>
        <w:tblW w:w="0" w:type="auto"/>
        <w:tblLook w:val="04A0" w:firstRow="1" w:lastRow="0" w:firstColumn="1" w:lastColumn="0" w:noHBand="0" w:noVBand="1"/>
      </w:tblPr>
      <w:tblGrid>
        <w:gridCol w:w="4703"/>
        <w:gridCol w:w="4703"/>
      </w:tblGrid>
      <w:tr w:rsidR="00212C61" w14:paraId="02E3CAE2" w14:textId="77777777">
        <w:tc>
          <w:tcPr>
            <w:tcW w:w="4703" w:type="dxa"/>
            <w:shd w:val="clear" w:color="auto" w:fill="4F46E5"/>
          </w:tcPr>
          <w:p w14:paraId="6B943A16" w14:textId="77777777" w:rsidR="00212C61" w:rsidRDefault="00000000">
            <w:r>
              <w:rPr>
                <w:b/>
                <w:color w:val="FFFFFF"/>
              </w:rPr>
              <w:t>Topic</w:t>
            </w:r>
          </w:p>
        </w:tc>
        <w:tc>
          <w:tcPr>
            <w:tcW w:w="4703" w:type="dxa"/>
            <w:shd w:val="clear" w:color="auto" w:fill="4F46E5"/>
          </w:tcPr>
          <w:p w14:paraId="30853F8D" w14:textId="77777777" w:rsidR="00212C61" w:rsidRDefault="00000000">
            <w:r>
              <w:rPr>
                <w:b/>
                <w:color w:val="FFFFFF"/>
              </w:rPr>
              <w:t>What You Can Do</w:t>
            </w:r>
          </w:p>
        </w:tc>
      </w:tr>
      <w:tr w:rsidR="00212C61" w14:paraId="64FCF501" w14:textId="77777777">
        <w:tc>
          <w:tcPr>
            <w:tcW w:w="4703" w:type="dxa"/>
          </w:tcPr>
          <w:p w14:paraId="77EAFE97" w14:textId="77777777" w:rsidR="00212C61" w:rsidRDefault="00000000">
            <w:r>
              <w:rPr>
                <w:b/>
                <w:sz w:val="20"/>
              </w:rPr>
              <w:t>Document Structure</w:t>
            </w:r>
          </w:p>
        </w:tc>
        <w:tc>
          <w:tcPr>
            <w:tcW w:w="4703" w:type="dxa"/>
          </w:tcPr>
          <w:p w14:paraId="0D35D36F" w14:textId="77777777" w:rsidR="00212C61" w:rsidRDefault="00000000">
            <w:r>
              <w:rPr>
                <w:sz w:val="20"/>
              </w:rPr>
              <w:t>DOCTYPE, html, head, body, meta charset, meta viewport, title</w:t>
            </w:r>
          </w:p>
        </w:tc>
      </w:tr>
      <w:tr w:rsidR="00212C61" w14:paraId="1694BE85" w14:textId="77777777">
        <w:tc>
          <w:tcPr>
            <w:tcW w:w="4703" w:type="dxa"/>
          </w:tcPr>
          <w:p w14:paraId="57502398" w14:textId="77777777" w:rsidR="00212C61" w:rsidRDefault="00000000">
            <w:r>
              <w:rPr>
                <w:b/>
                <w:sz w:val="20"/>
              </w:rPr>
              <w:t>Semantic Elements</w:t>
            </w:r>
          </w:p>
        </w:tc>
        <w:tc>
          <w:tcPr>
            <w:tcW w:w="4703" w:type="dxa"/>
          </w:tcPr>
          <w:p w14:paraId="38725E34" w14:textId="77777777" w:rsidR="00212C61" w:rsidRDefault="00000000">
            <w:r>
              <w:rPr>
                <w:sz w:val="20"/>
              </w:rPr>
              <w:t>header, nav, main, section, article, aside, footer, figure, figcaption</w:t>
            </w:r>
          </w:p>
        </w:tc>
      </w:tr>
      <w:tr w:rsidR="00212C61" w14:paraId="48013834" w14:textId="77777777">
        <w:tc>
          <w:tcPr>
            <w:tcW w:w="4703" w:type="dxa"/>
          </w:tcPr>
          <w:p w14:paraId="635DAEAF" w14:textId="77777777" w:rsidR="00212C61" w:rsidRDefault="00000000">
            <w:r>
              <w:rPr>
                <w:b/>
                <w:sz w:val="20"/>
              </w:rPr>
              <w:t>Text Content</w:t>
            </w:r>
          </w:p>
        </w:tc>
        <w:tc>
          <w:tcPr>
            <w:tcW w:w="4703" w:type="dxa"/>
          </w:tcPr>
          <w:p w14:paraId="1C035C86" w14:textId="77777777" w:rsidR="00212C61" w:rsidRDefault="00000000">
            <w:r>
              <w:rPr>
                <w:sz w:val="20"/>
              </w:rPr>
              <w:t>h1-h6, p, strong, em, span, blockquote, code, pre</w:t>
            </w:r>
          </w:p>
        </w:tc>
      </w:tr>
      <w:tr w:rsidR="00212C61" w14:paraId="3E036B68" w14:textId="77777777">
        <w:tc>
          <w:tcPr>
            <w:tcW w:w="4703" w:type="dxa"/>
          </w:tcPr>
          <w:p w14:paraId="71D5ED37" w14:textId="77777777" w:rsidR="00212C61" w:rsidRDefault="00000000">
            <w:r>
              <w:rPr>
                <w:b/>
                <w:sz w:val="20"/>
              </w:rPr>
              <w:t>Lists</w:t>
            </w:r>
          </w:p>
        </w:tc>
        <w:tc>
          <w:tcPr>
            <w:tcW w:w="4703" w:type="dxa"/>
          </w:tcPr>
          <w:p w14:paraId="36FA5E60" w14:textId="77777777" w:rsidR="00212C61" w:rsidRDefault="00000000">
            <w:r>
              <w:rPr>
                <w:sz w:val="20"/>
              </w:rPr>
              <w:t>ul, ol, li — ordered, unordered, nested lists</w:t>
            </w:r>
          </w:p>
        </w:tc>
      </w:tr>
      <w:tr w:rsidR="00212C61" w14:paraId="20C678B3" w14:textId="77777777">
        <w:tc>
          <w:tcPr>
            <w:tcW w:w="4703" w:type="dxa"/>
          </w:tcPr>
          <w:p w14:paraId="243C4927" w14:textId="77777777" w:rsidR="00212C61" w:rsidRDefault="00000000">
            <w:r>
              <w:rPr>
                <w:b/>
                <w:sz w:val="20"/>
              </w:rPr>
              <w:t>Links &amp; Media</w:t>
            </w:r>
          </w:p>
        </w:tc>
        <w:tc>
          <w:tcPr>
            <w:tcW w:w="4703" w:type="dxa"/>
          </w:tcPr>
          <w:p w14:paraId="37CF24E0" w14:textId="77777777" w:rsidR="00212C61" w:rsidRDefault="00000000">
            <w:r>
              <w:rPr>
                <w:sz w:val="20"/>
              </w:rPr>
              <w:t>a href target, img src alt, video, audio, iframe</w:t>
            </w:r>
          </w:p>
        </w:tc>
      </w:tr>
      <w:tr w:rsidR="00212C61" w14:paraId="5CD66E2F" w14:textId="77777777">
        <w:tc>
          <w:tcPr>
            <w:tcW w:w="4703" w:type="dxa"/>
          </w:tcPr>
          <w:p w14:paraId="79111DE7" w14:textId="77777777" w:rsidR="00212C61" w:rsidRDefault="00000000">
            <w:r>
              <w:rPr>
                <w:b/>
                <w:sz w:val="20"/>
              </w:rPr>
              <w:t>Forms</w:t>
            </w:r>
          </w:p>
        </w:tc>
        <w:tc>
          <w:tcPr>
            <w:tcW w:w="4703" w:type="dxa"/>
          </w:tcPr>
          <w:p w14:paraId="20B50D92" w14:textId="77777777" w:rsidR="00212C61" w:rsidRDefault="00000000">
            <w:r>
              <w:rPr>
                <w:sz w:val="20"/>
              </w:rPr>
              <w:t>form, input (all types), textarea, select, label, button, required, placeholder</w:t>
            </w:r>
          </w:p>
        </w:tc>
      </w:tr>
      <w:tr w:rsidR="00212C61" w14:paraId="44B07796" w14:textId="77777777">
        <w:tc>
          <w:tcPr>
            <w:tcW w:w="4703" w:type="dxa"/>
          </w:tcPr>
          <w:p w14:paraId="294DDA3E" w14:textId="77777777" w:rsidR="00212C61" w:rsidRDefault="00000000">
            <w:r>
              <w:rPr>
                <w:b/>
                <w:sz w:val="20"/>
              </w:rPr>
              <w:t>Tables</w:t>
            </w:r>
          </w:p>
        </w:tc>
        <w:tc>
          <w:tcPr>
            <w:tcW w:w="4703" w:type="dxa"/>
          </w:tcPr>
          <w:p w14:paraId="2ABA35D8" w14:textId="77777777" w:rsidR="00212C61" w:rsidRDefault="00000000">
            <w:r>
              <w:rPr>
                <w:sz w:val="20"/>
              </w:rPr>
              <w:t>table, thead, tbody, tr, th, td, colspan, rowspan</w:t>
            </w:r>
          </w:p>
        </w:tc>
      </w:tr>
      <w:tr w:rsidR="00212C61" w14:paraId="70A71D7A" w14:textId="77777777">
        <w:tc>
          <w:tcPr>
            <w:tcW w:w="4703" w:type="dxa"/>
          </w:tcPr>
          <w:p w14:paraId="40E88059" w14:textId="77777777" w:rsidR="00212C61" w:rsidRDefault="00000000">
            <w:r>
              <w:rPr>
                <w:b/>
                <w:sz w:val="20"/>
              </w:rPr>
              <w:t>Accessibility</w:t>
            </w:r>
          </w:p>
        </w:tc>
        <w:tc>
          <w:tcPr>
            <w:tcW w:w="4703" w:type="dxa"/>
          </w:tcPr>
          <w:p w14:paraId="32909B6B" w14:textId="77777777" w:rsidR="00212C61" w:rsidRDefault="00000000">
            <w:r>
              <w:rPr>
                <w:sz w:val="20"/>
              </w:rPr>
              <w:t>alt text, ARIA labels, semantic structure, lang attribute, keyboard navigation</w:t>
            </w:r>
          </w:p>
        </w:tc>
      </w:tr>
    </w:tbl>
    <w:p w14:paraId="5622C7B5" w14:textId="77777777" w:rsidR="00212C61" w:rsidRDefault="00212C61"/>
    <w:p w14:paraId="0F54444C" w14:textId="77777777" w:rsidR="00212C61" w:rsidRDefault="00000000">
      <w:pPr>
        <w:pStyle w:val="Heading2"/>
      </w:pPr>
      <w:r>
        <w:rPr>
          <w:color w:val="1E1B4B"/>
        </w:rPr>
        <w:t>CSS3 Skills</w:t>
      </w:r>
    </w:p>
    <w:tbl>
      <w:tblPr>
        <w:tblStyle w:val="TableGrid"/>
        <w:tblW w:w="0" w:type="auto"/>
        <w:tblLook w:val="04A0" w:firstRow="1" w:lastRow="0" w:firstColumn="1" w:lastColumn="0" w:noHBand="0" w:noVBand="1"/>
      </w:tblPr>
      <w:tblGrid>
        <w:gridCol w:w="4703"/>
        <w:gridCol w:w="4703"/>
      </w:tblGrid>
      <w:tr w:rsidR="00212C61" w14:paraId="148011C3" w14:textId="77777777">
        <w:tc>
          <w:tcPr>
            <w:tcW w:w="4703" w:type="dxa"/>
            <w:shd w:val="clear" w:color="auto" w:fill="7C3AED"/>
          </w:tcPr>
          <w:p w14:paraId="2ECCCD69" w14:textId="77777777" w:rsidR="00212C61" w:rsidRDefault="00000000">
            <w:r>
              <w:rPr>
                <w:b/>
                <w:color w:val="FFFFFF"/>
              </w:rPr>
              <w:t>Topic</w:t>
            </w:r>
          </w:p>
        </w:tc>
        <w:tc>
          <w:tcPr>
            <w:tcW w:w="4703" w:type="dxa"/>
            <w:shd w:val="clear" w:color="auto" w:fill="7C3AED"/>
          </w:tcPr>
          <w:p w14:paraId="01F0F8A9" w14:textId="77777777" w:rsidR="00212C61" w:rsidRDefault="00000000">
            <w:r>
              <w:rPr>
                <w:b/>
                <w:color w:val="FFFFFF"/>
              </w:rPr>
              <w:t>What You Can Do</w:t>
            </w:r>
          </w:p>
        </w:tc>
      </w:tr>
      <w:tr w:rsidR="00212C61" w14:paraId="7CE0B2C4" w14:textId="77777777">
        <w:tc>
          <w:tcPr>
            <w:tcW w:w="4703" w:type="dxa"/>
          </w:tcPr>
          <w:p w14:paraId="10361952" w14:textId="77777777" w:rsidR="00212C61" w:rsidRDefault="00000000">
            <w:r>
              <w:rPr>
                <w:b/>
                <w:sz w:val="20"/>
              </w:rPr>
              <w:t>Selectors</w:t>
            </w:r>
          </w:p>
        </w:tc>
        <w:tc>
          <w:tcPr>
            <w:tcW w:w="4703" w:type="dxa"/>
          </w:tcPr>
          <w:p w14:paraId="0676211B" w14:textId="77777777" w:rsidR="00212C61" w:rsidRDefault="00000000">
            <w:r>
              <w:rPr>
                <w:sz w:val="20"/>
              </w:rPr>
              <w:t>element, .class, #id, descendant, child (&gt;), :hover, ::before, attribute, :nth-child</w:t>
            </w:r>
          </w:p>
        </w:tc>
      </w:tr>
      <w:tr w:rsidR="00212C61" w14:paraId="52FC0725" w14:textId="77777777">
        <w:tc>
          <w:tcPr>
            <w:tcW w:w="4703" w:type="dxa"/>
          </w:tcPr>
          <w:p w14:paraId="5336FE9D" w14:textId="77777777" w:rsidR="00212C61" w:rsidRDefault="00000000">
            <w:r>
              <w:rPr>
                <w:b/>
                <w:sz w:val="20"/>
              </w:rPr>
              <w:t>Box Model</w:t>
            </w:r>
          </w:p>
        </w:tc>
        <w:tc>
          <w:tcPr>
            <w:tcW w:w="4703" w:type="dxa"/>
          </w:tcPr>
          <w:p w14:paraId="7FD2BF26" w14:textId="77777777" w:rsidR="00212C61" w:rsidRDefault="00000000">
            <w:r>
              <w:rPr>
                <w:sz w:val="20"/>
              </w:rPr>
              <w:t>margin, border, padding, width, height, box-sizing: border-box</w:t>
            </w:r>
          </w:p>
        </w:tc>
      </w:tr>
      <w:tr w:rsidR="00212C61" w14:paraId="489012E9" w14:textId="77777777">
        <w:tc>
          <w:tcPr>
            <w:tcW w:w="4703" w:type="dxa"/>
          </w:tcPr>
          <w:p w14:paraId="29AAF77A" w14:textId="77777777" w:rsidR="00212C61" w:rsidRDefault="00000000">
            <w:r>
              <w:rPr>
                <w:b/>
                <w:sz w:val="20"/>
              </w:rPr>
              <w:t>Typography</w:t>
            </w:r>
          </w:p>
        </w:tc>
        <w:tc>
          <w:tcPr>
            <w:tcW w:w="4703" w:type="dxa"/>
          </w:tcPr>
          <w:p w14:paraId="1EE4BF6A" w14:textId="77777777" w:rsidR="00212C61" w:rsidRDefault="00000000">
            <w:r>
              <w:rPr>
                <w:sz w:val="20"/>
              </w:rPr>
              <w:t>font-family, font-size (px/rem/em), font-weight, line-height, text-align, text-transform</w:t>
            </w:r>
          </w:p>
        </w:tc>
      </w:tr>
      <w:tr w:rsidR="00212C61" w14:paraId="385A5EAE" w14:textId="77777777">
        <w:tc>
          <w:tcPr>
            <w:tcW w:w="4703" w:type="dxa"/>
          </w:tcPr>
          <w:p w14:paraId="5A324078" w14:textId="77777777" w:rsidR="00212C61" w:rsidRDefault="00000000">
            <w:r>
              <w:rPr>
                <w:b/>
                <w:sz w:val="20"/>
              </w:rPr>
              <w:t>Colours</w:t>
            </w:r>
          </w:p>
        </w:tc>
        <w:tc>
          <w:tcPr>
            <w:tcW w:w="4703" w:type="dxa"/>
          </w:tcPr>
          <w:p w14:paraId="54E034E7" w14:textId="77777777" w:rsidR="00212C61" w:rsidRDefault="00000000">
            <w:r>
              <w:rPr>
                <w:sz w:val="20"/>
              </w:rPr>
              <w:t>named, hex, rgb(), rgba(), hsl(), CSS custom properties (variables)</w:t>
            </w:r>
          </w:p>
        </w:tc>
      </w:tr>
      <w:tr w:rsidR="00212C61" w14:paraId="4126CE4C" w14:textId="77777777">
        <w:tc>
          <w:tcPr>
            <w:tcW w:w="4703" w:type="dxa"/>
          </w:tcPr>
          <w:p w14:paraId="7DEF0E1A" w14:textId="77777777" w:rsidR="00212C61" w:rsidRDefault="00000000">
            <w:r>
              <w:rPr>
                <w:b/>
                <w:sz w:val="20"/>
              </w:rPr>
              <w:t>Flexbox</w:t>
            </w:r>
          </w:p>
        </w:tc>
        <w:tc>
          <w:tcPr>
            <w:tcW w:w="4703" w:type="dxa"/>
          </w:tcPr>
          <w:p w14:paraId="56FCF3EE" w14:textId="77777777" w:rsidR="00212C61" w:rsidRDefault="00000000">
            <w:r>
              <w:rPr>
                <w:sz w:val="20"/>
              </w:rPr>
              <w:t>display:flex, justify-content, align-items, flex-wrap, gap, flex-grow, order</w:t>
            </w:r>
          </w:p>
        </w:tc>
      </w:tr>
      <w:tr w:rsidR="00212C61" w14:paraId="1B26E438" w14:textId="77777777">
        <w:tc>
          <w:tcPr>
            <w:tcW w:w="4703" w:type="dxa"/>
          </w:tcPr>
          <w:p w14:paraId="08C5157A" w14:textId="77777777" w:rsidR="00212C61" w:rsidRDefault="00000000">
            <w:r>
              <w:rPr>
                <w:b/>
                <w:sz w:val="20"/>
              </w:rPr>
              <w:t>Grid</w:t>
            </w:r>
          </w:p>
        </w:tc>
        <w:tc>
          <w:tcPr>
            <w:tcW w:w="4703" w:type="dxa"/>
          </w:tcPr>
          <w:p w14:paraId="0BD590F6" w14:textId="77777777" w:rsidR="00212C61" w:rsidRDefault="00000000">
            <w:r>
              <w:rPr>
                <w:sz w:val="20"/>
              </w:rPr>
              <w:t>display:grid, grid-template-columns, repeat, minmax, auto-fill, grid-area, gap</w:t>
            </w:r>
          </w:p>
        </w:tc>
      </w:tr>
      <w:tr w:rsidR="00212C61" w14:paraId="440A78F2" w14:textId="77777777">
        <w:tc>
          <w:tcPr>
            <w:tcW w:w="4703" w:type="dxa"/>
          </w:tcPr>
          <w:p w14:paraId="3E0DEA52" w14:textId="77777777" w:rsidR="00212C61" w:rsidRDefault="00000000">
            <w:r>
              <w:rPr>
                <w:b/>
                <w:sz w:val="20"/>
              </w:rPr>
              <w:t>Positioning</w:t>
            </w:r>
          </w:p>
        </w:tc>
        <w:tc>
          <w:tcPr>
            <w:tcW w:w="4703" w:type="dxa"/>
          </w:tcPr>
          <w:p w14:paraId="36E32B8C" w14:textId="77777777" w:rsidR="00212C61" w:rsidRDefault="00000000">
            <w:r>
              <w:rPr>
                <w:sz w:val="20"/>
              </w:rPr>
              <w:t>static, relative, absolute, fixed, sticky, z-index, top/right/bottom/left</w:t>
            </w:r>
          </w:p>
        </w:tc>
      </w:tr>
      <w:tr w:rsidR="00212C61" w14:paraId="7C2C4449" w14:textId="77777777">
        <w:tc>
          <w:tcPr>
            <w:tcW w:w="4703" w:type="dxa"/>
          </w:tcPr>
          <w:p w14:paraId="60CEA2A5" w14:textId="77777777" w:rsidR="00212C61" w:rsidRDefault="00000000">
            <w:r>
              <w:rPr>
                <w:b/>
                <w:sz w:val="20"/>
              </w:rPr>
              <w:t>Responsive</w:t>
            </w:r>
          </w:p>
        </w:tc>
        <w:tc>
          <w:tcPr>
            <w:tcW w:w="4703" w:type="dxa"/>
          </w:tcPr>
          <w:p w14:paraId="72427FC3" w14:textId="77777777" w:rsidR="00212C61" w:rsidRDefault="00000000">
            <w:r>
              <w:rPr>
                <w:sz w:val="20"/>
              </w:rPr>
              <w:t>@media (max-width:), (min-width:), (orientation:), mobile-first approach</w:t>
            </w:r>
          </w:p>
        </w:tc>
      </w:tr>
      <w:tr w:rsidR="00212C61" w14:paraId="13150331" w14:textId="77777777">
        <w:tc>
          <w:tcPr>
            <w:tcW w:w="4703" w:type="dxa"/>
          </w:tcPr>
          <w:p w14:paraId="4944ACD0" w14:textId="77777777" w:rsidR="00212C61" w:rsidRDefault="00000000">
            <w:r>
              <w:rPr>
                <w:b/>
                <w:sz w:val="20"/>
              </w:rPr>
              <w:t>Animations</w:t>
            </w:r>
          </w:p>
        </w:tc>
        <w:tc>
          <w:tcPr>
            <w:tcW w:w="4703" w:type="dxa"/>
          </w:tcPr>
          <w:p w14:paraId="6AA690FC" w14:textId="77777777" w:rsidR="00212C61" w:rsidRDefault="00000000">
            <w:r>
              <w:rPr>
                <w:sz w:val="20"/>
              </w:rPr>
              <w:t>transition, @keyframes, animation, transform (scale, rotate, translate), opacity</w:t>
            </w:r>
          </w:p>
        </w:tc>
      </w:tr>
      <w:tr w:rsidR="00212C61" w14:paraId="1B63618B" w14:textId="77777777">
        <w:tc>
          <w:tcPr>
            <w:tcW w:w="4703" w:type="dxa"/>
          </w:tcPr>
          <w:p w14:paraId="28283B01" w14:textId="77777777" w:rsidR="00212C61" w:rsidRDefault="00000000">
            <w:r>
              <w:rPr>
                <w:b/>
                <w:sz w:val="20"/>
              </w:rPr>
              <w:t>Effects</w:t>
            </w:r>
          </w:p>
        </w:tc>
        <w:tc>
          <w:tcPr>
            <w:tcW w:w="4703" w:type="dxa"/>
          </w:tcPr>
          <w:p w14:paraId="2A6C64CA" w14:textId="77777777" w:rsidR="00212C61" w:rsidRDefault="00000000">
            <w:r>
              <w:rPr>
                <w:sz w:val="20"/>
              </w:rPr>
              <w:t>box-shadow, text-shadow, border-radius, backdrop-filter, object-fit, overflow</w:t>
            </w:r>
          </w:p>
        </w:tc>
      </w:tr>
    </w:tbl>
    <w:p w14:paraId="4EA1C1E6" w14:textId="77777777" w:rsidR="00212C61" w:rsidRDefault="00212C61"/>
    <w:p w14:paraId="2E987B6F" w14:textId="77777777" w:rsidR="00212C61" w:rsidRDefault="00000000">
      <w:pPr>
        <w:pStyle w:val="Heading2"/>
      </w:pPr>
      <w:r>
        <w:rPr>
          <w:color w:val="1E1B4B"/>
        </w:rPr>
        <w:t>JavaScript Skills</w:t>
      </w:r>
    </w:p>
    <w:tbl>
      <w:tblPr>
        <w:tblStyle w:val="TableGrid"/>
        <w:tblW w:w="0" w:type="auto"/>
        <w:tblLook w:val="04A0" w:firstRow="1" w:lastRow="0" w:firstColumn="1" w:lastColumn="0" w:noHBand="0" w:noVBand="1"/>
      </w:tblPr>
      <w:tblGrid>
        <w:gridCol w:w="4703"/>
        <w:gridCol w:w="4703"/>
      </w:tblGrid>
      <w:tr w:rsidR="00212C61" w14:paraId="4C83CEDB" w14:textId="77777777">
        <w:tc>
          <w:tcPr>
            <w:tcW w:w="4703" w:type="dxa"/>
            <w:shd w:val="clear" w:color="auto" w:fill="059669"/>
          </w:tcPr>
          <w:p w14:paraId="2AC413DD" w14:textId="77777777" w:rsidR="00212C61" w:rsidRDefault="00000000">
            <w:r>
              <w:rPr>
                <w:b/>
                <w:color w:val="FFFFFF"/>
              </w:rPr>
              <w:t>Topic</w:t>
            </w:r>
          </w:p>
        </w:tc>
        <w:tc>
          <w:tcPr>
            <w:tcW w:w="4703" w:type="dxa"/>
            <w:shd w:val="clear" w:color="auto" w:fill="059669"/>
          </w:tcPr>
          <w:p w14:paraId="3F3AC426" w14:textId="77777777" w:rsidR="00212C61" w:rsidRDefault="00000000">
            <w:r>
              <w:rPr>
                <w:b/>
                <w:color w:val="FFFFFF"/>
              </w:rPr>
              <w:t>What You Can Do</w:t>
            </w:r>
          </w:p>
        </w:tc>
      </w:tr>
      <w:tr w:rsidR="00212C61" w14:paraId="10FB7AFD" w14:textId="77777777">
        <w:tc>
          <w:tcPr>
            <w:tcW w:w="4703" w:type="dxa"/>
          </w:tcPr>
          <w:p w14:paraId="77A3745B" w14:textId="77777777" w:rsidR="00212C61" w:rsidRDefault="00000000">
            <w:r>
              <w:rPr>
                <w:b/>
                <w:sz w:val="20"/>
              </w:rPr>
              <w:t>Variables</w:t>
            </w:r>
          </w:p>
        </w:tc>
        <w:tc>
          <w:tcPr>
            <w:tcW w:w="4703" w:type="dxa"/>
          </w:tcPr>
          <w:p w14:paraId="54B3CE3A" w14:textId="77777777" w:rsidR="00212C61" w:rsidRDefault="00000000">
            <w:r>
              <w:rPr>
                <w:sz w:val="20"/>
              </w:rPr>
              <w:t>const/let/var, block scope, hoisting, temporal dead zone</w:t>
            </w:r>
          </w:p>
        </w:tc>
      </w:tr>
      <w:tr w:rsidR="00212C61" w14:paraId="56942EB6" w14:textId="77777777">
        <w:tc>
          <w:tcPr>
            <w:tcW w:w="4703" w:type="dxa"/>
          </w:tcPr>
          <w:p w14:paraId="1AA9EF50" w14:textId="77777777" w:rsidR="00212C61" w:rsidRDefault="00000000">
            <w:r>
              <w:rPr>
                <w:b/>
                <w:sz w:val="20"/>
              </w:rPr>
              <w:t>Data Types</w:t>
            </w:r>
          </w:p>
        </w:tc>
        <w:tc>
          <w:tcPr>
            <w:tcW w:w="4703" w:type="dxa"/>
          </w:tcPr>
          <w:p w14:paraId="044E9AC5" w14:textId="77777777" w:rsidR="00212C61" w:rsidRDefault="00000000">
            <w:r>
              <w:rPr>
                <w:sz w:val="20"/>
              </w:rPr>
              <w:t>string, number, boolean, null, undefined, object, array, symbol</w:t>
            </w:r>
          </w:p>
        </w:tc>
      </w:tr>
      <w:tr w:rsidR="00212C61" w14:paraId="685F04C0" w14:textId="77777777">
        <w:tc>
          <w:tcPr>
            <w:tcW w:w="4703" w:type="dxa"/>
          </w:tcPr>
          <w:p w14:paraId="0DD0F056" w14:textId="77777777" w:rsidR="00212C61" w:rsidRDefault="00000000">
            <w:r>
              <w:rPr>
                <w:b/>
                <w:sz w:val="20"/>
              </w:rPr>
              <w:t>Operators</w:t>
            </w:r>
          </w:p>
        </w:tc>
        <w:tc>
          <w:tcPr>
            <w:tcW w:w="4703" w:type="dxa"/>
          </w:tcPr>
          <w:p w14:paraId="23A0BC28" w14:textId="77777777" w:rsidR="00212C61" w:rsidRDefault="00000000">
            <w:r>
              <w:rPr>
                <w:sz w:val="20"/>
              </w:rPr>
              <w:t>arithmetic, comparison (===), logical (&amp;&amp;,||,!), ternary, optional chaining (?.)</w:t>
            </w:r>
          </w:p>
        </w:tc>
      </w:tr>
      <w:tr w:rsidR="00212C61" w14:paraId="32F3F3E4" w14:textId="77777777">
        <w:tc>
          <w:tcPr>
            <w:tcW w:w="4703" w:type="dxa"/>
          </w:tcPr>
          <w:p w14:paraId="204618C3" w14:textId="77777777" w:rsidR="00212C61" w:rsidRDefault="00000000">
            <w:r>
              <w:rPr>
                <w:b/>
                <w:sz w:val="20"/>
              </w:rPr>
              <w:t>Control Flow</w:t>
            </w:r>
          </w:p>
        </w:tc>
        <w:tc>
          <w:tcPr>
            <w:tcW w:w="4703" w:type="dxa"/>
          </w:tcPr>
          <w:p w14:paraId="3C30B09B" w14:textId="77777777" w:rsidR="00212C61" w:rsidRDefault="00000000">
            <w:r>
              <w:rPr>
                <w:sz w:val="20"/>
              </w:rPr>
              <w:t>if/else, switch/case, for, while, for...of, for...in, break, continue</w:t>
            </w:r>
          </w:p>
        </w:tc>
      </w:tr>
      <w:tr w:rsidR="00212C61" w14:paraId="5FD10457" w14:textId="77777777">
        <w:tc>
          <w:tcPr>
            <w:tcW w:w="4703" w:type="dxa"/>
          </w:tcPr>
          <w:p w14:paraId="53E0338A" w14:textId="77777777" w:rsidR="00212C61" w:rsidRDefault="00000000">
            <w:r>
              <w:rPr>
                <w:b/>
                <w:sz w:val="20"/>
              </w:rPr>
              <w:lastRenderedPageBreak/>
              <w:t>Functions</w:t>
            </w:r>
          </w:p>
        </w:tc>
        <w:tc>
          <w:tcPr>
            <w:tcW w:w="4703" w:type="dxa"/>
          </w:tcPr>
          <w:p w14:paraId="5B261A6F" w14:textId="77777777" w:rsidR="00212C61" w:rsidRDefault="00000000">
            <w:r>
              <w:rPr>
                <w:sz w:val="20"/>
              </w:rPr>
              <w:t>declarations, expressions, arrow functions, default params, rest parameters</w:t>
            </w:r>
          </w:p>
        </w:tc>
      </w:tr>
      <w:tr w:rsidR="00212C61" w14:paraId="042D6E85" w14:textId="77777777">
        <w:tc>
          <w:tcPr>
            <w:tcW w:w="4703" w:type="dxa"/>
          </w:tcPr>
          <w:p w14:paraId="70A06CA6" w14:textId="77777777" w:rsidR="00212C61" w:rsidRDefault="00000000">
            <w:r>
              <w:rPr>
                <w:b/>
                <w:sz w:val="20"/>
              </w:rPr>
              <w:t>Arrays</w:t>
            </w:r>
          </w:p>
        </w:tc>
        <w:tc>
          <w:tcPr>
            <w:tcW w:w="4703" w:type="dxa"/>
          </w:tcPr>
          <w:p w14:paraId="5574FD7C" w14:textId="77777777" w:rsidR="00212C61" w:rsidRDefault="00000000">
            <w:r>
              <w:rPr>
                <w:sz w:val="20"/>
              </w:rPr>
              <w:t>CRUD methods, map, filter, reduce, forEach, find, sort, slice, spread</w:t>
            </w:r>
          </w:p>
        </w:tc>
      </w:tr>
      <w:tr w:rsidR="00212C61" w14:paraId="4FD8E845" w14:textId="77777777">
        <w:tc>
          <w:tcPr>
            <w:tcW w:w="4703" w:type="dxa"/>
          </w:tcPr>
          <w:p w14:paraId="5DF58A14" w14:textId="77777777" w:rsidR="00212C61" w:rsidRDefault="00000000">
            <w:r>
              <w:rPr>
                <w:b/>
                <w:sz w:val="20"/>
              </w:rPr>
              <w:t>Objects</w:t>
            </w:r>
          </w:p>
        </w:tc>
        <w:tc>
          <w:tcPr>
            <w:tcW w:w="4703" w:type="dxa"/>
          </w:tcPr>
          <w:p w14:paraId="2FBF1016" w14:textId="77777777" w:rsidR="00212C61" w:rsidRDefault="00000000">
            <w:r>
              <w:rPr>
                <w:sz w:val="20"/>
              </w:rPr>
              <w:t>literals, this keyword, destructuring, Object.keys/values/entries, spread</w:t>
            </w:r>
          </w:p>
        </w:tc>
      </w:tr>
      <w:tr w:rsidR="00212C61" w14:paraId="2B12BC10" w14:textId="77777777">
        <w:tc>
          <w:tcPr>
            <w:tcW w:w="4703" w:type="dxa"/>
          </w:tcPr>
          <w:p w14:paraId="4F537575" w14:textId="77777777" w:rsidR="00212C61" w:rsidRDefault="00000000">
            <w:r>
              <w:rPr>
                <w:b/>
                <w:sz w:val="20"/>
              </w:rPr>
              <w:t>OOP</w:t>
            </w:r>
          </w:p>
        </w:tc>
        <w:tc>
          <w:tcPr>
            <w:tcW w:w="4703" w:type="dxa"/>
          </w:tcPr>
          <w:p w14:paraId="4FCDF3E7" w14:textId="77777777" w:rsidR="00212C61" w:rsidRDefault="00000000">
            <w:r>
              <w:rPr>
                <w:sz w:val="20"/>
              </w:rPr>
              <w:t>class, constructor, static, extends, super, get/set, instanceof</w:t>
            </w:r>
          </w:p>
        </w:tc>
      </w:tr>
      <w:tr w:rsidR="00212C61" w14:paraId="2DBD3E17" w14:textId="77777777">
        <w:tc>
          <w:tcPr>
            <w:tcW w:w="4703" w:type="dxa"/>
          </w:tcPr>
          <w:p w14:paraId="08C56ECF" w14:textId="77777777" w:rsidR="00212C61" w:rsidRDefault="00000000">
            <w:r>
              <w:rPr>
                <w:b/>
                <w:sz w:val="20"/>
              </w:rPr>
              <w:t>Closures</w:t>
            </w:r>
          </w:p>
        </w:tc>
        <w:tc>
          <w:tcPr>
            <w:tcW w:w="4703" w:type="dxa"/>
          </w:tcPr>
          <w:p w14:paraId="1938A922" w14:textId="77777777" w:rsidR="00212C61" w:rsidRDefault="00000000">
            <w:r>
              <w:rPr>
                <w:sz w:val="20"/>
              </w:rPr>
              <w:t>lexical scope, private state, factory functions, module pattern</w:t>
            </w:r>
          </w:p>
        </w:tc>
      </w:tr>
      <w:tr w:rsidR="00212C61" w14:paraId="7F8443A0" w14:textId="77777777">
        <w:tc>
          <w:tcPr>
            <w:tcW w:w="4703" w:type="dxa"/>
          </w:tcPr>
          <w:p w14:paraId="5003CFCC" w14:textId="77777777" w:rsidR="00212C61" w:rsidRDefault="00000000">
            <w:r>
              <w:rPr>
                <w:b/>
                <w:sz w:val="20"/>
              </w:rPr>
              <w:t>Async</w:t>
            </w:r>
          </w:p>
        </w:tc>
        <w:tc>
          <w:tcPr>
            <w:tcW w:w="4703" w:type="dxa"/>
          </w:tcPr>
          <w:p w14:paraId="3D479DFA" w14:textId="77777777" w:rsidR="00212C61" w:rsidRDefault="00000000">
            <w:r>
              <w:rPr>
                <w:sz w:val="20"/>
              </w:rPr>
              <w:t>setTimeout, setInterval, clearTimeout/clearInterval, Promise, async/await</w:t>
            </w:r>
          </w:p>
        </w:tc>
      </w:tr>
      <w:tr w:rsidR="00212C61" w14:paraId="4275E84A" w14:textId="77777777">
        <w:tc>
          <w:tcPr>
            <w:tcW w:w="4703" w:type="dxa"/>
          </w:tcPr>
          <w:p w14:paraId="10236017" w14:textId="77777777" w:rsidR="00212C61" w:rsidRDefault="00000000">
            <w:r>
              <w:rPr>
                <w:b/>
                <w:sz w:val="20"/>
              </w:rPr>
              <w:t>Error Handling</w:t>
            </w:r>
          </w:p>
        </w:tc>
        <w:tc>
          <w:tcPr>
            <w:tcW w:w="4703" w:type="dxa"/>
          </w:tcPr>
          <w:p w14:paraId="382A1BB6" w14:textId="77777777" w:rsidR="00212C61" w:rsidRDefault="00000000">
            <w:r>
              <w:rPr>
                <w:sz w:val="20"/>
              </w:rPr>
              <w:t>try/catch/finally, Error types, custom Error classes, throw</w:t>
            </w:r>
          </w:p>
        </w:tc>
      </w:tr>
      <w:tr w:rsidR="00212C61" w14:paraId="0F916C58" w14:textId="77777777">
        <w:tc>
          <w:tcPr>
            <w:tcW w:w="4703" w:type="dxa"/>
          </w:tcPr>
          <w:p w14:paraId="405D2A30" w14:textId="77777777" w:rsidR="00212C61" w:rsidRDefault="00000000">
            <w:r>
              <w:rPr>
                <w:b/>
                <w:sz w:val="20"/>
              </w:rPr>
              <w:t>DOM</w:t>
            </w:r>
          </w:p>
        </w:tc>
        <w:tc>
          <w:tcPr>
            <w:tcW w:w="4703" w:type="dxa"/>
          </w:tcPr>
          <w:p w14:paraId="51283BF8" w14:textId="77777777" w:rsidR="00212C61" w:rsidRDefault="00000000">
            <w:r>
              <w:rPr>
                <w:sz w:val="20"/>
              </w:rPr>
              <w:t>getElementById, querySelector, innerHTML, classList, createElement, addEventListener</w:t>
            </w:r>
          </w:p>
        </w:tc>
      </w:tr>
      <w:tr w:rsidR="00212C61" w14:paraId="1290A06E" w14:textId="77777777">
        <w:tc>
          <w:tcPr>
            <w:tcW w:w="4703" w:type="dxa"/>
          </w:tcPr>
          <w:p w14:paraId="58F617E0" w14:textId="77777777" w:rsidR="00212C61" w:rsidRDefault="00000000">
            <w:r>
              <w:rPr>
                <w:b/>
                <w:sz w:val="20"/>
              </w:rPr>
              <w:t>Browser APIs</w:t>
            </w:r>
          </w:p>
        </w:tc>
        <w:tc>
          <w:tcPr>
            <w:tcW w:w="4703" w:type="dxa"/>
          </w:tcPr>
          <w:p w14:paraId="73FED725" w14:textId="77777777" w:rsidR="00212C61" w:rsidRDefault="00000000">
            <w:r>
              <w:rPr>
                <w:sz w:val="20"/>
              </w:rPr>
              <w:t>Canvas 2D, Fetch, localStorage, sessionStorage, window, location, history</w:t>
            </w:r>
          </w:p>
        </w:tc>
      </w:tr>
    </w:tbl>
    <w:p w14:paraId="51674459" w14:textId="77777777" w:rsidR="00212C61" w:rsidRDefault="00212C61"/>
    <w:p w14:paraId="01B5E081" w14:textId="77777777" w:rsidR="00212C61" w:rsidRDefault="00000000">
      <w:pPr>
        <w:pStyle w:val="Heading2"/>
      </w:pPr>
      <w:r>
        <w:rPr>
          <w:color w:val="1E1B4B"/>
        </w:rPr>
        <w:t>React Skills</w:t>
      </w:r>
    </w:p>
    <w:tbl>
      <w:tblPr>
        <w:tblStyle w:val="TableGrid"/>
        <w:tblW w:w="0" w:type="auto"/>
        <w:tblLook w:val="04A0" w:firstRow="1" w:lastRow="0" w:firstColumn="1" w:lastColumn="0" w:noHBand="0" w:noVBand="1"/>
      </w:tblPr>
      <w:tblGrid>
        <w:gridCol w:w="4703"/>
        <w:gridCol w:w="4703"/>
      </w:tblGrid>
      <w:tr w:rsidR="00212C61" w14:paraId="77A5CD86" w14:textId="77777777">
        <w:tc>
          <w:tcPr>
            <w:tcW w:w="4703" w:type="dxa"/>
            <w:shd w:val="clear" w:color="auto" w:fill="0284C7"/>
          </w:tcPr>
          <w:p w14:paraId="397263FE" w14:textId="77777777" w:rsidR="00212C61" w:rsidRDefault="00000000">
            <w:r>
              <w:rPr>
                <w:b/>
                <w:color w:val="FFFFFF"/>
              </w:rPr>
              <w:t>Topic</w:t>
            </w:r>
          </w:p>
        </w:tc>
        <w:tc>
          <w:tcPr>
            <w:tcW w:w="4703" w:type="dxa"/>
            <w:shd w:val="clear" w:color="auto" w:fill="0284C7"/>
          </w:tcPr>
          <w:p w14:paraId="7472EAC7" w14:textId="77777777" w:rsidR="00212C61" w:rsidRDefault="00000000">
            <w:r>
              <w:rPr>
                <w:b/>
                <w:color w:val="FFFFFF"/>
              </w:rPr>
              <w:t>What You Can Do</w:t>
            </w:r>
          </w:p>
        </w:tc>
      </w:tr>
      <w:tr w:rsidR="00212C61" w14:paraId="7CF12ADF" w14:textId="77777777">
        <w:tc>
          <w:tcPr>
            <w:tcW w:w="4703" w:type="dxa"/>
          </w:tcPr>
          <w:p w14:paraId="2ECA89FD" w14:textId="77777777" w:rsidR="00212C61" w:rsidRDefault="00000000">
            <w:r>
              <w:rPr>
                <w:b/>
                <w:sz w:val="20"/>
              </w:rPr>
              <w:t>Components</w:t>
            </w:r>
          </w:p>
        </w:tc>
        <w:tc>
          <w:tcPr>
            <w:tcW w:w="4703" w:type="dxa"/>
          </w:tcPr>
          <w:p w14:paraId="2B1C6F93" w14:textId="77777777" w:rsidR="00212C61" w:rsidRDefault="00000000">
            <w:r>
              <w:rPr>
                <w:sz w:val="20"/>
              </w:rPr>
              <w:t>Functional components, JSX, composition, fragments, className/htmlFor</w:t>
            </w:r>
          </w:p>
        </w:tc>
      </w:tr>
      <w:tr w:rsidR="00212C61" w14:paraId="128D6757" w14:textId="77777777">
        <w:tc>
          <w:tcPr>
            <w:tcW w:w="4703" w:type="dxa"/>
          </w:tcPr>
          <w:p w14:paraId="4B06B05C" w14:textId="77777777" w:rsidR="00212C61" w:rsidRDefault="00000000">
            <w:r>
              <w:rPr>
                <w:b/>
                <w:sz w:val="20"/>
              </w:rPr>
              <w:t>Props</w:t>
            </w:r>
          </w:p>
        </w:tc>
        <w:tc>
          <w:tcPr>
            <w:tcW w:w="4703" w:type="dxa"/>
          </w:tcPr>
          <w:p w14:paraId="5AA8A34B" w14:textId="77777777" w:rsidR="00212C61" w:rsidRDefault="00000000">
            <w:r>
              <w:rPr>
                <w:sz w:val="20"/>
              </w:rPr>
              <w:t>Passing data down, destructuring, default values, prop types</w:t>
            </w:r>
          </w:p>
        </w:tc>
      </w:tr>
      <w:tr w:rsidR="00212C61" w14:paraId="5388865C" w14:textId="77777777">
        <w:tc>
          <w:tcPr>
            <w:tcW w:w="4703" w:type="dxa"/>
          </w:tcPr>
          <w:p w14:paraId="55C22815" w14:textId="77777777" w:rsidR="00212C61" w:rsidRDefault="00000000">
            <w:r>
              <w:rPr>
                <w:b/>
                <w:sz w:val="20"/>
              </w:rPr>
              <w:t>useState</w:t>
            </w:r>
          </w:p>
        </w:tc>
        <w:tc>
          <w:tcPr>
            <w:tcW w:w="4703" w:type="dxa"/>
          </w:tcPr>
          <w:p w14:paraId="14887F4E" w14:textId="77777777" w:rsidR="00212C61" w:rsidRDefault="00000000">
            <w:r>
              <w:rPr>
                <w:sz w:val="20"/>
              </w:rPr>
              <w:t>Local state, state arrays/objects, functional updates, immutability</w:t>
            </w:r>
          </w:p>
        </w:tc>
      </w:tr>
      <w:tr w:rsidR="00212C61" w14:paraId="6AD07C72" w14:textId="77777777">
        <w:tc>
          <w:tcPr>
            <w:tcW w:w="4703" w:type="dxa"/>
          </w:tcPr>
          <w:p w14:paraId="37976C03" w14:textId="77777777" w:rsidR="00212C61" w:rsidRDefault="00000000">
            <w:r>
              <w:rPr>
                <w:b/>
                <w:sz w:val="20"/>
              </w:rPr>
              <w:t>useEffect</w:t>
            </w:r>
          </w:p>
        </w:tc>
        <w:tc>
          <w:tcPr>
            <w:tcW w:w="4703" w:type="dxa"/>
          </w:tcPr>
          <w:p w14:paraId="47177AD8" w14:textId="77777777" w:rsidR="00212C61" w:rsidRDefault="00000000">
            <w:r>
              <w:rPr>
                <w:sz w:val="20"/>
              </w:rPr>
              <w:t>Side effects, lifecycle (mount/update/unmount), cleanup, dependency array</w:t>
            </w:r>
          </w:p>
        </w:tc>
      </w:tr>
      <w:tr w:rsidR="00212C61" w14:paraId="29479181" w14:textId="77777777">
        <w:tc>
          <w:tcPr>
            <w:tcW w:w="4703" w:type="dxa"/>
          </w:tcPr>
          <w:p w14:paraId="5B43024C" w14:textId="77777777" w:rsidR="00212C61" w:rsidRDefault="00000000">
            <w:r>
              <w:rPr>
                <w:b/>
                <w:sz w:val="20"/>
              </w:rPr>
              <w:t>useRef</w:t>
            </w:r>
          </w:p>
        </w:tc>
        <w:tc>
          <w:tcPr>
            <w:tcW w:w="4703" w:type="dxa"/>
          </w:tcPr>
          <w:p w14:paraId="34BBF234" w14:textId="77777777" w:rsidR="00212C61" w:rsidRDefault="00000000">
            <w:r>
              <w:rPr>
                <w:sz w:val="20"/>
              </w:rPr>
              <w:t>DOM references, mutable values, avoiding stale closures</w:t>
            </w:r>
          </w:p>
        </w:tc>
      </w:tr>
      <w:tr w:rsidR="00212C61" w14:paraId="6E3DB4C1" w14:textId="77777777">
        <w:tc>
          <w:tcPr>
            <w:tcW w:w="4703" w:type="dxa"/>
          </w:tcPr>
          <w:p w14:paraId="39A5C8D2" w14:textId="77777777" w:rsidR="00212C61" w:rsidRDefault="00000000">
            <w:r>
              <w:rPr>
                <w:b/>
                <w:sz w:val="20"/>
              </w:rPr>
              <w:t>useMemo</w:t>
            </w:r>
          </w:p>
        </w:tc>
        <w:tc>
          <w:tcPr>
            <w:tcW w:w="4703" w:type="dxa"/>
          </w:tcPr>
          <w:p w14:paraId="2815FAA8" w14:textId="77777777" w:rsidR="00212C61" w:rsidRDefault="00000000">
            <w:r>
              <w:rPr>
                <w:sz w:val="20"/>
              </w:rPr>
              <w:t>Memoised derived state, performance optimisation</w:t>
            </w:r>
          </w:p>
        </w:tc>
      </w:tr>
      <w:tr w:rsidR="00212C61" w14:paraId="4CEEAE39" w14:textId="77777777">
        <w:tc>
          <w:tcPr>
            <w:tcW w:w="4703" w:type="dxa"/>
          </w:tcPr>
          <w:p w14:paraId="504C3305" w14:textId="77777777" w:rsidR="00212C61" w:rsidRDefault="00000000">
            <w:r>
              <w:rPr>
                <w:b/>
                <w:sz w:val="20"/>
              </w:rPr>
              <w:t>useCallback</w:t>
            </w:r>
          </w:p>
        </w:tc>
        <w:tc>
          <w:tcPr>
            <w:tcW w:w="4703" w:type="dxa"/>
          </w:tcPr>
          <w:p w14:paraId="164E17AB" w14:textId="77777777" w:rsidR="00212C61" w:rsidRDefault="00000000">
            <w:r>
              <w:rPr>
                <w:sz w:val="20"/>
              </w:rPr>
              <w:t>Memoised functions, preventing unnecessary child re-renders</w:t>
            </w:r>
          </w:p>
        </w:tc>
      </w:tr>
      <w:tr w:rsidR="00212C61" w14:paraId="52DB9B93" w14:textId="77777777">
        <w:tc>
          <w:tcPr>
            <w:tcW w:w="4703" w:type="dxa"/>
          </w:tcPr>
          <w:p w14:paraId="7B9E95E6" w14:textId="77777777" w:rsidR="00212C61" w:rsidRDefault="00000000">
            <w:r>
              <w:rPr>
                <w:b/>
                <w:sz w:val="20"/>
              </w:rPr>
              <w:t>useContext</w:t>
            </w:r>
          </w:p>
        </w:tc>
        <w:tc>
          <w:tcPr>
            <w:tcW w:w="4703" w:type="dxa"/>
          </w:tcPr>
          <w:p w14:paraId="0DE9868E" w14:textId="77777777" w:rsidR="00212C61" w:rsidRDefault="00000000">
            <w:r>
              <w:rPr>
                <w:sz w:val="20"/>
              </w:rPr>
              <w:t>Global state consumption without prop drilling</w:t>
            </w:r>
          </w:p>
        </w:tc>
      </w:tr>
      <w:tr w:rsidR="00212C61" w14:paraId="5713A46A" w14:textId="77777777">
        <w:tc>
          <w:tcPr>
            <w:tcW w:w="4703" w:type="dxa"/>
          </w:tcPr>
          <w:p w14:paraId="4DEC33C3" w14:textId="77777777" w:rsidR="00212C61" w:rsidRDefault="00000000">
            <w:r>
              <w:rPr>
                <w:b/>
                <w:sz w:val="20"/>
              </w:rPr>
              <w:t>createContext</w:t>
            </w:r>
          </w:p>
        </w:tc>
        <w:tc>
          <w:tcPr>
            <w:tcW w:w="4703" w:type="dxa"/>
          </w:tcPr>
          <w:p w14:paraId="798AA61D" w14:textId="77777777" w:rsidR="00212C61" w:rsidRDefault="00000000">
            <w:r>
              <w:rPr>
                <w:sz w:val="20"/>
              </w:rPr>
              <w:t>Creating shared state with Provider pattern</w:t>
            </w:r>
          </w:p>
        </w:tc>
      </w:tr>
      <w:tr w:rsidR="00212C61" w14:paraId="475C6F01" w14:textId="77777777">
        <w:tc>
          <w:tcPr>
            <w:tcW w:w="4703" w:type="dxa"/>
          </w:tcPr>
          <w:p w14:paraId="27975658" w14:textId="77777777" w:rsidR="00212C61" w:rsidRDefault="00000000">
            <w:r>
              <w:rPr>
                <w:b/>
                <w:sz w:val="20"/>
              </w:rPr>
              <w:t>Custom Hooks</w:t>
            </w:r>
          </w:p>
        </w:tc>
        <w:tc>
          <w:tcPr>
            <w:tcW w:w="4703" w:type="dxa"/>
          </w:tcPr>
          <w:p w14:paraId="73D82DA8" w14:textId="77777777" w:rsidR="00212C61" w:rsidRDefault="00000000">
            <w:r>
              <w:rPr>
                <w:sz w:val="20"/>
              </w:rPr>
              <w:t>Extracting reusable stateful logic (useToast, useAuth, useCart)</w:t>
            </w:r>
          </w:p>
        </w:tc>
      </w:tr>
      <w:tr w:rsidR="00212C61" w14:paraId="672C05CE" w14:textId="77777777">
        <w:tc>
          <w:tcPr>
            <w:tcW w:w="4703" w:type="dxa"/>
          </w:tcPr>
          <w:p w14:paraId="401B65A3" w14:textId="77777777" w:rsidR="00212C61" w:rsidRDefault="00000000">
            <w:r>
              <w:rPr>
                <w:b/>
                <w:sz w:val="20"/>
              </w:rPr>
              <w:t>React Router v6</w:t>
            </w:r>
          </w:p>
        </w:tc>
        <w:tc>
          <w:tcPr>
            <w:tcW w:w="4703" w:type="dxa"/>
          </w:tcPr>
          <w:p w14:paraId="7616E3BF" w14:textId="77777777" w:rsidR="00212C61" w:rsidRDefault="00000000">
            <w:r>
              <w:rPr>
                <w:sz w:val="20"/>
              </w:rPr>
              <w:t>Routes, Route, Link, NavLink, useNavigate, useLocation, useParams</w:t>
            </w:r>
          </w:p>
        </w:tc>
      </w:tr>
      <w:tr w:rsidR="00212C61" w14:paraId="09A4E106" w14:textId="77777777">
        <w:tc>
          <w:tcPr>
            <w:tcW w:w="4703" w:type="dxa"/>
          </w:tcPr>
          <w:p w14:paraId="1EE78D93" w14:textId="77777777" w:rsidR="00212C61" w:rsidRDefault="00000000">
            <w:r>
              <w:rPr>
                <w:b/>
                <w:sz w:val="20"/>
              </w:rPr>
              <w:t>Conditional Rendering</w:t>
            </w:r>
          </w:p>
        </w:tc>
        <w:tc>
          <w:tcPr>
            <w:tcW w:w="4703" w:type="dxa"/>
          </w:tcPr>
          <w:p w14:paraId="342EFCCC" w14:textId="77777777" w:rsidR="00212C61" w:rsidRDefault="00000000">
            <w:r>
              <w:rPr>
                <w:sz w:val="20"/>
              </w:rPr>
              <w:t>&amp;&amp;, ternary, early return, null rendering</w:t>
            </w:r>
          </w:p>
        </w:tc>
      </w:tr>
      <w:tr w:rsidR="00212C61" w14:paraId="382D0D4D" w14:textId="77777777">
        <w:tc>
          <w:tcPr>
            <w:tcW w:w="4703" w:type="dxa"/>
          </w:tcPr>
          <w:p w14:paraId="15595E87" w14:textId="77777777" w:rsidR="00212C61" w:rsidRDefault="00000000">
            <w:r>
              <w:rPr>
                <w:b/>
                <w:sz w:val="20"/>
              </w:rPr>
              <w:t>List Rendering</w:t>
            </w:r>
          </w:p>
        </w:tc>
        <w:tc>
          <w:tcPr>
            <w:tcW w:w="4703" w:type="dxa"/>
          </w:tcPr>
          <w:p w14:paraId="208C0F20" w14:textId="77777777" w:rsidR="00212C61" w:rsidRDefault="00000000">
            <w:r>
              <w:rPr>
                <w:sz w:val="20"/>
              </w:rPr>
              <w:t>.map() with key prop, filter before render</w:t>
            </w:r>
          </w:p>
        </w:tc>
      </w:tr>
      <w:tr w:rsidR="00212C61" w14:paraId="7CD5FFB5" w14:textId="77777777">
        <w:tc>
          <w:tcPr>
            <w:tcW w:w="4703" w:type="dxa"/>
          </w:tcPr>
          <w:p w14:paraId="3364122C" w14:textId="77777777" w:rsidR="00212C61" w:rsidRDefault="00000000">
            <w:r>
              <w:rPr>
                <w:b/>
                <w:sz w:val="20"/>
              </w:rPr>
              <w:t>Forms</w:t>
            </w:r>
          </w:p>
        </w:tc>
        <w:tc>
          <w:tcPr>
            <w:tcW w:w="4703" w:type="dxa"/>
          </w:tcPr>
          <w:p w14:paraId="2119FB9A" w14:textId="77777777" w:rsidR="00212C61" w:rsidRDefault="00000000">
            <w:r>
              <w:rPr>
                <w:sz w:val="20"/>
              </w:rPr>
              <w:t>Controlled inputs, onChange, onSubmit, preventDefault</w:t>
            </w:r>
          </w:p>
        </w:tc>
      </w:tr>
    </w:tbl>
    <w:p w14:paraId="38BFCEDF" w14:textId="77777777" w:rsidR="00212C61" w:rsidRDefault="00212C61"/>
    <w:p w14:paraId="31700E44" w14:textId="77777777" w:rsidR="00212C61" w:rsidRDefault="00000000">
      <w:pPr>
        <w:pStyle w:val="Heading2"/>
      </w:pPr>
      <w:r>
        <w:rPr>
          <w:color w:val="1E1B4B"/>
        </w:rPr>
        <w:t>Node.js + Express + MongoDB Skills</w:t>
      </w:r>
    </w:p>
    <w:tbl>
      <w:tblPr>
        <w:tblStyle w:val="TableGrid"/>
        <w:tblW w:w="0" w:type="auto"/>
        <w:tblLook w:val="04A0" w:firstRow="1" w:lastRow="0" w:firstColumn="1" w:lastColumn="0" w:noHBand="0" w:noVBand="1"/>
      </w:tblPr>
      <w:tblGrid>
        <w:gridCol w:w="4703"/>
        <w:gridCol w:w="4703"/>
      </w:tblGrid>
      <w:tr w:rsidR="00212C61" w14:paraId="11F16FCC" w14:textId="77777777">
        <w:tc>
          <w:tcPr>
            <w:tcW w:w="4703" w:type="dxa"/>
            <w:shd w:val="clear" w:color="auto" w:fill="B45309"/>
          </w:tcPr>
          <w:p w14:paraId="32E00498" w14:textId="77777777" w:rsidR="00212C61" w:rsidRDefault="00000000">
            <w:r>
              <w:rPr>
                <w:b/>
                <w:color w:val="FFFFFF"/>
              </w:rPr>
              <w:t>Topic</w:t>
            </w:r>
          </w:p>
        </w:tc>
        <w:tc>
          <w:tcPr>
            <w:tcW w:w="4703" w:type="dxa"/>
            <w:shd w:val="clear" w:color="auto" w:fill="B45309"/>
          </w:tcPr>
          <w:p w14:paraId="571D1668" w14:textId="77777777" w:rsidR="00212C61" w:rsidRDefault="00000000">
            <w:r>
              <w:rPr>
                <w:b/>
                <w:color w:val="FFFFFF"/>
              </w:rPr>
              <w:t>What You Can Do</w:t>
            </w:r>
          </w:p>
        </w:tc>
      </w:tr>
      <w:tr w:rsidR="00212C61" w14:paraId="7B3AADBB" w14:textId="77777777">
        <w:tc>
          <w:tcPr>
            <w:tcW w:w="4703" w:type="dxa"/>
          </w:tcPr>
          <w:p w14:paraId="765A9AAE" w14:textId="77777777" w:rsidR="00212C61" w:rsidRDefault="00000000">
            <w:r>
              <w:rPr>
                <w:b/>
                <w:sz w:val="20"/>
              </w:rPr>
              <w:t>Express Setup</w:t>
            </w:r>
          </w:p>
        </w:tc>
        <w:tc>
          <w:tcPr>
            <w:tcW w:w="4703" w:type="dxa"/>
          </w:tcPr>
          <w:p w14:paraId="0CED008C" w14:textId="77777777" w:rsidR="00212C61" w:rsidRDefault="00000000">
            <w:r>
              <w:rPr>
                <w:sz w:val="20"/>
              </w:rPr>
              <w:t>express(), app.use(), app.listen(), middleware stack order</w:t>
            </w:r>
          </w:p>
        </w:tc>
      </w:tr>
      <w:tr w:rsidR="00212C61" w14:paraId="350B1166" w14:textId="77777777">
        <w:tc>
          <w:tcPr>
            <w:tcW w:w="4703" w:type="dxa"/>
          </w:tcPr>
          <w:p w14:paraId="1527EBF4" w14:textId="77777777" w:rsidR="00212C61" w:rsidRDefault="00000000">
            <w:r>
              <w:rPr>
                <w:b/>
                <w:sz w:val="20"/>
              </w:rPr>
              <w:t>REST API Design</w:t>
            </w:r>
          </w:p>
        </w:tc>
        <w:tc>
          <w:tcPr>
            <w:tcW w:w="4703" w:type="dxa"/>
          </w:tcPr>
          <w:p w14:paraId="37939D6C" w14:textId="77777777" w:rsidR="00212C61" w:rsidRDefault="00000000">
            <w:r>
              <w:rPr>
                <w:sz w:val="20"/>
              </w:rPr>
              <w:t>GET/POST/PUT/DELETE endpoints, route params (:id), query strings (?q=)</w:t>
            </w:r>
          </w:p>
        </w:tc>
      </w:tr>
      <w:tr w:rsidR="00212C61" w14:paraId="317D9C26" w14:textId="77777777">
        <w:tc>
          <w:tcPr>
            <w:tcW w:w="4703" w:type="dxa"/>
          </w:tcPr>
          <w:p w14:paraId="04A755BE" w14:textId="77777777" w:rsidR="00212C61" w:rsidRDefault="00000000">
            <w:r>
              <w:rPr>
                <w:b/>
                <w:sz w:val="20"/>
              </w:rPr>
              <w:t>Middleware</w:t>
            </w:r>
          </w:p>
        </w:tc>
        <w:tc>
          <w:tcPr>
            <w:tcW w:w="4703" w:type="dxa"/>
          </w:tcPr>
          <w:p w14:paraId="22910BC7" w14:textId="77777777" w:rsidR="00212C61" w:rsidRDefault="00000000">
            <w:r>
              <w:rPr>
                <w:sz w:val="20"/>
              </w:rPr>
              <w:t xml:space="preserve">cors(), express.json(), express.static(), custom </w:t>
            </w:r>
            <w:r>
              <w:rPr>
                <w:sz w:val="20"/>
              </w:rPr>
              <w:lastRenderedPageBreak/>
              <w:t>middleware, error handler</w:t>
            </w:r>
          </w:p>
        </w:tc>
      </w:tr>
      <w:tr w:rsidR="00212C61" w14:paraId="0CBB7AB7" w14:textId="77777777">
        <w:tc>
          <w:tcPr>
            <w:tcW w:w="4703" w:type="dxa"/>
          </w:tcPr>
          <w:p w14:paraId="3ADC22E4" w14:textId="77777777" w:rsidR="00212C61" w:rsidRDefault="00000000">
            <w:r>
              <w:rPr>
                <w:b/>
                <w:sz w:val="20"/>
              </w:rPr>
              <w:lastRenderedPageBreak/>
              <w:t>Router</w:t>
            </w:r>
          </w:p>
        </w:tc>
        <w:tc>
          <w:tcPr>
            <w:tcW w:w="4703" w:type="dxa"/>
          </w:tcPr>
          <w:p w14:paraId="2A334A70" w14:textId="77777777" w:rsidR="00212C61" w:rsidRDefault="00000000">
            <w:r>
              <w:rPr>
                <w:sz w:val="20"/>
              </w:rPr>
              <w:t>express.Router(), modular route files, mounting with app.use('/api/...')</w:t>
            </w:r>
          </w:p>
        </w:tc>
      </w:tr>
      <w:tr w:rsidR="00212C61" w14:paraId="74983FAC" w14:textId="77777777">
        <w:tc>
          <w:tcPr>
            <w:tcW w:w="4703" w:type="dxa"/>
          </w:tcPr>
          <w:p w14:paraId="0F5F71A9" w14:textId="77777777" w:rsidR="00212C61" w:rsidRDefault="00000000">
            <w:r>
              <w:rPr>
                <w:b/>
                <w:sz w:val="20"/>
              </w:rPr>
              <w:t>Authentication</w:t>
            </w:r>
          </w:p>
        </w:tc>
        <w:tc>
          <w:tcPr>
            <w:tcW w:w="4703" w:type="dxa"/>
          </w:tcPr>
          <w:p w14:paraId="5B981631" w14:textId="77777777" w:rsidR="00212C61" w:rsidRDefault="00000000">
            <w:r>
              <w:rPr>
                <w:sz w:val="20"/>
              </w:rPr>
              <w:t>JWT sign/verify, Bearer token header, requireAuth middleware</w:t>
            </w:r>
          </w:p>
        </w:tc>
      </w:tr>
      <w:tr w:rsidR="00212C61" w14:paraId="38555532" w14:textId="77777777">
        <w:tc>
          <w:tcPr>
            <w:tcW w:w="4703" w:type="dxa"/>
          </w:tcPr>
          <w:p w14:paraId="0FCF9C94" w14:textId="77777777" w:rsidR="00212C61" w:rsidRDefault="00000000">
            <w:r>
              <w:rPr>
                <w:b/>
                <w:sz w:val="20"/>
              </w:rPr>
              <w:t>Password Security</w:t>
            </w:r>
          </w:p>
        </w:tc>
        <w:tc>
          <w:tcPr>
            <w:tcW w:w="4703" w:type="dxa"/>
          </w:tcPr>
          <w:p w14:paraId="2AB68D3E" w14:textId="77777777" w:rsidR="00212C61" w:rsidRDefault="00000000">
            <w:r>
              <w:rPr>
                <w:sz w:val="20"/>
              </w:rPr>
              <w:t>bcryptjs hash (12 rounds), bcrypt.compare() — never store plain text</w:t>
            </w:r>
          </w:p>
        </w:tc>
      </w:tr>
      <w:tr w:rsidR="00212C61" w14:paraId="08F19052" w14:textId="77777777">
        <w:tc>
          <w:tcPr>
            <w:tcW w:w="4703" w:type="dxa"/>
          </w:tcPr>
          <w:p w14:paraId="3CB2388E" w14:textId="77777777" w:rsidR="00212C61" w:rsidRDefault="00000000">
            <w:r>
              <w:rPr>
                <w:b/>
                <w:sz w:val="20"/>
              </w:rPr>
              <w:t>OTP Flow</w:t>
            </w:r>
          </w:p>
        </w:tc>
        <w:tc>
          <w:tcPr>
            <w:tcW w:w="4703" w:type="dxa"/>
          </w:tcPr>
          <w:p w14:paraId="1C306DD0" w14:textId="77777777" w:rsidR="00212C61" w:rsidRDefault="00000000">
            <w:r>
              <w:rPr>
                <w:sz w:val="20"/>
              </w:rPr>
              <w:t>6-digit random code, expiry timestamp, email delivery, verification endpoint</w:t>
            </w:r>
          </w:p>
        </w:tc>
      </w:tr>
      <w:tr w:rsidR="00212C61" w14:paraId="3D7FE57E" w14:textId="77777777">
        <w:tc>
          <w:tcPr>
            <w:tcW w:w="4703" w:type="dxa"/>
          </w:tcPr>
          <w:p w14:paraId="363A3F67" w14:textId="77777777" w:rsidR="00212C61" w:rsidRDefault="00000000">
            <w:r>
              <w:rPr>
                <w:b/>
                <w:sz w:val="20"/>
              </w:rPr>
              <w:t>MongoDB</w:t>
            </w:r>
          </w:p>
        </w:tc>
        <w:tc>
          <w:tcPr>
            <w:tcW w:w="4703" w:type="dxa"/>
          </w:tcPr>
          <w:p w14:paraId="739F334C" w14:textId="77777777" w:rsidR="00212C61" w:rsidRDefault="00000000">
            <w:r>
              <w:rPr>
                <w:sz w:val="20"/>
              </w:rPr>
              <w:t>mongoose.connect(), Schema, model(), CRUD with .find/.create/.findByIdAndUpdate</w:t>
            </w:r>
          </w:p>
        </w:tc>
      </w:tr>
      <w:tr w:rsidR="00212C61" w14:paraId="5865136A" w14:textId="77777777">
        <w:tc>
          <w:tcPr>
            <w:tcW w:w="4703" w:type="dxa"/>
          </w:tcPr>
          <w:p w14:paraId="6E93E86A" w14:textId="77777777" w:rsidR="00212C61" w:rsidRDefault="00000000">
            <w:r>
              <w:rPr>
                <w:b/>
                <w:sz w:val="20"/>
              </w:rPr>
              <w:t>Mongoose</w:t>
            </w:r>
          </w:p>
        </w:tc>
        <w:tc>
          <w:tcPr>
            <w:tcW w:w="4703" w:type="dxa"/>
          </w:tcPr>
          <w:p w14:paraId="3B481BF3" w14:textId="77777777" w:rsidR="00212C61" w:rsidRDefault="00000000">
            <w:r>
              <w:rPr>
                <w:sz w:val="20"/>
              </w:rPr>
              <w:t>Schema types, required/unique/default, ObjectId refs, .populate(), pre-save hooks</w:t>
            </w:r>
          </w:p>
        </w:tc>
      </w:tr>
      <w:tr w:rsidR="00212C61" w14:paraId="3E014BFF" w14:textId="77777777">
        <w:tc>
          <w:tcPr>
            <w:tcW w:w="4703" w:type="dxa"/>
          </w:tcPr>
          <w:p w14:paraId="38A6B70E" w14:textId="77777777" w:rsidR="00212C61" w:rsidRDefault="00000000">
            <w:r>
              <w:rPr>
                <w:b/>
                <w:sz w:val="20"/>
              </w:rPr>
              <w:t>Environment</w:t>
            </w:r>
          </w:p>
        </w:tc>
        <w:tc>
          <w:tcPr>
            <w:tcW w:w="4703" w:type="dxa"/>
          </w:tcPr>
          <w:p w14:paraId="6EC95CFD" w14:textId="77777777" w:rsidR="00212C61" w:rsidRDefault="00000000">
            <w:r>
              <w:rPr>
                <w:sz w:val="20"/>
              </w:rPr>
              <w:t>dotenv, process.env, .env file, keeping secrets out of version control</w:t>
            </w:r>
          </w:p>
        </w:tc>
      </w:tr>
      <w:tr w:rsidR="00212C61" w14:paraId="302346CB" w14:textId="77777777">
        <w:tc>
          <w:tcPr>
            <w:tcW w:w="4703" w:type="dxa"/>
          </w:tcPr>
          <w:p w14:paraId="52CD59AA" w14:textId="77777777" w:rsidR="00212C61" w:rsidRDefault="00000000">
            <w:r>
              <w:rPr>
                <w:b/>
                <w:sz w:val="20"/>
              </w:rPr>
              <w:t>Error Handling</w:t>
            </w:r>
          </w:p>
        </w:tc>
        <w:tc>
          <w:tcPr>
            <w:tcW w:w="4703" w:type="dxa"/>
          </w:tcPr>
          <w:p w14:paraId="2AF5BB68" w14:textId="77777777" w:rsidR="00212C61" w:rsidRDefault="00000000">
            <w:r>
              <w:rPr>
                <w:sz w:val="20"/>
              </w:rPr>
              <w:t>Global error handler (4 params), try/catch in async routes, status codes</w:t>
            </w:r>
          </w:p>
        </w:tc>
      </w:tr>
      <w:tr w:rsidR="00212C61" w14:paraId="410BAC3A" w14:textId="77777777">
        <w:tc>
          <w:tcPr>
            <w:tcW w:w="4703" w:type="dxa"/>
          </w:tcPr>
          <w:p w14:paraId="545FB48F" w14:textId="77777777" w:rsidR="00212C61" w:rsidRDefault="00000000">
            <w:r>
              <w:rPr>
                <w:b/>
                <w:sz w:val="20"/>
              </w:rPr>
              <w:t>Static Serving</w:t>
            </w:r>
          </w:p>
        </w:tc>
        <w:tc>
          <w:tcPr>
            <w:tcW w:w="4703" w:type="dxa"/>
          </w:tcPr>
          <w:p w14:paraId="769EB17B" w14:textId="77777777" w:rsidR="00212C61" w:rsidRDefault="00000000">
            <w:r>
              <w:rPr>
                <w:sz w:val="20"/>
              </w:rPr>
              <w:t>express.static() + SPA fallback route for React apps</w:t>
            </w:r>
          </w:p>
        </w:tc>
      </w:tr>
    </w:tbl>
    <w:p w14:paraId="77DB0050" w14:textId="77777777" w:rsidR="00212C61" w:rsidRDefault="00000000">
      <w:r>
        <w:br w:type="page"/>
      </w:r>
    </w:p>
    <w:p w14:paraId="27A7F5B3" w14:textId="77777777" w:rsidR="00212C61" w:rsidRDefault="00000000">
      <w:pPr>
        <w:pStyle w:val="Heading1"/>
        <w:pageBreakBefore/>
        <w:spacing w:before="280"/>
      </w:pPr>
      <w:r>
        <w:rPr>
          <w:color w:val="1E1B4B"/>
        </w:rPr>
        <w:lastRenderedPageBreak/>
        <w:t>Conclusion</w:t>
      </w:r>
    </w:p>
    <w:p w14:paraId="71899896" w14:textId="77777777" w:rsidR="00212C61" w:rsidRDefault="00000000">
      <w:pPr>
        <w:spacing w:after="100"/>
      </w:pPr>
      <w:r>
        <w:rPr>
          <w:sz w:val="21"/>
        </w:rPr>
        <w:t>The IgniteX Frontend Mastery Program was a 15-day intensive journey from zero to full-stack developer. Vinay GK progressed through every layer of modern web development — from writing a first HTML page to independently architecting, implementing, and deploying EtherX: a complete production-grade e-commerce application.</w:t>
      </w:r>
    </w:p>
    <w:p w14:paraId="46AF940C" w14:textId="77777777" w:rsidR="00212C61" w:rsidRDefault="00000000">
      <w:pPr>
        <w:spacing w:after="100"/>
      </w:pPr>
      <w:r>
        <w:rPr>
          <w:sz w:val="21"/>
        </w:rPr>
        <w:t>The training covered more than 80 distinct concepts across HTML5, CSS3, JavaScript ES6+, React, Node.js, and MongoDB. 61 individual JavaScript topic exercises were completed, 4 standalone web projects were built, and one full-stack capstone application was delivered end-to-end.</w:t>
      </w:r>
    </w:p>
    <w:p w14:paraId="58CF7D61" w14:textId="77777777" w:rsidR="00212C61" w:rsidRDefault="00000000">
      <w:pPr>
        <w:spacing w:after="100"/>
      </w:pPr>
      <w:r>
        <w:rPr>
          <w:sz w:val="21"/>
        </w:rPr>
        <w:t>The most important things learned go beyond any individual technology:</w:t>
      </w:r>
    </w:p>
    <w:p w14:paraId="2B09D718" w14:textId="77777777" w:rsidR="00212C61" w:rsidRDefault="00000000">
      <w:pPr>
        <w:pStyle w:val="ListBullet"/>
        <w:spacing w:after="40"/>
      </w:pPr>
      <w:r>
        <w:rPr>
          <w:sz w:val="21"/>
        </w:rPr>
        <w:t>How to think in components — breaking complex UI into small, reusable pieces</w:t>
      </w:r>
    </w:p>
    <w:p w14:paraId="338D79ED" w14:textId="77777777" w:rsidR="00212C61" w:rsidRDefault="00000000">
      <w:pPr>
        <w:pStyle w:val="ListBullet"/>
        <w:spacing w:after="40"/>
      </w:pPr>
      <w:r>
        <w:rPr>
          <w:sz w:val="21"/>
        </w:rPr>
        <w:t>How data flows in a web application — from database to API to frontend state to DOM</w:t>
      </w:r>
    </w:p>
    <w:p w14:paraId="558B5A81" w14:textId="77777777" w:rsidR="00212C61" w:rsidRDefault="00000000">
      <w:pPr>
        <w:pStyle w:val="ListBullet"/>
        <w:spacing w:after="40"/>
      </w:pPr>
      <w:r>
        <w:rPr>
          <w:sz w:val="21"/>
        </w:rPr>
        <w:t>How authentication works — JWT tokens, bcrypt hashing, OTP verification, protected routes</w:t>
      </w:r>
    </w:p>
    <w:p w14:paraId="5E1BE5CC" w14:textId="77777777" w:rsidR="00212C61" w:rsidRDefault="00000000">
      <w:pPr>
        <w:pStyle w:val="ListBullet"/>
        <w:spacing w:after="40"/>
      </w:pPr>
      <w:r>
        <w:rPr>
          <w:sz w:val="21"/>
        </w:rPr>
        <w:t>How to debug — reading error messages, using browser DevTools, console.log, network inspector</w:t>
      </w:r>
    </w:p>
    <w:p w14:paraId="6F4BA244" w14:textId="77777777" w:rsidR="00212C61" w:rsidRDefault="00000000">
      <w:pPr>
        <w:pStyle w:val="ListBullet"/>
        <w:spacing w:after="40"/>
      </w:pPr>
      <w:r>
        <w:rPr>
          <w:sz w:val="21"/>
        </w:rPr>
        <w:t>How a production Node.js server is structured — middleware, routing, error handling, environment variables</w:t>
      </w:r>
    </w:p>
    <w:p w14:paraId="439CFEC4" w14:textId="77777777" w:rsidR="00212C61" w:rsidRDefault="00000000">
      <w:pPr>
        <w:pStyle w:val="ListBullet"/>
        <w:spacing w:after="40"/>
      </w:pPr>
      <w:r>
        <w:rPr>
          <w:sz w:val="21"/>
        </w:rPr>
        <w:t>How to separate concerns — HTML for structure, CSS for presentation, JS for behaviour, server for data</w:t>
      </w:r>
    </w:p>
    <w:p w14:paraId="78E68CFA" w14:textId="77777777" w:rsidR="00212C61" w:rsidRDefault="00212C61"/>
    <w:p w14:paraId="3FBB429D" w14:textId="77777777" w:rsidR="00212C61" w:rsidRDefault="00000000">
      <w:pPr>
        <w:shd w:val="clear" w:color="auto" w:fill="F5F3FF"/>
        <w:jc w:val="center"/>
      </w:pPr>
      <w:r>
        <w:t>IgniteX Frontend Mastery Program | Complete Training Report | Review structure updated on 22 March 2026</w:t>
      </w:r>
    </w:p>
    <w:sectPr w:rsidR="00212C61" w:rsidSect="00034616">
      <w:pgSz w:w="12240" w:h="15840"/>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136192">
    <w:abstractNumId w:val="8"/>
  </w:num>
  <w:num w:numId="2" w16cid:durableId="869487877">
    <w:abstractNumId w:val="6"/>
  </w:num>
  <w:num w:numId="3" w16cid:durableId="89816317">
    <w:abstractNumId w:val="5"/>
  </w:num>
  <w:num w:numId="4" w16cid:durableId="1778787307">
    <w:abstractNumId w:val="4"/>
  </w:num>
  <w:num w:numId="5" w16cid:durableId="1416900090">
    <w:abstractNumId w:val="7"/>
  </w:num>
  <w:num w:numId="6" w16cid:durableId="1566211774">
    <w:abstractNumId w:val="3"/>
  </w:num>
  <w:num w:numId="7" w16cid:durableId="1717311310">
    <w:abstractNumId w:val="2"/>
  </w:num>
  <w:num w:numId="8" w16cid:durableId="450712940">
    <w:abstractNumId w:val="1"/>
  </w:num>
  <w:num w:numId="9" w16cid:durableId="198280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C61"/>
    <w:rsid w:val="0029639D"/>
    <w:rsid w:val="00326F90"/>
    <w:rsid w:val="004E2186"/>
    <w:rsid w:val="006F219F"/>
    <w:rsid w:val="00AA1D8D"/>
    <w:rsid w:val="00B47730"/>
    <w:rsid w:val="00C745CC"/>
    <w:rsid w:val="00CA2CBC"/>
    <w:rsid w:val="00CB0664"/>
    <w:rsid w:val="00CE6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242C9"/>
  <w14:defaultImageDpi w14:val="300"/>
  <w15:docId w15:val="{2DF66C56-5230-453A-AFC1-C45364BD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16638</Words>
  <Characters>94841</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Gk</cp:lastModifiedBy>
  <cp:revision>3</cp:revision>
  <dcterms:created xsi:type="dcterms:W3CDTF">2013-12-23T23:15:00Z</dcterms:created>
  <dcterms:modified xsi:type="dcterms:W3CDTF">2026-03-23T15:39:00Z</dcterms:modified>
  <cp:category/>
</cp:coreProperties>
</file>